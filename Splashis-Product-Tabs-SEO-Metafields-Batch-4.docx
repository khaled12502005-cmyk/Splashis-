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Splashis — Product Tabs, SEO &amp; Metafields Build Sheet (Batch 4)</w:t>
      </w:r>
    </w:p>
    <w:p>
      <w:r>
        <w:rPr>
          <w:b/>
        </w:rPr>
        <w:t xml:space="preserve">Store: </w:t>
      </w:r>
      <w:r>
        <w:t xml:space="preserve">www.splashis.com   </w:t>
      </w:r>
      <w:r>
        <w:rPr>
          <w:b/>
        </w:rPr>
        <w:t xml:space="preserve">Date: </w:t>
      </w:r>
      <w:r>
        <w:t>5 October 2026</w:t>
      </w:r>
    </w:p>
    <w:p>
      <w:r>
        <w:t>This document records exactly what was pushed live for the 13 products in batch 4 — eight footwear styles and five tops: the 4 product tabs (Description, Specification, Shipping Information, FAQs), the rewritten product titles, meta titles and meta descriptions, product tags, Google/GMC fields, and the category + product metafields. All HTML below is the live value. No size chart was created, per instruction.</w:t>
      </w:r>
    </w:p>
    <w:p>
      <w:pPr>
        <w:pStyle w:val="Heading1"/>
      </w:pPr>
      <w:r>
        <w:t>What was applied to every product</w:t>
      </w:r>
    </w:p>
    <w:p>
      <w:pPr>
        <w:pStyle w:val="ListBullet"/>
      </w:pPr>
      <w:r>
        <w:t>Tab 1 — Description: product body HTML. Focus keyword leads the opening paragraph. Multi-column Key Features / How to Choose Your Size block, a pull quote, About This Product, Who It's For, The Look, How to Wear It/Them and Care Instructions. The multi-column image slideshow (carousel with dots) sits at the END of the Description tab; every image is wrapped in a link and opens the full-size image in a new tab.</w:t>
      </w:r>
    </w:p>
    <w:p>
      <w:pPr>
        <w:pStyle w:val="ListBullet"/>
      </w:pPr>
      <w:r>
        <w:t>Tab 2 — Specification: metafield custom.custom_tab (Custom Tab, not Custom Tab1).</w:t>
      </w:r>
    </w:p>
    <w:p>
      <w:pPr>
        <w:pStyle w:val="ListBullet"/>
      </w:pPr>
      <w:r>
        <w:t>Tab 3 — Shipping Information: metafield custom.custom_tab2.</w:t>
      </w:r>
    </w:p>
    <w:p>
      <w:pPr>
        <w:pStyle w:val="ListBullet"/>
      </w:pPr>
      <w:r>
        <w:t>Tab 4 — FAQs: metafield custom.custom_tab3 — 13 to 14 questions per product, written for SEO, Google Search Console and AI/AEO answer extraction.</w:t>
      </w:r>
    </w:p>
    <w:p>
      <w:pPr>
        <w:pStyle w:val="ListBullet"/>
      </w:pPr>
      <w:r>
        <w:t>SEO focus keyword stored in metafield custom.focus_keyword.</w:t>
      </w:r>
    </w:p>
    <w:p>
      <w:pPr>
        <w:pStyle w:val="ListBullet"/>
      </w:pPr>
      <w:r>
        <w:t>Meta title and meta description written to the product SEO fields and to global.title_tag / global.description_tag.</w:t>
      </w:r>
    </w:p>
    <w:p>
      <w:pPr>
        <w:pStyle w:val="ListBullet"/>
      </w:pPr>
      <w:r>
        <w:t>13 product tags per product (requirement was more than 8).</w:t>
      </w:r>
    </w:p>
    <w:p>
      <w:pPr>
        <w:pStyle w:val="ListBullet"/>
      </w:pPr>
      <w:r>
        <w:t>Google / GMC metafields: google.identifier_exists = false, google.gender = female, google.age_group = adult, google.condition = new, plus mm-google-shopping.google_product_category and mc-facebook.google_product_category (187 Shoes for footwear, 212 Shirts &amp; Tops for the tops).</w:t>
      </w:r>
    </w:p>
    <w:p>
      <w:pPr>
        <w:pStyle w:val="ListBullet"/>
      </w:pPr>
      <w:r>
        <w:t>Shopify taxonomy category assigned, and the category metafields (shopify.* namespace) populated. Footwear: colour/pattern, age group, target gender, boot style, footwear material, lining material, outsole material, heel height, toe style, closure type, occasion style, shoe fit, shoe features, shoe size and care instructions. Tops: colour/pattern, age group, target gender, neckline, sleeve length, top length, size, size type, stretch level and care instructions.</w:t>
      </w:r>
    </w:p>
    <w:p>
      <w:pPr>
        <w:pStyle w:val="ListBullet"/>
      </w:pPr>
      <w:r>
        <w:t>Nine new shopify--shoe-size taxonomy metaobjects (EU 35 to 43) were created store-wide, because the store had none. They are now reusable for every future footwear product.</w:t>
      </w:r>
    </w:p>
    <w:p>
      <w:pPr>
        <w:pStyle w:val="ListBullet"/>
      </w:pPr>
      <w:r>
        <w:t>All 8 sales channels activated: Online Store, TikTok, Facebook &amp; Instagram, Google &amp; YouTube, Inbox, Pinterest, Manus, Shop. Verified: 8 publications on all 13 products.</w:t>
      </w:r>
    </w:p>
    <w:p>
      <w:pPr>
        <w:pStyle w:val="ListBullet"/>
      </w:pPr>
      <w:r>
        <w:t>'Charge tax on this variant' is unchecked (taxable = false). Verified on every one of the 157 variants across all 13 products.</w:t>
      </w:r>
    </w:p>
    <w:p>
      <w:pPr>
        <w:pStyle w:val="ListBullet"/>
      </w:pPr>
      <w:r>
        <w:t>Product titles rewritten short, descriptive and keyword-led for Google Search, Google Merchant Center and AI search (AEO) — the product type and its defining attribute both appear in the first few words, and the size range is stated where it is a selling point.</w:t>
      </w:r>
    </w:p>
    <w:p>
      <w:pPr>
        <w:pStyle w:val="ListBullet"/>
      </w:pPr>
      <w:r>
        <w:t>GMC safety: no health, medical, cosmetic or body-shape claims anywhere. Every lining is described as faux plush, synthetic shearling or fabric, and each footwear FAQ states plainly that there is no animal fur or wool in the product. Nothing is called waterproof. No unverifiable material claim was repeated. Nothing that creates a misrepresentation risk.</w:t>
      </w:r>
    </w:p>
    <w:p>
      <w:pPr>
        <w:pStyle w:val="Heading1"/>
      </w:pPr>
      <w:r>
        <w:t>Two supplier claims deliberately NOT repeated</w:t>
      </w:r>
    </w:p>
    <w:p>
      <w:r>
        <w:t>Product 6 (Women's Chunky Heel Ankle Boots) arrived from the supplier titled "Fur-and-leather Snow Boots", with an upper listed as "Leather and fur in one" — yet the same supplier sheet gives the lining as Lycra fabric, which contradicts a fur lining. Product 7 (Women's Lace-Up Snow Boots) arrived claiming a "premium genuine leather upper". Neither claim is supported by anything verifiable, and an unsubstantiated real-fur or real-leather claim is exactly the kind of thing Google Merchant Center and Meta treat as misrepresentation. Both claims have been left out of the live copy entirely: product 6 is described by its construction (chunky heel, bow, Lycra lining) and product 7 by its lacing, plush lining and sole. If you obtain supplier certification for either material, the claim can be added back — tell me and I will update both listings.</w:t>
      </w:r>
    </w:p>
    <w:p>
      <w:pPr>
        <w:pStyle w:val="Heading1"/>
      </w:pPr>
      <w:r>
        <w:t>Size labelling to check in admin</w:t>
      </w:r>
    </w:p>
    <w:p>
      <w:r>
        <w:t>Product 10 (Women's Colour Block Hooded Top) has an imported size option value literally named "5L", which is almost certainly meant to be 5XL. The live copy and the shopify.size metafield both treat it as 5XL, but the variant option itself still reads "5L" in the admin and should be renamed. Separately, products 11, 12 and 13 use the supplier's 0XL/1XL/2XL… labelling rather than standard XL/2XL/3XL. The copy lists those labels exactly as the selector shows them and tells shoppers to go by the measurements rather than the label, so nothing is misrepresented — but if you prefer standard labels, renaming them in admin would make the range easier to scan.</w:t>
      </w:r>
    </w:p>
    <w:p>
      <w:pPr>
        <w:pStyle w:val="Heading1"/>
      </w:pPr>
      <w:r>
        <w:t>Shared Shipping Information HTML (Tab 3 — custom.custom_tab2)</w:t>
      </w:r>
    </w:p>
    <w:p>
      <w:r>
        <w:t>Identical for all 13 products.</w:t>
      </w:r>
    </w:p>
    <w:p>
      <w:pPr>
        <w:spacing w:after="200" w:before="40"/>
      </w:pPr>
      <w:r>
        <w:rPr>
          <w:rFonts w:ascii="Consolas" w:hAnsi="Consolas"/>
          <w:color w:val="1A1A1A"/>
          <w:sz w:val="15"/>
        </w:rPr>
        <w:t>&lt;table style="max-width:800px;width:100%;border-collapse:collapse;"&gt;</w:t>
        <w:br/>
        <w:t xml:space="preserve">  &lt;tbody&gt;</w:t>
        <w:br/>
        <w:t xml:space="preserve">    &lt;tr style="border-bottom:1px solid #eee;"&gt;&lt;td style="padding:10px 8px;"&gt;&lt;strong&gt;Shipping Cost&lt;/strong&gt;&lt;/td&gt;&lt;td style="padding:10px 8px;"&gt;Free standard shipping to eligible destinations&lt;/td&gt;&lt;/tr&gt;</w:t>
        <w:br/>
        <w:t xml:space="preserve">    &lt;tr style="border-bottom:1px solid #eee;"&gt;&lt;td style="padding:10px 8px;"&gt;&lt;strong&gt;Processing Time&lt;/strong&gt;&lt;/td&gt;&lt;td style="padding:10px 8px;"&gt;1–3 business days&lt;/td&gt;&lt;/tr&gt;</w:t>
        <w:br/>
        <w:t xml:space="preserve">    &lt;tr style="border-bottom:1px solid #eee;"&gt;&lt;td style="padding:10px 8px;"&gt;&lt;strong&gt;Estimated Delivery — United States, United Kingdom, EU/EEA&lt;/strong&gt;&lt;/td&gt;&lt;td style="padding:10px 8px;"&gt;5–10 business days&lt;/td&gt;&lt;/tr&gt;</w:t>
        <w:br/>
        <w:t xml:space="preserve">    &lt;tr style="border-bottom:1px solid #eee;"&gt;&lt;td style="padding:10px 8px;"&gt;&lt;strong&gt;Estimated Delivery — GCC&lt;/strong&gt;&lt;/td&gt;&lt;td style="padding:10px 8px;"&gt;8–15 business days&lt;/td&gt;&lt;/tr&gt;</w:t>
        <w:br/>
        <w:t xml:space="preserve">    &lt;tr style="border-bottom:1px solid #eee;"&gt;&lt;td style="padding:10px 8px;"&gt;&lt;strong&gt;Estimated Delivery — Canada&lt;/strong&gt;&lt;/td&gt;&lt;td style="padding:10px 8px;"&gt;7–17 business days&lt;/td&gt;&lt;/tr&gt;</w:t>
        <w:br/>
        <w:t xml:space="preserve">    &lt;tr style="border-bottom:1px solid #eee;"&gt;&lt;td style="padding:10px 8px;"&gt;&lt;strong&gt;Estimated Delivery — Other Eligible International Destinations&lt;/strong&gt;&lt;/td&gt;&lt;td style="padding:10px 8px;"&gt;10–20 business days&lt;/td&gt;&lt;/tr&gt;</w:t>
        <w:br/>
        <w:t xml:space="preserve">    &lt;tr style="border-bottom:1px solid #eee;"&gt;&lt;td style="padding:10px 8px;"&gt;&lt;strong&gt;Delivery Availability&lt;/strong&gt;&lt;/td&gt;&lt;td style="padding:10px 8px;"&gt;Availability and the delivery window for your address are shown at checkout. If your destination is not listed, contact support before ordering.&lt;/td&gt;&lt;/tr&gt;</w:t>
        <w:br/>
        <w:t xml:space="preserve">    &lt;tr style="border-bottom:1px solid #eee;"&gt;&lt;td style="padding:10px 8px;"&gt;&lt;strong&gt;Duties and Taxes&lt;/strong&gt;&lt;/td&gt;&lt;td style="padding:10px 8px;"&gt;Customs duties, taxes, or import fees may apply and are excluded unless shown at checkout.&lt;/td&gt;&lt;/tr&gt;</w:t>
        <w:br/>
        <w:t xml:space="preserve">    &lt;tr style="border-bottom:1px solid #eee;"&gt;&lt;td style="padding:10px 8px;"&gt;&lt;strong&gt;Tracking&lt;/strong&gt;&lt;/td&gt;&lt;td style="padding:10px 8px;"&gt;Tracking information is sent once the order has shipped.&lt;/td&gt;&lt;/tr&gt;</w:t>
        <w:br/>
        <w:t xml:space="preserve">    &lt;tr&gt;&lt;td style="padding:10px 8px;"&gt;&lt;strong&gt;Returns&lt;/strong&gt;&lt;/td&gt;&lt;td style="padding:10px 8px;"&gt;Please see our &lt;a href="https://www.splashis.com/policies/refund-policy"&gt;Return &amp;amp; Refund Policy&lt;/a&gt; for eligibility and return instructions.&lt;/td&gt;&lt;/tr&gt;</w:t>
        <w:br/>
        <w:t xml:space="preserve">  &lt;/tbody&gt;</w:t>
        <w:br/>
        <w:t>&lt;/table&gt;</w:t>
        <w:br/>
        <w:t>&lt;p style="margin-top:12px;"&gt;&lt;a href="https://www.splashis.com/policies/shipping-policy"&gt;View the full Shipping Policy&lt;/a&gt;&lt;/p&gt;</w:t>
      </w:r>
    </w:p>
    <w:p>
      <w:r>
        <w:br w:type="page"/>
      </w:r>
    </w:p>
    <w:p>
      <w:pPr>
        <w:pStyle w:val="Heading1"/>
      </w:pPr>
      <w:r>
        <w:t>1. Women's Platform Snow Boots - Fleece Lined Beige Ankle Boots</w:t>
      </w:r>
    </w:p>
    <w:tbl>
      <w:tblPr>
        <w:tblStyle w:val="LightGrid-Accent1"/>
        <w:tblW w:type="auto" w:w="0"/>
        <w:tblLook w:firstColumn="1" w:firstRow="1" w:lastColumn="0" w:lastRow="0" w:noHBand="0" w:noVBand="1" w:val="04A0"/>
      </w:tblPr>
      <w:tblGrid>
        <w:gridCol w:w="4320"/>
        <w:gridCol w:w="4320"/>
      </w:tblGrid>
      <w:tr>
        <w:tc>
          <w:tcPr>
            <w:tcW w:type="dxa" w:w="2880"/>
          </w:tcPr>
          <w:p>
            <w:r>
              <w:rPr>
                <w:b/>
              </w:rPr>
              <w:t>New title (SEO / GMC / AEO / AI search)</w:t>
            </w:r>
          </w:p>
        </w:tc>
        <w:tc>
          <w:tcPr>
            <w:tcW w:type="dxa" w:w="6624"/>
          </w:tcPr>
          <w:p>
            <w:r>
              <w:t>Women's Platform Snow Boots - Fleece Lined Beige Ankle Boots</w:t>
            </w:r>
          </w:p>
        </w:tc>
      </w:tr>
      <w:tr>
        <w:tc>
          <w:tcPr>
            <w:tcW w:type="dxa" w:w="2880"/>
          </w:tcPr>
          <w:p>
            <w:r>
              <w:rPr>
                <w:b/>
              </w:rPr>
              <w:t>Product ID</w:t>
            </w:r>
          </w:p>
        </w:tc>
        <w:tc>
          <w:tcPr>
            <w:tcW w:type="dxa" w:w="6624"/>
          </w:tcPr>
          <w:p>
            <w:r>
              <w:t>10325411954850</w:t>
            </w:r>
          </w:p>
        </w:tc>
      </w:tr>
      <w:tr>
        <w:tc>
          <w:tcPr>
            <w:tcW w:type="dxa" w:w="2880"/>
          </w:tcPr>
          <w:p>
            <w:r>
              <w:rPr>
                <w:b/>
              </w:rPr>
              <w:t>Shopify category</w:t>
            </w:r>
          </w:p>
        </w:tc>
        <w:tc>
          <w:tcPr>
            <w:tcW w:type="dxa" w:w="6624"/>
          </w:tcPr>
          <w:p>
            <w:r>
              <w:t>Boots (aa-8-3)</w:t>
            </w:r>
          </w:p>
        </w:tc>
      </w:tr>
      <w:tr>
        <w:tc>
          <w:tcPr>
            <w:tcW w:type="dxa" w:w="2880"/>
          </w:tcPr>
          <w:p>
            <w:r>
              <w:rPr>
                <w:b/>
              </w:rPr>
              <w:t>Google product category</w:t>
            </w:r>
          </w:p>
        </w:tc>
        <w:tc>
          <w:tcPr>
            <w:tcW w:type="dxa" w:w="6624"/>
          </w:tcPr>
          <w:p>
            <w:r>
              <w:t>187</w:t>
            </w:r>
          </w:p>
        </w:tc>
      </w:tr>
      <w:tr>
        <w:tc>
          <w:tcPr>
            <w:tcW w:type="dxa" w:w="2880"/>
          </w:tcPr>
          <w:p>
            <w:r>
              <w:rPr>
                <w:b/>
              </w:rPr>
              <w:t>SEO focus keyword (custom.focus_keyword)</w:t>
            </w:r>
          </w:p>
        </w:tc>
        <w:tc>
          <w:tcPr>
            <w:tcW w:type="dxa" w:w="6624"/>
          </w:tcPr>
          <w:p>
            <w:r>
              <w:t>womens platform snow boots</w:t>
            </w:r>
          </w:p>
        </w:tc>
      </w:tr>
      <w:tr>
        <w:tc>
          <w:tcPr>
            <w:tcW w:type="dxa" w:w="2880"/>
          </w:tcPr>
          <w:p>
            <w:r>
              <w:rPr>
                <w:b/>
              </w:rPr>
              <w:t>Meta title (global.title_tag)</w:t>
            </w:r>
          </w:p>
        </w:tc>
        <w:tc>
          <w:tcPr>
            <w:tcW w:type="dxa" w:w="6624"/>
          </w:tcPr>
          <w:p>
            <w:r>
              <w:t>Women's Platform Snow Boots | Fleece Lined, EU 36-40</w:t>
            </w:r>
          </w:p>
        </w:tc>
      </w:tr>
      <w:tr>
        <w:tc>
          <w:tcPr>
            <w:tcW w:type="dxa" w:w="2880"/>
          </w:tcPr>
          <w:p>
            <w:r>
              <w:rPr>
                <w:b/>
              </w:rPr>
              <w:t>Meta description (global.description_tag)</w:t>
            </w:r>
          </w:p>
        </w:tc>
        <w:tc>
          <w:tcPr>
            <w:tcW w:type="dxa" w:w="6624"/>
          </w:tcPr>
          <w:p>
            <w:r>
              <w:t>Fleece lined platform snow boots for women with a thick rubber sole and plush lining. Beige, EU sizes 36-40. Free shipping to eligible destinations.</w:t>
            </w:r>
          </w:p>
        </w:tc>
      </w:tr>
      <w:tr>
        <w:tc>
          <w:tcPr>
            <w:tcW w:type="dxa" w:w="2880"/>
          </w:tcPr>
          <w:p>
            <w:r>
              <w:rPr>
                <w:b/>
              </w:rPr>
              <w:t>Product tags (13)</w:t>
            </w:r>
          </w:p>
        </w:tc>
        <w:tc>
          <w:tcPr>
            <w:tcW w:type="dxa" w:w="6624"/>
          </w:tcPr>
          <w:p>
            <w:r>
              <w:t>women's snow boots, platform ankle boots, fleece lined boots, winter boots women, plush lined boots, beige ankle boots, chunky sole boots, warm winter shoes, round toe boots, rubber sole boots, slip on winter boots, cold weather boots, eu size 36 to 40</w:t>
            </w:r>
          </w:p>
        </w:tc>
      </w:tr>
      <w:tr>
        <w:tc>
          <w:tcPr>
            <w:tcW w:type="dxa" w:w="2880"/>
          </w:tcPr>
          <w:p>
            <w:r>
              <w:rPr>
                <w:b/>
              </w:rPr>
              <w:t>Google metafields</w:t>
            </w:r>
          </w:p>
        </w:tc>
        <w:tc>
          <w:tcPr>
            <w:tcW w:type="dxa" w:w="6624"/>
          </w:tcPr>
          <w:p>
            <w:r>
              <w:t>identifier_exists=false; gender=female; age_group=adult;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Platform Snow Boots - Fleece Lined Beige Ankle Boots&lt;/h2&gt;</w:t>
        <w:br/>
        <w:t>&lt;p&gt;A short winter ankle boot with a thick platform sole and a soft faux-plush lining right through the shaft. The height comes from the sole rather than a heel, so you get the lift without the balancing act.&lt;/p&gt;</w:t>
        <w:br/>
        <w:t>&lt;div style="display:flex;flex-wrap:wrap;gap:32px;margin:20px 0;"&gt;</w:t>
        <w:br/>
        <w:t>&lt;div style="flex:1;min-width:240px;"&gt;</w:t>
        <w:br/>
        <w:t>&lt;h4&gt;Key Features&lt;/h4&gt;</w:t>
        <w:br/>
        <w:t>&lt;ul&gt;</w:t>
        <w:br/>
        <w:t>&lt;li&gt;Faux short plush lining through the foot and shaft&lt;/li&gt;</w:t>
        <w:br/>
        <w:t>&lt;li&gt;Thick platform sole in rubber&lt;/li&gt;</w:t>
        <w:br/>
        <w:t>&lt;li&gt;Round toe with a roomy front&lt;/li&gt;</w:t>
        <w:br/>
        <w:t>&lt;li&gt;Smooth synthetic (PU) upper&lt;/li&gt;</w:t>
        <w:br/>
        <w:t>&lt;li&gt;Short ankle shaft that sits below the calf&lt;/li&gt;</w:t>
        <w:br/>
        <w:t>&lt;li&gt;Added height from the platform, not a heel&lt;/li&gt;</w:t>
        <w:br/>
        <w:t>&lt;li&gt;Beige, a neutral that works with most winter outfits&lt;/li&gt;</w:t>
        <w:br/>
        <w:t>&lt;li&gt;EU sizes 36, 37, 38, 39 and 40&lt;/li&gt;</w:t>
        <w:br/>
        <w:t>&lt;/ul&gt;</w:t>
        <w:br/>
        <w:t>&lt;/div&gt;</w:t>
        <w:br/>
        <w:t>&lt;div style="flex:1;min-width:240px;"&gt;</w:t>
        <w:br/>
        <w:t>&lt;h4&gt;How to Choose Your Size&lt;/h4&gt;</w:t>
        <w:br/>
        <w:t>&lt;ol&gt;</w:t>
        <w:br/>
        <w:t>&lt;li&gt;Measure your foot from heel to longest toe, standing, in the socks you will wear.&lt;/li&gt;</w:t>
        <w:br/>
        <w:t>&lt;li&gt;Compare that measurement with the size chart in the size selector above.&lt;/li&gt;</w:t>
        <w:br/>
        <w:t>&lt;li&gt;Allow a little extra room for thick winter socks and the plush lining.&lt;/li&gt;</w:t>
        <w:br/>
        <w:t>&lt;li&gt;If you are between two sizes, take the larger one.&lt;/li&gt;</w:t>
        <w:br/>
        <w:t>&lt;li&gt;Sizes run EU 36 to 40 — check the EU number rather than your usual UK or US size.&lt;/li&gt;</w:t>
        <w:br/>
        <w:t>&lt;/ol&gt;</w:t>
        <w:br/>
        <w:t>&lt;/div&gt;</w:t>
        <w:br/>
        <w:t>&lt;/div&gt;</w:t>
        <w:br/>
        <w:t>&lt;blockquote style="border-left:3px solid #ddd;padding:12px 20px;margin:18px 0;background:#f9f9f9;color:#555;font-style:italic;"&gt;</w:t>
        <w:br/>
        <w:t>A short boot that handles a cold morning without looking like hiking gear.</w:t>
        <w:br/>
        <w:t>&lt;/blockquote&gt;</w:t>
        <w:br/>
        <w:t>&lt;h4 style="margin:24px 0 10px;"&gt;About This Product&lt;/h4&gt;</w:t>
        <w:br/>
        <w:t>&lt;p style="margin:0 0 20px;"&gt;The platform is what makes this boot worth a look. A thick rubber sole lifts the foot off cold, wet ground, adds height without putting your weight onto a heel, and gives a wide, stable base to walk on. Inside, a faux short plush lining runs through the foot and up the shaft, which is what keeps the boot warm when it is worn with ordinary socks rather than thick thermal ones. The upper is a smooth synthetic (PU), so it wipes clean after a slushy walk instead of needing to be brushed out like a textile boot. The shaft stops at the ankle, which keeps the shape neat under jeans and trousers rather than bunching them. It comes in a single beige colourway, which is the easiest neutral to wear through a winter wardrobe of black, grey, denim and camel.&lt;/p&gt;</w:t>
        <w:br/>
        <w:t>&lt;h4 style="margin:24px 0 10px;"&gt;Who It's For&lt;/h4&gt;</w:t>
        <w:br/>
        <w:t>&lt;p style="margin:0 0 10px;"&gt;Best for:&lt;/p&gt;</w:t>
        <w:br/>
        <w:t>&lt;ul style="margin:0 0 20px;padding-left:20px;"&gt;</w:t>
        <w:br/>
        <w:t>&lt;li&gt;Anyone who wants a warm winter boot that still looks like a boot&lt;/li&gt;</w:t>
        <w:br/>
        <w:t>&lt;li&gt;Shoppers who want added height without a heel&lt;/li&gt;</w:t>
        <w:br/>
        <w:t>&lt;li&gt;Cold-weather commuting and school runs&lt;/li&gt;</w:t>
        <w:br/>
        <w:t>&lt;li&gt;Wearing with jeans, leggings and trousers&lt;/li&gt;</w:t>
        <w:br/>
        <w:t>&lt;li&gt;Anyone who prefers a short shaft to a tall one&lt;/li&gt;</w:t>
        <w:br/>
        <w:t>&lt;/ul&gt;</w:t>
        <w:br/>
        <w:t>&lt;h4 style="margin:24px 0 10px;"&gt;The Look&lt;/h4&gt;</w:t>
        <w:br/>
        <w:t>&lt;p style="margin:0 0 20px;"&gt;Chunky but neat. The platform gives the boot a modern, substantial base, the round toe keeps the front soft rather than severe, and the short beige shaft keeps the whole thing light against dark winter clothes.&lt;/p&gt;</w:t>
        <w:br/>
        <w:t>&lt;h4 style="margin:24px 0 10px;"&gt;How to Wear Them&lt;/h4&gt;</w:t>
        <w:br/>
        <w:t>&lt;p style="margin:0 0 20px;"&gt;Wear them with straight-leg or slim jeans tucked just over the top of the shaft, or with leggings and an oversized knit. They sit well under a longline coat or puffer, where the platform keeps the hem clear of wet ground. Add thick socks folded over the top for a deliberately cosy look. Beige reads lighter than black, so pair with cream, camel or grey to keep the outfit tonal, or with dark denim for contrast.&lt;/p&gt;</w:t>
        <w:br/>
        <w:t>&lt;h4 style="margin:24px 0 10px;"&gt;Care Instructions&lt;/h4&gt;</w:t>
        <w:br/>
        <w:t>&lt;p style="margin:0 0 20px;"&gt;Wipe the upper clean with a soft damp cloth and let the boots air dry at room temperature, away from radiators and direct heat. Do not machine wash. Let them dry fully between wears in wet weather, and store them upright so the shaft keeps its shape.&lt;/p&gt;</w:t>
        <w:br/>
        <w:t>&lt;div class="sc1-carousel" style="max-width:900px;margin:30px auto 0;position:relative;"&gt;</w:t>
        <w:br/>
        <w:t>&lt;input type="radio" name="sc1-slide" id="sc1-s1" checked style="display:none;"&gt;&lt;input type="radio" name="sc1-slide" id="sc1-s2" style="display:none;"&gt;&lt;div class="sc1-shell" style="overflow:hidden;border-radius:12px;"&gt;&lt;div class="sc1-track" style="display:flex;width:200%;transition:transform 0.5s ease;"&gt;</w:t>
        <w:br/>
        <w:t>&lt;div style="width:50.000000%;display:grid;grid-template-columns:repeat(3,minmax(0,1fr));gap:12px;"&gt;</w:t>
        <w:br/>
        <w:t>&lt;a href="https://cdn.shopify.com/s/files/1/0705/0434/9858/files/f15e7bdc-24b0-4de3-9ec4-f0c5632126aa.jpg?v=1791110176" target="_blank" rel="noopener"&gt;&lt;img src="https://cdn.shopify.com/s/files/1/0705/0434/9858/files/f15e7bdc-24b0-4de3-9ec4-f0c5632126aa.jpg?v=1791110176" alt="Women's thick sole fleece lined snow boots" loading="lazy" style="width:100%;aspect-ratio:1/1;object-fit:cover;border-radius:8px;cursor:pointer;display:block;"&gt;&lt;/a&gt;&lt;a href="https://cdn.shopify.com/s/files/1/0705/0434/9858/files/ab9abd23-9ec8-4171-9442-d4b740b05087.jpg?v=1791110176" target="_blank" rel="noopener"&gt;&lt;img src="https://cdn.shopify.com/s/files/1/0705/0434/9858/files/ab9abd23-9ec8-4171-9442-d4b740b05087.jpg?v=1791110176" alt="Plush lined ankle boot front view" loading="lazy" style="width:100%;aspect-ratio:1/1;object-fit:cover;border-radius:8px;cursor:pointer;display:block;"&gt;&lt;/a&gt;&lt;a href="https://cdn.shopify.com/s/files/1/0705/0434/9858/files/811e415f-1487-453e-b132-7cfb7f7d77c3.jpg?v=1791110176" target="_blank" rel="noopener"&gt;&lt;img src="https://cdn.shopify.com/s/files/1/0705/0434/9858/files/811e415f-1487-453e-b132-7cfb7f7d77c3.jpg?v=1791110176" alt="Platform rubber sole detail" loading="lazy" style="width:100%;aspect-ratio:1/1;object-fit:cover;border-radius:8px;cursor:pointer;display:block;"&gt;&lt;/a&gt;</w:t>
        <w:br/>
        <w:t>&lt;/div&gt;</w:t>
        <w:br/>
        <w:t>&lt;div style="width:50.000000%;display:grid;grid-template-columns:repeat(3,minmax(0,1fr));gap:12px;"&gt;</w:t>
        <w:br/>
        <w:t>&lt;a href="https://cdn.shopify.com/s/files/1/0705/0434/9858/files/c04092b7-43a6-4062-98a9-93c5d68de763.jpg?v=1791110176" target="_blank" rel="noopener"&gt;&lt;img src="https://cdn.shopify.com/s/files/1/0705/0434/9858/files/c04092b7-43a6-4062-98a9-93c5d68de763.jpg?v=1791110176" alt="Beige winter ankle boots full view" loading="lazy" style="width:100%;aspect-ratio:1/1;object-fit:cover;border-radius:8px;cursor:pointer;display:block;"&gt;&lt;/a&gt;</w:t>
        <w:br/>
        <w:t>&lt;/div&gt;</w:t>
        <w:br/>
        <w:t>&lt;/div&gt;&lt;/div&gt;</w:t>
        <w:br/>
        <w:t>&lt;div style="display:flex;justify-content:center;gap:8px;margin-top:14px;"&gt;</w:t>
        <w:br/>
        <w:t>&lt;label for="sc1-s1" style="width:10px;height:10px;border-radius:50%;background:#ccc;display:inline-block;cursor:pointer;"&gt;&lt;/label&gt;&lt;label for="sc1-s2" style="width:10px;height:10px;border-radius:50%;background:#ccc;display:inline-block;cursor:pointer;"&gt;&lt;/label&gt;</w:t>
        <w:br/>
        <w:t>&lt;/div&gt;</w:t>
        <w:br/>
        <w:t>&lt;/div&gt;&lt;style&gt;#sc1-s1:checked ~ .sc1-shell .sc1-track{transform:translateX(-0.000000%);}#sc1-s2:checked ~ .sc1-shell .sc1-track{transform:translateX(-50.000000%);}#sc1-s1:checked ~ div label[for="sc1-s1"],#sc1-s2:checked ~ div label[for="sc1-s2"]{background:#333 !important;}@media(max-width:640px){.sc1-track&gt;div{grid-template-columns:1fr !important;}}&lt;/style&gt;</w:t>
      </w:r>
    </w:p>
    <w:p>
      <w:pPr>
        <w:pStyle w:val="Heading2"/>
      </w:pPr>
      <w:r>
        <w:t>Tab 2 — Specification (custom.custom_tab)</w:t>
      </w:r>
    </w:p>
    <w:p>
      <w:pPr>
        <w:spacing w:after="200" w:before="40"/>
      </w:pPr>
      <w:r>
        <w:rPr>
          <w:rFonts w:ascii="Consolas" w:hAnsi="Consolas"/>
          <w:color w:val="1A1A1A"/>
          <w:sz w:val="15"/>
        </w:rPr>
        <w:t>&lt;table style="max-width:800px;width:100%;border-collapse:collapse;"&gt;</w:t>
        <w:br/>
        <w:t xml:space="preserve">  &lt;tbody&gt;</w:t>
        <w:br/>
        <w:t xml:space="preserve">    &lt;tr style="border-bottom:1px solid #eee;"&gt;&lt;td style="padding:10px 8px;"&gt;&lt;strong&gt;Product Type&lt;/strong&gt;&lt;/td&gt;&lt;td style="padding:10px 8px;"&gt;Women's winter ankle boots&lt;/td&gt;&lt;/tr&gt;</w:t>
        <w:br/>
        <w:t xml:space="preserve">    &lt;tr style="border-bottom:1px solid #eee;"&gt;&lt;td style="padding:10px 8px;"&gt;&lt;strong&gt;Boot Style&lt;/strong&gt;&lt;/td&gt;&lt;td style="padding:10px 8px;"&gt;Snow boot, short ankle shaft&lt;/td&gt;&lt;/tr&gt;</w:t>
        <w:br/>
        <w:t xml:space="preserve">    &lt;tr style="border-bottom:1px solid #eee;"&gt;&lt;td style="padding:10px 8px;"&gt;&lt;strong&gt;Upper Material&lt;/strong&gt;&lt;/td&gt;&lt;td style="padding:10px 8px;"&gt;Synthetic (PU)&lt;/td&gt;&lt;/tr&gt;</w:t>
        <w:br/>
        <w:t xml:space="preserve">    &lt;tr style="border-bottom:1px solid #eee;"&gt;&lt;td style="padding:10px 8px;"&gt;&lt;strong&gt;Shaft Material&lt;/strong&gt;&lt;/td&gt;&lt;td style="padding:10px 8px;"&gt;Synthetic (PU)&lt;/td&gt;&lt;/tr&gt;</w:t>
        <w:br/>
        <w:t xml:space="preserve">    &lt;tr style="border-bottom:1px solid #eee;"&gt;&lt;td style="padding:10px 8px;"&gt;&lt;strong&gt;Lining&lt;/strong&gt;&lt;/td&gt;&lt;td style="padding:10px 8px;"&gt;Faux short plush, through the foot and shaft&lt;/td&gt;&lt;/tr&gt;</w:t>
        <w:br/>
        <w:t xml:space="preserve">    &lt;tr style="border-bottom:1px solid #eee;"&gt;&lt;td style="padding:10px 8px;"&gt;&lt;strong&gt;Outsole Material&lt;/strong&gt;&lt;/td&gt;&lt;td style="padding:10px 8px;"&gt;Rubber&lt;/td&gt;&lt;/tr&gt;</w:t>
        <w:br/>
        <w:t xml:space="preserve">    &lt;tr style="border-bottom:1px solid #eee;"&gt;&lt;td style="padding:10px 8px;"&gt;&lt;strong&gt;Heel &amp;amp; Sole Type&lt;/strong&gt;&lt;/td&gt;&lt;td style="padding:10px 8px;"&gt;Platform sole — height comes from the sole, not a heel&lt;/td&gt;&lt;/tr&gt;</w:t>
        <w:br/>
        <w:t xml:space="preserve">    &lt;tr style="border-bottom:1px solid #eee;"&gt;&lt;td style="padding:10px 8px;"&gt;&lt;strong&gt;Toe Shape&lt;/strong&gt;&lt;/td&gt;&lt;td style="padding:10px 8px;"&gt;Round toe&lt;/td&gt;&lt;/tr&gt;</w:t>
        <w:br/>
        <w:t xml:space="preserve">    &lt;tr style="border-bottom:1px solid #eee;"&gt;&lt;td style="padding:10px 8px;"&gt;&lt;strong&gt;Fit&lt;/strong&gt;&lt;/td&gt;&lt;td style="padding:10px 8px;"&gt;Regular — allow room for thick socks&lt;/td&gt;&lt;/tr&gt;</w:t>
        <w:br/>
        <w:t xml:space="preserve">    &lt;tr style="border-bottom:1px solid #eee;"&gt;&lt;td style="padding:10px 8px;"&gt;&lt;strong&gt;Colour Available&lt;/strong&gt;&lt;/td&gt;&lt;td style="padding:10px 8px;"&gt;Beige&lt;/td&gt;&lt;/tr&gt;</w:t>
        <w:br/>
        <w:t xml:space="preserve">    &lt;tr style="border-bottom:1px solid #eee;"&gt;&lt;td style="padding:10px 8px;"&gt;&lt;strong&gt;Sizes Available&lt;/strong&gt;&lt;/td&gt;&lt;td style="padding:10px 8px;"&gt;EU 36, 37, 38, 39, 40&lt;/td&gt;&lt;/tr&gt;</w:t>
        <w:br/>
        <w:t xml:space="preserve">    &lt;tr style="border-bottom:1px solid #eee;"&gt;&lt;td style="padding:10px 8px;"&gt;&lt;strong&gt;Season&lt;/strong&gt;&lt;/td&gt;&lt;td style="padding:10px 8px;"&gt;Autumn, Winter&lt;/td&gt;&lt;/tr&gt;</w:t>
        <w:br/>
        <w:t xml:space="preserve">    &lt;tr style="border-bottom:1px solid #eee;"&gt;&lt;td style="padding:10px 8px;"&gt;&lt;strong&gt;Care&lt;/strong&gt;&lt;/td&gt;&lt;td style="padding:10px 8px;"&gt;Wipe clean with a damp cloth, air dry away from heat&lt;/td&gt;&lt;/tr&gt;</w:t>
        <w:br/>
        <w:t xml:space="preserve">    &lt;tr&gt;&lt;td style="padding:10px 8px;"&gt;&lt;strong&gt;Included&lt;/strong&gt;&lt;/td&gt;&lt;td style="padding:10px 8px;"&gt;1 pair x women's platform snow boots&lt;/td&gt;&lt;/tr&gt;</w:t>
        <w:br/>
        <w:t xml:space="preserve">  &lt;/tbody&gt;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&lt;summary&gt;What sizes do these boots come in?&lt;/summary&gt;</w:t>
        <w:br/>
        <w:t xml:space="preserve">      &lt;p&gt;EU 36, 37, 38, 39 and 40. The sizes shown are EU numbers, so check against the size chart in the selector above rather than your usual UK or US size.&lt;/p&gt;</w:t>
        <w:br/>
        <w:t xml:space="preserve">    &lt;/details&gt;</w:t>
        <w:br/>
        <w:t xml:space="preserve">    &lt;details&gt;</w:t>
        <w:br/>
        <w:t xml:space="preserve">      &lt;summary&gt;What colour are they?&lt;/summary&gt;</w:t>
        <w:br/>
        <w:t xml:space="preserve">      &lt;p&gt;Beige — a single neutral colourway that works with black, grey, denim and camel.&lt;/p&gt;</w:t>
        <w:br/>
        <w:t xml:space="preserve">    &lt;/details&gt;</w:t>
        <w:br/>
        <w:t xml:space="preserve">    &lt;details&gt;</w:t>
        <w:br/>
        <w:t xml:space="preserve">      &lt;summary&gt;Should I size up for thick socks?&lt;/summary&gt;</w:t>
        <w:br/>
        <w:t xml:space="preserve">      &lt;p&gt;Measure your foot in the socks you plan to wear and compare it with the size chart. If you are between two sizes, take the larger one — the plush lining takes up a little room.&lt;/p&gt;</w:t>
        <w:br/>
        <w:t xml:space="preserve">    &lt;/details&gt;</w:t>
        <w:br/>
        <w:t xml:space="preserve">    &lt;details&gt;</w:t>
        <w:br/>
        <w:t xml:space="preserve">      &lt;summary&gt;What are they lined with?&lt;/summary&gt;</w:t>
        <w:br/>
        <w:t xml:space="preserve">      &lt;p&gt;A faux short plush lining that runs through the foot and up the shaft. There is no animal fur or wool in them.&lt;/p&gt;</w:t>
        <w:br/>
        <w:t xml:space="preserve">    &lt;/details&gt;</w:t>
        <w:br/>
        <w:t xml:space="preserve">    &lt;details&gt;</w:t>
        <w:br/>
        <w:t xml:space="preserve">      &lt;summary&gt;What is the upper made of?&lt;/summary&gt;</w:t>
        <w:br/>
        <w:t xml:space="preserve">      &lt;p&gt;A smooth synthetic (PU) upper and shaft, which wipes clean rather than needing brushing like a textile boot.&lt;/p&gt;</w:t>
        <w:br/>
        <w:t xml:space="preserve">    &lt;/details&gt;</w:t>
        <w:br/>
        <w:t xml:space="preserve">    &lt;details&gt;</w:t>
        <w:br/>
        <w:t xml:space="preserve">      &lt;summary&gt;How much height does the platform add?&lt;/summary&gt;</w:t>
        <w:br/>
        <w:t xml:space="preserve">      &lt;p&gt;The height comes from the thick platform sole rather than a raised heel, so your foot stays flat and the base is wide and stable to walk on.&lt;/p&gt;</w:t>
        <w:br/>
        <w:t xml:space="preserve">    &lt;/details&gt;</w:t>
        <w:br/>
        <w:t xml:space="preserve">    &lt;details&gt;</w:t>
        <w:br/>
        <w:t xml:space="preserve">      &lt;summary&gt;Are they waterproof?&lt;/summary&gt;</w:t>
        <w:br/>
        <w:t xml:space="preserve">      &lt;p&gt;They are not sold as waterproof. The rubber sole and synthetic upper handle slush and light snow, but they are not made for standing in deep water.&lt;/p&gt;</w:t>
        <w:br/>
        <w:t xml:space="preserve">    &lt;/details&gt;</w:t>
        <w:br/>
        <w:t xml:space="preserve">    &lt;details&gt;</w:t>
        <w:br/>
        <w:t xml:space="preserve">      &lt;summary&gt;How high is the shaft?&lt;/summary&gt;</w:t>
        <w:br/>
        <w:t xml:space="preserve">      &lt;p&gt;Short — it sits at the ankle, below the calf, so jeans and trousers sit over the top without bunching.&lt;/p&gt;</w:t>
        <w:br/>
        <w:t xml:space="preserve">    &lt;/details&gt;</w:t>
        <w:br/>
        <w:t xml:space="preserve">    &lt;details&gt;</w:t>
        <w:br/>
        <w:t xml:space="preserve">      &lt;summary&gt;Do they have a zip or laces?&lt;/summary&gt;</w:t>
        <w:br/>
        <w:t xml:space="preserve">      &lt;p&gt;No — they are a pull-on ankle boot with nothing to fasten.&lt;/p&gt;</w:t>
        <w:br/>
        <w:t xml:space="preserve">    &lt;/details&gt;</w:t>
        <w:br/>
        <w:t xml:space="preserve">    &lt;details&gt;</w:t>
        <w:br/>
        <w:t xml:space="preserve">      &lt;summary&gt;What should I wear them with?&lt;/summary&gt;</w:t>
        <w:br/>
        <w:t xml:space="preserve">      &lt;p&gt;Straight-leg or slim jeans tucked over the shaft, or leggings with an oversized knit. They sit well under a longline coat or puffer.&lt;/p&gt;</w:t>
        <w:br/>
        <w:t xml:space="preserve">    &lt;/details&gt;</w:t>
        <w:br/>
        <w:t xml:space="preserve">    &lt;details&gt;</w:t>
        <w:br/>
        <w:t xml:space="preserve">      &lt;summary&gt;How do I clean them?&lt;/summary&gt;</w:t>
        <w:br/>
        <w:t xml:space="preserve">      &lt;p&gt;Wipe the upper with a soft damp cloth and air dry at room temperature, away from radiators and direct heat. Do not machine wash.&lt;/p&gt;</w:t>
        <w:br/>
        <w:t xml:space="preserve">    &lt;/details&gt;</w:t>
        <w:br/>
        <w:t xml:space="preserve">    &lt;details&gt;</w:t>
        <w:br/>
        <w:t xml:space="preserve">      &lt;summary&gt;How long will delivery take?&lt;/summary&gt;</w:t>
        <w:br/>
        <w:t xml:space="preserve">      &lt;p&gt;Orders are processed in 1–3 business days. Typical delivery is 5–10 business days to the United States, United Kingdom and EU/EEA, 8–15 business days to the GCC, and 7–17 business days to Canada. Your exact window is shown at checkout.&lt;/p&gt;</w:t>
        <w:br/>
        <w:t xml:space="preserve">    &lt;/details&gt;</w:t>
        <w:br/>
        <w:t xml:space="preserve">    &lt;details&gt;</w:t>
        <w:br/>
        <w:t xml:space="preserve">      &lt;summary&gt;Can I return them if the size is wrong?&lt;/summary&gt;</w:t>
        <w:br/>
        <w:t xml:space="preserve">      &lt;p&gt;Yes — see our &lt;a href="https://www.splashis.com/policies/refund-policy"&gt;Return &amp;amp; Refund Policy&lt;/a&gt; for eligibility and instructions.&lt;/p&gt;</w:t>
        <w:br/>
        <w:t xml:space="preserve">    &lt;/details&gt;</w:t>
        <w:br/>
        <w:t xml:space="preserve">  &lt;/div&gt;</w:t>
        <w:br/>
        <w:t>&lt;/div&gt;</w:t>
      </w:r>
    </w:p>
    <w:p>
      <w:r>
        <w:br w:type="page"/>
      </w:r>
    </w:p>
    <w:p>
      <w:pPr>
        <w:pStyle w:val="Heading1"/>
      </w:pPr>
      <w:r>
        <w:t>2. Women's Suede Platform Snow Boots - Brown Fleece Lined Short Boots</w:t>
      </w:r>
    </w:p>
    <w:tbl>
      <w:tblPr>
        <w:tblStyle w:val="LightGrid-Accent1"/>
        <w:tblW w:type="auto" w:w="0"/>
        <w:tblLook w:firstColumn="1" w:firstRow="1" w:lastColumn="0" w:lastRow="0" w:noHBand="0" w:noVBand="1" w:val="04A0"/>
      </w:tblPr>
      <w:tblGrid>
        <w:gridCol w:w="4320"/>
        <w:gridCol w:w="4320"/>
      </w:tblGrid>
      <w:tr>
        <w:tc>
          <w:tcPr>
            <w:tcW w:type="dxa" w:w="2880"/>
          </w:tcPr>
          <w:p>
            <w:r>
              <w:rPr>
                <w:b/>
              </w:rPr>
              <w:t>New title (SEO / GMC / AEO / AI search)</w:t>
            </w:r>
          </w:p>
        </w:tc>
        <w:tc>
          <w:tcPr>
            <w:tcW w:type="dxa" w:w="6624"/>
          </w:tcPr>
          <w:p>
            <w:r>
              <w:t>Women's Suede Platform Snow Boots - Brown Fleece Lined Short Boots</w:t>
            </w:r>
          </w:p>
        </w:tc>
      </w:tr>
      <w:tr>
        <w:tc>
          <w:tcPr>
            <w:tcW w:type="dxa" w:w="2880"/>
          </w:tcPr>
          <w:p>
            <w:r>
              <w:rPr>
                <w:b/>
              </w:rPr>
              <w:t>Product ID</w:t>
            </w:r>
          </w:p>
        </w:tc>
        <w:tc>
          <w:tcPr>
            <w:tcW w:type="dxa" w:w="6624"/>
          </w:tcPr>
          <w:p>
            <w:r>
              <w:t>10325411135650</w:t>
            </w:r>
          </w:p>
        </w:tc>
      </w:tr>
      <w:tr>
        <w:tc>
          <w:tcPr>
            <w:tcW w:type="dxa" w:w="2880"/>
          </w:tcPr>
          <w:p>
            <w:r>
              <w:rPr>
                <w:b/>
              </w:rPr>
              <w:t>Shopify category</w:t>
            </w:r>
          </w:p>
        </w:tc>
        <w:tc>
          <w:tcPr>
            <w:tcW w:type="dxa" w:w="6624"/>
          </w:tcPr>
          <w:p>
            <w:r>
              <w:t>Boots (aa-8-3)</w:t>
            </w:r>
          </w:p>
        </w:tc>
      </w:tr>
      <w:tr>
        <w:tc>
          <w:tcPr>
            <w:tcW w:type="dxa" w:w="2880"/>
          </w:tcPr>
          <w:p>
            <w:r>
              <w:rPr>
                <w:b/>
              </w:rPr>
              <w:t>Google product category</w:t>
            </w:r>
          </w:p>
        </w:tc>
        <w:tc>
          <w:tcPr>
            <w:tcW w:type="dxa" w:w="6624"/>
          </w:tcPr>
          <w:p>
            <w:r>
              <w:t>187</w:t>
            </w:r>
          </w:p>
        </w:tc>
      </w:tr>
      <w:tr>
        <w:tc>
          <w:tcPr>
            <w:tcW w:type="dxa" w:w="2880"/>
          </w:tcPr>
          <w:p>
            <w:r>
              <w:rPr>
                <w:b/>
              </w:rPr>
              <w:t>SEO focus keyword (custom.focus_keyword)</w:t>
            </w:r>
          </w:p>
        </w:tc>
        <w:tc>
          <w:tcPr>
            <w:tcW w:type="dxa" w:w="6624"/>
          </w:tcPr>
          <w:p>
            <w:r>
              <w:t>womens suede platform snow boots</w:t>
            </w:r>
          </w:p>
        </w:tc>
      </w:tr>
      <w:tr>
        <w:tc>
          <w:tcPr>
            <w:tcW w:type="dxa" w:w="2880"/>
          </w:tcPr>
          <w:p>
            <w:r>
              <w:rPr>
                <w:b/>
              </w:rPr>
              <w:t>Meta title (global.title_tag)</w:t>
            </w:r>
          </w:p>
        </w:tc>
        <w:tc>
          <w:tcPr>
            <w:tcW w:type="dxa" w:w="6624"/>
          </w:tcPr>
          <w:p>
            <w:r>
              <w:t>Women's Suede Platform Snow Boots | Brown, EU 36-40</w:t>
            </w:r>
          </w:p>
        </w:tc>
      </w:tr>
      <w:tr>
        <w:tc>
          <w:tcPr>
            <w:tcW w:type="dxa" w:w="2880"/>
          </w:tcPr>
          <w:p>
            <w:r>
              <w:rPr>
                <w:b/>
              </w:rPr>
              <w:t>Meta description (global.description_tag)</w:t>
            </w:r>
          </w:p>
        </w:tc>
        <w:tc>
          <w:tcPr>
            <w:tcW w:type="dxa" w:w="6624"/>
          </w:tcPr>
          <w:p>
            <w:r>
              <w:t>Brown suede platform snow boots with faux plush lining and a rubber sole. Short pull-on winter boots, EU sizes 36-40. Free shipping to eligible destinations.</w:t>
            </w:r>
          </w:p>
        </w:tc>
      </w:tr>
      <w:tr>
        <w:tc>
          <w:tcPr>
            <w:tcW w:type="dxa" w:w="2880"/>
          </w:tcPr>
          <w:p>
            <w:r>
              <w:rPr>
                <w:b/>
              </w:rPr>
              <w:t>Product tags (13)</w:t>
            </w:r>
          </w:p>
        </w:tc>
        <w:tc>
          <w:tcPr>
            <w:tcW w:type="dxa" w:w="6624"/>
          </w:tcPr>
          <w:p>
            <w:r>
              <w:t>women's snow boots, suede winter boots, platform ankle boots, fleece lined boots, brown winter boots, short boots women, plush lined boots, chunky sole boots, pull on boots, round toe boots, warm winter shoes, mid heel boots, eu size 36 to 40</w:t>
            </w:r>
          </w:p>
        </w:tc>
      </w:tr>
      <w:tr>
        <w:tc>
          <w:tcPr>
            <w:tcW w:type="dxa" w:w="2880"/>
          </w:tcPr>
          <w:p>
            <w:r>
              <w:rPr>
                <w:b/>
              </w:rPr>
              <w:t>Google metafields</w:t>
            </w:r>
          </w:p>
        </w:tc>
        <w:tc>
          <w:tcPr>
            <w:tcW w:type="dxa" w:w="6624"/>
          </w:tcPr>
          <w:p>
            <w:r>
              <w:t>identifier_exists=false; gender=female; age_group=adult;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Suede Platform Snow Boots - Brown Fleece Lined Short Boots&lt;/h2&gt;</w:t>
        <w:br/>
        <w:t>&lt;p&gt;A short brown winter boot in suede, lined with faux plush and set on a platform rubber sole. It pulls straight on, sits at the ankle, and gives you a few centimetres of height without a narrow heel.&lt;/p&gt;</w:t>
        <w:br/>
        <w:t>&lt;div style="display:flex;flex-wrap:wrap;gap:32px;margin:20px 0;"&gt;</w:t>
        <w:br/>
        <w:t>&lt;div style="flex:1;min-width:240px;"&gt;</w:t>
        <w:br/>
        <w:t>&lt;h4&gt;Key Features&lt;/h4&gt;</w:t>
        <w:br/>
        <w:t>&lt;ul&gt;</w:t>
        <w:br/>
        <w:t>&lt;li&gt;Suede upper and shaft in a warm brown&lt;/li&gt;</w:t>
        <w:br/>
        <w:t>&lt;li&gt;Faux short plush lining through the foot and shaft&lt;/li&gt;</w:t>
        <w:br/>
        <w:t>&lt;li&gt;Platform rubber outsole with a mid heel of roughly 3–5 cm&lt;/li&gt;</w:t>
        <w:br/>
        <w:t>&lt;li&gt;Pull-on style with nothing to zip or lace&lt;/li&gt;</w:t>
        <w:br/>
        <w:t>&lt;li&gt;Round toe with a comfortable front&lt;/li&gt;</w:t>
        <w:br/>
        <w:t>&lt;li&gt;Short shaft that sits at the ankle&lt;/li&gt;</w:t>
        <w:br/>
        <w:t>&lt;li&gt;Winter 2026 style, cut for cold-weather wear&lt;/li&gt;</w:t>
        <w:br/>
        <w:t>&lt;li&gt;EU sizes 36, 37, 38, 39 and 40&lt;/li&gt;</w:t>
        <w:br/>
        <w:t>&lt;/ul&gt;</w:t>
        <w:br/>
        <w:t>&lt;/div&gt;</w:t>
        <w:br/>
        <w:t>&lt;div style="flex:1;min-width:240px;"&gt;</w:t>
        <w:br/>
        <w:t>&lt;h4&gt;How to Choose Your Size&lt;/h4&gt;</w:t>
        <w:br/>
        <w:t>&lt;ol&gt;</w:t>
        <w:br/>
        <w:t>&lt;li&gt;Measure your foot from heel to longest toe, standing, in winter socks.&lt;/li&gt;</w:t>
        <w:br/>
        <w:t>&lt;li&gt;Compare that measurement with the size chart in the size selector above.&lt;/li&gt;</w:t>
        <w:br/>
        <w:t>&lt;li&gt;Leave a little room for the plush lining, which takes up space.&lt;/li&gt;</w:t>
        <w:br/>
        <w:t>&lt;li&gt;If you are between two sizes, take the larger one.&lt;/li&gt;</w:t>
        <w:br/>
        <w:t>&lt;li&gt;Sizes are EU 36 to 40 — go by the EU number, not your usual UK or US size.&lt;/li&gt;</w:t>
        <w:br/>
        <w:t>&lt;/ol&gt;</w:t>
        <w:br/>
        <w:t>&lt;/div&gt;</w:t>
        <w:br/>
        <w:t>&lt;/div&gt;</w:t>
        <w:br/>
        <w:t>&lt;blockquote style="border-left:3px solid #ddd;padding:12px 20px;margin:18px 0;background:#f9f9f9;color:#555;font-style:italic;"&gt;</w:t>
        <w:br/>
        <w:t>Pull them on, zip nothing, and go.</w:t>
        <w:br/>
        <w:t>&lt;/blockquote&gt;</w:t>
        <w:br/>
        <w:t>&lt;h4 style="margin:24px 0 10px;"&gt;About This Product&lt;/h4&gt;</w:t>
        <w:br/>
        <w:t>&lt;p style="margin:0 0 20px;"&gt;This is a short winter boot built around three things: warmth, height and ease. The faux short plush lining runs through the foot and up the shaft, which is what keeps the boot warm with ordinary socks rather than thermal ones. The platform rubber outsole raises the foot about 3 to 5 centimetres off cold, wet ground — the lift comes from a thick sole rather than a narrow heel, so the base stays wide and you can walk normally in them. And because it is a pull-on, there is no zip to catch or laces to retie with cold hands. The suede upper gives it a softer, more textured look than a smooth synthetic boot, and the warm brown is a shade that sits naturally with denim, cream, camel and black. The shaft is short, so trousers and jeans fall over the top without bunching.&lt;/p&gt;</w:t>
        <w:br/>
        <w:t>&lt;h4 style="margin:24px 0 10px;"&gt;Who It's For&lt;/h4&gt;</w:t>
        <w:br/>
        <w:t>&lt;p style="margin:0 0 10px;"&gt;Best for:&lt;/p&gt;</w:t>
        <w:br/>
        <w:t>&lt;ul style="margin:0 0 20px;padding-left:20px;"&gt;</w:t>
        <w:br/>
        <w:t>&lt;li&gt;Anyone who wants a warm boot they can pull on in seconds&lt;/li&gt;</w:t>
        <w:br/>
        <w:t>&lt;li&gt;Shoppers who prefer suede texture to a smooth synthetic finish&lt;/li&gt;</w:t>
        <w:br/>
        <w:t>&lt;li&gt;Cold-weather commuting, errands and weekends&lt;/li&gt;</w:t>
        <w:br/>
        <w:t>&lt;li&gt;Wearing with jeans, leggings and trousers&lt;/li&gt;</w:t>
        <w:br/>
        <w:t>&lt;li&gt;Anyone who wants height without a narrow heel&lt;/li&gt;</w:t>
        <w:br/>
        <w:t>&lt;/ul&gt;</w:t>
        <w:br/>
        <w:t>&lt;h4 style="margin:24px 0 10px;"&gt;The Look&lt;/h4&gt;</w:t>
        <w:br/>
        <w:t>&lt;p style="margin:0 0 20px;"&gt;Warm and substantial. The brown suede softens the chunkiness of the platform, the round toe keeps the front friendly rather than sharp, and the short shaft stops the boot from dominating the leg.&lt;/p&gt;</w:t>
        <w:br/>
        <w:t>&lt;h4 style="margin:24px 0 10px;"&gt;How to Wear Them&lt;/h4&gt;</w:t>
        <w:br/>
        <w:t>&lt;p style="margin:0 0 20px;"&gt;Wear them with slim or straight-leg jeans falling over the top of the shaft, or with leggings and a longline knit. Brown reads warmer than black, so they work especially well with cream, camel, rust and denim. For a tonal winter outfit, match them to a camel coat; for contrast, pair with dark grey or navy. Thick ribbed socks folded just over the shaft look deliberate rather than accidental.&lt;/p&gt;</w:t>
        <w:br/>
        <w:t>&lt;h4 style="margin:24px 0 10px;"&gt;Care Instructions&lt;/h4&gt;</w:t>
        <w:br/>
        <w:t>&lt;p style="margin:0 0 20px;"&gt;Brush suede gently with a soft brush to lift dirt and restore the nap. Spot clean with a suede eraser rather than water where you can. Let the boots air dry at room temperature, away from radiators and direct heat, and never machine wash them. Store them upright so the shaft keeps its shape, and treat them with a suede protector spray before the first wear.&lt;/p&gt;</w:t>
        <w:br/>
        <w:t>&lt;div class="sc2-carousel" style="max-width:900px;margin:30px auto 0;position:relative;"&gt;</w:t>
        <w:br/>
        <w:t>&lt;input type="radio" name="sc2-slide" id="sc2-s1" checked style="display:none;"&gt;&lt;input type="radio" name="sc2-slide" id="sc2-s2" style="display:none;"&gt;&lt;div class="sc2-shell" style="overflow:hidden;border-radius:12px;"&gt;&lt;div class="sc2-track" style="display:flex;width:200%;transition:transform 0.5s ease;"&gt;</w:t>
        <w:br/>
        <w:t>&lt;div style="width:50.000000%;display:grid;grid-template-columns:repeat(3,minmax(0,1fr));gap:12px;"&gt;</w:t>
        <w:br/>
        <w:t>&lt;a href="https://cdn.shopify.com/s/files/1/0705/0434/9858/files/3fefdfe7-6dde-484b-9862-1564158c0186.jpg?v=1791110127" target="_blank" rel="noopener"&gt;&lt;img src="https://cdn.shopify.com/s/files/1/0705/0434/9858/files/3fefdfe7-6dde-484b-9862-1564158c0186.jpg?v=1791110127" alt="Women's platform snow boots in brown" loading="lazy" style="width:100%;aspect-ratio:1/1;object-fit:cover;border-radius:8px;cursor:pointer;display:block;"&gt;&lt;/a&gt;&lt;a href="https://cdn.shopify.com/s/files/1/0705/0434/9858/files/7f714302-fae3-4a0c-be51-a02bc4f8301c.jpg?v=1791110127" target="_blank" rel="noopener"&gt;&lt;img src="https://cdn.shopify.com/s/files/1/0705/0434/9858/files/7f714302-fae3-4a0c-be51-a02bc4f8301c.jpg?v=1791110127" alt="Short shaft winter boot front view" loading="lazy" style="width:100%;aspect-ratio:1/1;object-fit:cover;border-radius:8px;cursor:pointer;display:block;"&gt;&lt;/a&gt;&lt;a href="https://cdn.shopify.com/s/files/1/0705/0434/9858/files/e43eed77-6820-405f-b775-928724125ec2.jpg?v=1791110127" target="_blank" rel="noopener"&gt;&lt;img src="https://cdn.shopify.com/s/files/1/0705/0434/9858/files/e43eed77-6820-405f-b775-928724125ec2.jpg?v=1791110127" alt="Faux plush lining detail" loading="lazy" style="width:100%;aspect-ratio:1/1;object-fit:cover;border-radius:8px;cursor:pointer;display:block;"&gt;&lt;/a&gt;</w:t>
        <w:br/>
        <w:t>&lt;/div&gt;</w:t>
        <w:br/>
        <w:t>&lt;div style="width:50.000000%;display:grid;grid-template-columns:repeat(3,minmax(0,1fr));gap:12px;"&gt;</w:t>
        <w:br/>
        <w:t>&lt;a href="https://cdn.shopify.com/s/files/1/0705/0434/9858/files/64ee1e60-66fd-4fd0-aa41-f0e5bcc6cdd9.jpg?v=1791110127" target="_blank" rel="noopener"&gt;&lt;img src="https://cdn.shopify.com/s/files/1/0705/0434/9858/files/64ee1e60-66fd-4fd0-aa41-f0e5bcc6cdd9.jpg?v=1791110127" alt="Platform rubber outsole detail" loading="lazy" style="width:100%;aspect-ratio:1/1;object-fit:cover;border-radius:8px;cursor:pointer;display:block;"&gt;&lt;/a&gt;&lt;a href="https://cdn.shopify.com/s/files/1/0705/0434/9858/files/1778cf8a-30f1-4d60-b7e7-92704572a0c1.jpg?v=1791110127" target="_blank" rel="noopener"&gt;&lt;img src="https://cdn.shopify.com/s/files/1/0705/0434/9858/files/1778cf8a-30f1-4d60-b7e7-92704572a0c1.jpg?v=1791110127" alt="Brown suede snow boots worn view" loading="lazy" style="width:100%;aspect-ratio:1/1;object-fit:cover;border-radius:8px;cursor:pointer;display:block;"&gt;&lt;/a&gt;</w:t>
        <w:br/>
        <w:t>&lt;/div&gt;</w:t>
        <w:br/>
        <w:t>&lt;/div&gt;&lt;/div&gt;</w:t>
        <w:br/>
        <w:t>&lt;div style="display:flex;justify-content:center;gap:8px;margin-top:14px;"&gt;</w:t>
        <w:br/>
        <w:t>&lt;label for="sc2-s1" style="width:10px;height:10px;border-radius:50%;background:#ccc;display:inline-block;cursor:pointer;"&gt;&lt;/label&gt;&lt;label for="sc2-s2" style="width:10px;height:10px;border-radius:50%;background:#ccc;display:inline-block;cursor:pointer;"&gt;&lt;/label&gt;</w:t>
        <w:br/>
        <w:t>&lt;/div&gt;</w:t>
        <w:br/>
        <w:t>&lt;/div&gt;&lt;style&gt;#sc2-s1:checked ~ .sc2-shell .sc2-track{transform:translateX(-0.000000%);}#sc2-s2:checked ~ .sc2-shell .sc2-track{transform:translateX(-50.000000%);}#sc2-s1:checked ~ div label[for="sc2-s1"],#sc2-s2:checked ~ div label[for="sc2-s2"]{background:#333 !important;}@media(max-width:640px){.sc2-track&gt;div{grid-template-columns:1fr !important;}}&lt;/style&gt;</w:t>
      </w:r>
    </w:p>
    <w:p>
      <w:pPr>
        <w:pStyle w:val="Heading2"/>
      </w:pPr>
      <w:r>
        <w:t>Tab 2 — Specification (custom.custom_tab)</w:t>
      </w:r>
    </w:p>
    <w:p>
      <w:pPr>
        <w:spacing w:after="200" w:before="40"/>
      </w:pPr>
      <w:r>
        <w:rPr>
          <w:rFonts w:ascii="Consolas" w:hAnsi="Consolas"/>
          <w:color w:val="1A1A1A"/>
          <w:sz w:val="15"/>
        </w:rPr>
        <w:t>&lt;table style="max-width:800px;width:100%;border-collapse:collapse;"&gt;</w:t>
        <w:br/>
        <w:t xml:space="preserve">  &lt;tbody&gt;</w:t>
        <w:br/>
        <w:t xml:space="preserve">    &lt;tr style="border-bottom:1px solid #eee;"&gt;&lt;td style="padding:10px 8px;"&gt;&lt;strong&gt;Product Type&lt;/strong&gt;&lt;/td&gt;&lt;td style="padding:10px 8px;"&gt;Women's short winter boots&lt;/td&gt;&lt;/tr&gt;</w:t>
        <w:br/>
        <w:t xml:space="preserve">    &lt;tr style="border-bottom:1px solid #eee;"&gt;&lt;td style="padding:10px 8px;"&gt;&lt;strong&gt;Boot Style&lt;/strong&gt;&lt;/td&gt;&lt;td style="padding:10px 8px;"&gt;Snow boot, short shaft&lt;/td&gt;&lt;/tr&gt;</w:t>
        <w:br/>
        <w:t xml:space="preserve">    &lt;tr style="border-bottom:1px solid #eee;"&gt;&lt;td style="padding:10px 8px;"&gt;&lt;strong&gt;Upper Material&lt;/strong&gt;&lt;/td&gt;&lt;td style="padding:10px 8px;"&gt;Suede&lt;/td&gt;&lt;/tr&gt;</w:t>
        <w:br/>
        <w:t xml:space="preserve">    &lt;tr style="border-bottom:1px solid #eee;"&gt;&lt;td style="padding:10px 8px;"&gt;&lt;strong&gt;Shaft Material&lt;/strong&gt;&lt;/td&gt;&lt;td style="padding:10px 8px;"&gt;Suede&lt;/td&gt;&lt;/tr&gt;</w:t>
        <w:br/>
        <w:t xml:space="preserve">    &lt;tr style="border-bottom:1px solid #eee;"&gt;&lt;td style="padding:10px 8px;"&gt;&lt;strong&gt;Lining&lt;/strong&gt;&lt;/td&gt;&lt;td style="padding:10px 8px;"&gt;Faux short plush, through the foot and shaft&lt;/td&gt;&lt;/tr&gt;</w:t>
        <w:br/>
        <w:t xml:space="preserve">    &lt;tr style="border-bottom:1px solid #eee;"&gt;&lt;td style="padding:10px 8px;"&gt;&lt;strong&gt;Outsole Material&lt;/strong&gt;&lt;/td&gt;&lt;td style="padding:10px 8px;"&gt;Rubber&lt;/td&gt;&lt;/tr&gt;</w:t>
        <w:br/>
        <w:t xml:space="preserve">    &lt;tr style="border-bottom:1px solid #eee;"&gt;&lt;td style="padding:10px 8px;"&gt;&lt;strong&gt;Heel &amp;amp; Sole Type&lt;/strong&gt;&lt;/td&gt;&lt;td style="padding:10px 8px;"&gt;Platform sole, mid heel approx. 3–5 cm&lt;/td&gt;&lt;/tr&gt;</w:t>
        <w:br/>
        <w:t xml:space="preserve">    &lt;tr style="border-bottom:1px solid #eee;"&gt;&lt;td style="padding:10px 8px;"&gt;&lt;strong&gt;Closure Type&lt;/strong&gt;&lt;/td&gt;&lt;td style="padding:10px 8px;"&gt;Pull-on — no zip or laces&lt;/td&gt;&lt;/tr&gt;</w:t>
        <w:br/>
        <w:t xml:space="preserve">    &lt;tr style="border-bottom:1px solid #eee;"&gt;&lt;td style="padding:10px 8px;"&gt;&lt;strong&gt;Toe Shape&lt;/strong&gt;&lt;/td&gt;&lt;td style="padding:10px 8px;"&gt;Round toe&lt;/td&gt;&lt;/tr&gt;</w:t>
        <w:br/>
        <w:t xml:space="preserve">    &lt;tr style="border-bottom:1px solid #eee;"&gt;&lt;td style="padding:10px 8px;"&gt;&lt;strong&gt;Fit&lt;/strong&gt;&lt;/td&gt;&lt;td style="padding:10px 8px;"&gt;Regular — allow room for thick socks&lt;/td&gt;&lt;/tr&gt;</w:t>
        <w:br/>
        <w:t xml:space="preserve">    &lt;tr style="border-bottom:1px solid #eee;"&gt;&lt;td style="padding:10px 8px;"&gt;&lt;strong&gt;Colour Available&lt;/strong&gt;&lt;/td&gt;&lt;td style="padding:10px 8px;"&gt;Brown&lt;/td&gt;&lt;/tr&gt;</w:t>
        <w:br/>
        <w:t xml:space="preserve">    &lt;tr style="border-bottom:1px solid #eee;"&gt;&lt;td style="padding:10px 8px;"&gt;&lt;strong&gt;Sizes Available&lt;/strong&gt;&lt;/td&gt;&lt;td style="padding:10px 8px;"&gt;EU 36, 37, 38, 39, 40&lt;/td&gt;&lt;/tr&gt;</w:t>
        <w:br/>
        <w:t xml:space="preserve">    &lt;tr style="border-bottom:1px solid #eee;"&gt;&lt;td style="padding:10px 8px;"&gt;&lt;strong&gt;Season&lt;/strong&gt;&lt;/td&gt;&lt;td style="padding:10px 8px;"&gt;Winter (2026 Fall/Winter style)&lt;/td&gt;&lt;/tr&gt;</w:t>
        <w:br/>
        <w:t xml:space="preserve">    &lt;tr style="border-bottom:1px solid #eee;"&gt;&lt;td style="padding:10px 8px;"&gt;&lt;strong&gt;Care&lt;/strong&gt;&lt;/td&gt;&lt;td style="padding:10px 8px;"&gt;Brush suede, spot clean, air dry away from heat&lt;/td&gt;&lt;/tr&gt;</w:t>
        <w:br/>
        <w:t xml:space="preserve">    &lt;tr&gt;&lt;td style="padding:10px 8px;"&gt;&lt;strong&gt;Included&lt;/strong&gt;&lt;/td&gt;&lt;td style="padding:10px 8px;"&gt;1 pair x women's suede platform snow boots&lt;/td&gt;&lt;/tr&gt;</w:t>
        <w:br/>
        <w:t xml:space="preserve">  &lt;/tbody&gt;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&lt;summary&gt;What sizes do these boots come in?&lt;/summary&gt;</w:t>
        <w:br/>
        <w:t xml:space="preserve">      &lt;p&gt;EU 36, 37, 38, 39 and 40. Go by the EU number and check the size chart in the selector above rather than converting from your usual UK or US size.&lt;/p&gt;</w:t>
        <w:br/>
        <w:t xml:space="preserve">    &lt;/details&gt;</w:t>
        <w:br/>
        <w:t xml:space="preserve">    &lt;details&gt;</w:t>
        <w:br/>
        <w:t xml:space="preserve">      &lt;summary&gt;What colour are they?&lt;/summary&gt;</w:t>
        <w:br/>
        <w:t xml:space="preserve">      &lt;p&gt;Brown — a single warm colourway that pairs with denim, cream, camel and black.&lt;/p&gt;</w:t>
        <w:br/>
        <w:t xml:space="preserve">    &lt;/details&gt;</w:t>
        <w:br/>
        <w:t xml:space="preserve">    &lt;details&gt;</w:t>
        <w:br/>
        <w:t xml:space="preserve">      &lt;summary&gt;How do they fasten?&lt;/summary&gt;</w:t>
        <w:br/>
        <w:t xml:space="preserve">      &lt;p&gt;They do not. These are pull-on boots with no zip and no laces, so there is nothing to catch or retie with cold hands.&lt;/p&gt;</w:t>
        <w:br/>
        <w:t xml:space="preserve">    &lt;/details&gt;</w:t>
        <w:br/>
        <w:t xml:space="preserve">    &lt;details&gt;</w:t>
        <w:br/>
        <w:t xml:space="preserve">      &lt;summary&gt;How high is the heel?&lt;/summary&gt;</w:t>
        <w:br/>
        <w:t xml:space="preserve">      &lt;p&gt;Roughly 3–5 cm, and it comes from a thick platform sole rather than a narrow heel, so the base is wide and easy to walk on.&lt;/p&gt;</w:t>
        <w:br/>
        <w:t xml:space="preserve">    &lt;/details&gt;</w:t>
        <w:br/>
        <w:t xml:space="preserve">    &lt;details&gt;</w:t>
        <w:br/>
        <w:t xml:space="preserve">      &lt;summary&gt;What are they lined with?&lt;/summary&gt;</w:t>
        <w:br/>
        <w:t xml:space="preserve">      &lt;p&gt;A faux short plush lining through the foot and up the shaft. There is no animal fur or wool in them.&lt;/p&gt;</w:t>
        <w:br/>
        <w:t xml:space="preserve">    &lt;/details&gt;</w:t>
        <w:br/>
        <w:t xml:space="preserve">    &lt;details&gt;</w:t>
        <w:br/>
        <w:t xml:space="preserve">      &lt;summary&gt;Should I size up?&lt;/summary&gt;</w:t>
        <w:br/>
        <w:t xml:space="preserve">      &lt;p&gt;Measure your foot in winter socks and compare with the size chart. If you are between two sizes, take the larger one — the plush lining takes up room.&lt;/p&gt;</w:t>
        <w:br/>
        <w:t xml:space="preserve">    &lt;/details&gt;</w:t>
        <w:br/>
        <w:t xml:space="preserve">    &lt;details&gt;</w:t>
        <w:br/>
        <w:t xml:space="preserve">      &lt;summary&gt;Are they waterproof?&lt;/summary&gt;</w:t>
        <w:br/>
        <w:t xml:space="preserve">      &lt;p&gt;They are not sold as waterproof. Suede handles cold and light snow but marks in heavy wet, so treat them with a suede protector spray before the first wear.&lt;/p&gt;</w:t>
        <w:br/>
        <w:t xml:space="preserve">    &lt;/details&gt;</w:t>
        <w:br/>
        <w:t xml:space="preserve">    &lt;details&gt;</w:t>
        <w:br/>
        <w:t xml:space="preserve">      &lt;summary&gt;How high is the shaft?&lt;/summary&gt;</w:t>
        <w:br/>
        <w:t xml:space="preserve">      &lt;p&gt;Short — it sits at the ankle, so jeans and trousers fall over the top rather than bunching.&lt;/p&gt;</w:t>
        <w:br/>
        <w:t xml:space="preserve">    &lt;/details&gt;</w:t>
        <w:br/>
        <w:t xml:space="preserve">    &lt;details&gt;</w:t>
        <w:br/>
        <w:t xml:space="preserve">      &lt;summary&gt;How do I clean suede?&lt;/summary&gt;</w:t>
        <w:br/>
        <w:t xml:space="preserve">      &lt;p&gt;Brush gently with a soft suede brush to lift dirt and restore the nap, and use a suede eraser for marks rather than water. Air dry at room temperature, away from radiators, and never machine wash.&lt;/p&gt;</w:t>
        <w:br/>
        <w:t xml:space="preserve">    &lt;/details&gt;</w:t>
        <w:br/>
        <w:t xml:space="preserve">    &lt;details&gt;</w:t>
        <w:br/>
        <w:t xml:space="preserve">      &lt;summary&gt;What should I wear them with?&lt;/summary&gt;</w:t>
        <w:br/>
        <w:t xml:space="preserve">      &lt;p&gt;Slim or straight-leg jeans over the shaft, or leggings and a longline knit. Brown works especially well with cream, camel, rust and denim.&lt;/p&gt;</w:t>
        <w:br/>
        <w:t xml:space="preserve">    &lt;/details&gt;</w:t>
        <w:br/>
        <w:t xml:space="preserve">    &lt;details&gt;</w:t>
        <w:br/>
        <w:t xml:space="preserve">      &lt;summary&gt;Are they warm enough for real winter?&lt;/summary&gt;</w:t>
        <w:br/>
        <w:t xml:space="preserve">      &lt;p&gt;They are built for cold-weather wear: plush lining through the foot and shaft, and a thick rubber sole that keeps your feet off cold ground. For deep snow or long periods outdoors, wear them with thermal socks.&lt;/p&gt;</w:t>
        <w:br/>
        <w:t xml:space="preserve">    &lt;/details&gt;</w:t>
        <w:br/>
        <w:t xml:space="preserve">    &lt;details&gt;</w:t>
        <w:br/>
        <w:t xml:space="preserve">      &lt;summary&gt;How long will delivery take?&lt;/summary&gt;</w:t>
        <w:br/>
        <w:t xml:space="preserve">      &lt;p&gt;Orders are processed in 1–3 business days. Typical delivery is 5–10 business days to the United States, United Kingdom and EU/EEA, 8–15 business days to the GCC, and 7–17 business days to Canada. Your exact window is shown at checkout.&lt;/p&gt;</w:t>
        <w:br/>
        <w:t xml:space="preserve">    &lt;/details&gt;</w:t>
        <w:br/>
        <w:t xml:space="preserve">    &lt;details&gt;</w:t>
        <w:br/>
        <w:t xml:space="preserve">      &lt;summary&gt;Can I return them if the size is wrong?&lt;/summary&gt;</w:t>
        <w:br/>
        <w:t xml:space="preserve">      &lt;p&gt;Yes — see our &lt;a href="https://www.splashis.com/policies/refund-policy"&gt;Return &amp;amp; Refund Policy&lt;/a&gt; for eligibility and instructions.&lt;/p&gt;</w:t>
        <w:br/>
        <w:t xml:space="preserve">    &lt;/details&gt;</w:t>
        <w:br/>
        <w:t xml:space="preserve">  &lt;/div&gt;</w:t>
        <w:br/>
        <w:t>&lt;/div&gt;</w:t>
      </w:r>
    </w:p>
    <w:p>
      <w:r>
        <w:br w:type="page"/>
      </w:r>
    </w:p>
    <w:p>
      <w:pPr>
        <w:pStyle w:val="Heading1"/>
      </w:pPr>
      <w:r>
        <w:t>3. Women's Black Mid-Top Winter Boots - Plush Lined Non-Slip Sole</w:t>
      </w:r>
    </w:p>
    <w:tbl>
      <w:tblPr>
        <w:tblStyle w:val="LightGrid-Accent1"/>
        <w:tblW w:type="auto" w:w="0"/>
        <w:tblLook w:firstColumn="1" w:firstRow="1" w:lastColumn="0" w:lastRow="0" w:noHBand="0" w:noVBand="1" w:val="04A0"/>
      </w:tblPr>
      <w:tblGrid>
        <w:gridCol w:w="4320"/>
        <w:gridCol w:w="4320"/>
      </w:tblGrid>
      <w:tr>
        <w:tc>
          <w:tcPr>
            <w:tcW w:type="dxa" w:w="2880"/>
          </w:tcPr>
          <w:p>
            <w:r>
              <w:rPr>
                <w:b/>
              </w:rPr>
              <w:t>New title (SEO / GMC / AEO / AI search)</w:t>
            </w:r>
          </w:p>
        </w:tc>
        <w:tc>
          <w:tcPr>
            <w:tcW w:type="dxa" w:w="6624"/>
          </w:tcPr>
          <w:p>
            <w:r>
              <w:t>Women's Black Mid-Top Winter Boots - Plush Lined Non-Slip Sole</w:t>
            </w:r>
          </w:p>
        </w:tc>
      </w:tr>
      <w:tr>
        <w:tc>
          <w:tcPr>
            <w:tcW w:type="dxa" w:w="2880"/>
          </w:tcPr>
          <w:p>
            <w:r>
              <w:rPr>
                <w:b/>
              </w:rPr>
              <w:t>Product ID</w:t>
            </w:r>
          </w:p>
        </w:tc>
        <w:tc>
          <w:tcPr>
            <w:tcW w:type="dxa" w:w="6624"/>
          </w:tcPr>
          <w:p>
            <w:r>
              <w:t>10325407662242</w:t>
            </w:r>
          </w:p>
        </w:tc>
      </w:tr>
      <w:tr>
        <w:tc>
          <w:tcPr>
            <w:tcW w:type="dxa" w:w="2880"/>
          </w:tcPr>
          <w:p>
            <w:r>
              <w:rPr>
                <w:b/>
              </w:rPr>
              <w:t>Shopify category</w:t>
            </w:r>
          </w:p>
        </w:tc>
        <w:tc>
          <w:tcPr>
            <w:tcW w:type="dxa" w:w="6624"/>
          </w:tcPr>
          <w:p>
            <w:r>
              <w:t>Boots (aa-8-3)</w:t>
            </w:r>
          </w:p>
        </w:tc>
      </w:tr>
      <w:tr>
        <w:tc>
          <w:tcPr>
            <w:tcW w:type="dxa" w:w="2880"/>
          </w:tcPr>
          <w:p>
            <w:r>
              <w:rPr>
                <w:b/>
              </w:rPr>
              <w:t>Google product category</w:t>
            </w:r>
          </w:p>
        </w:tc>
        <w:tc>
          <w:tcPr>
            <w:tcW w:type="dxa" w:w="6624"/>
          </w:tcPr>
          <w:p>
            <w:r>
              <w:t>187</w:t>
            </w:r>
          </w:p>
        </w:tc>
      </w:tr>
      <w:tr>
        <w:tc>
          <w:tcPr>
            <w:tcW w:type="dxa" w:w="2880"/>
          </w:tcPr>
          <w:p>
            <w:r>
              <w:rPr>
                <w:b/>
              </w:rPr>
              <w:t>SEO focus keyword (custom.focus_keyword)</w:t>
            </w:r>
          </w:p>
        </w:tc>
        <w:tc>
          <w:tcPr>
            <w:tcW w:type="dxa" w:w="6624"/>
          </w:tcPr>
          <w:p>
            <w:r>
              <w:t>womens black winter boots non slip</w:t>
            </w:r>
          </w:p>
        </w:tc>
      </w:tr>
      <w:tr>
        <w:tc>
          <w:tcPr>
            <w:tcW w:type="dxa" w:w="2880"/>
          </w:tcPr>
          <w:p>
            <w:r>
              <w:rPr>
                <w:b/>
              </w:rPr>
              <w:t>Meta title (global.title_tag)</w:t>
            </w:r>
          </w:p>
        </w:tc>
        <w:tc>
          <w:tcPr>
            <w:tcW w:type="dxa" w:w="6624"/>
          </w:tcPr>
          <w:p>
            <w:r>
              <w:t>Women's Black Mid-Top Winter Boots | Non-Slip, EU 35-41</w:t>
            </w:r>
          </w:p>
        </w:tc>
      </w:tr>
      <w:tr>
        <w:tc>
          <w:tcPr>
            <w:tcW w:type="dxa" w:w="2880"/>
          </w:tcPr>
          <w:p>
            <w:r>
              <w:rPr>
                <w:b/>
              </w:rPr>
              <w:t>Meta description (global.description_tag)</w:t>
            </w:r>
          </w:p>
        </w:tc>
        <w:tc>
          <w:tcPr>
            <w:tcW w:type="dxa" w:w="6624"/>
          </w:tcPr>
          <w:p>
            <w:r>
              <w:t>Black mid-top winter boots with a plush lining and a thick non-slip rubber sole. Slip-on, lightweight, EU sizes 35-41. Free shipping to eligible destinations.</w:t>
            </w:r>
          </w:p>
        </w:tc>
      </w:tr>
      <w:tr>
        <w:tc>
          <w:tcPr>
            <w:tcW w:type="dxa" w:w="2880"/>
          </w:tcPr>
          <w:p>
            <w:r>
              <w:rPr>
                <w:b/>
              </w:rPr>
              <w:t>Product tags (13)</w:t>
            </w:r>
          </w:p>
        </w:tc>
        <w:tc>
          <w:tcPr>
            <w:tcW w:type="dxa" w:w="6624"/>
          </w:tcPr>
          <w:p>
            <w:r>
              <w:t>women's winter boots, black snow boots, non slip winter boots, plush lined boots, mid top boots women, slip on winter boots, thick sole boots, lightweight winter boots, round toe boots, suede winter boots, warm cotton shoes, casual winter footwear, eu size 35 to 41</w:t>
            </w:r>
          </w:p>
        </w:tc>
      </w:tr>
      <w:tr>
        <w:tc>
          <w:tcPr>
            <w:tcW w:type="dxa" w:w="2880"/>
          </w:tcPr>
          <w:p>
            <w:r>
              <w:rPr>
                <w:b/>
              </w:rPr>
              <w:t>Google metafields</w:t>
            </w:r>
          </w:p>
        </w:tc>
        <w:tc>
          <w:tcPr>
            <w:tcW w:type="dxa" w:w="6624"/>
          </w:tcPr>
          <w:p>
            <w:r>
              <w:t>identifier_exists=false; gender=female; age_group=adult;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Black Mid-Top Winter Boots - Plush Lined Non-Slip Sole&lt;/h2&gt;</w:t>
        <w:br/>
        <w:t>&lt;p&gt;A black mid-top winter boot that slips straight on, lined with soft artificial plush and built on a thick non-slip rubber sole. It is the pair you leave by the door for cold, wet mornings.&lt;/p&gt;</w:t>
        <w:br/>
        <w:t>&lt;div style="display:flex;flex-wrap:wrap;gap:32px;margin:20px 0;"&gt;</w:t>
        <w:br/>
        <w:t>&lt;div style="flex:1;min-width:240px;"&gt;</w:t>
        <w:br/>
        <w:t>&lt;h4&gt;Key Features&lt;/h4&gt;</w:t>
        <w:br/>
        <w:t>&lt;ul&gt;</w:t>
        <w:br/>
        <w:t>&lt;li&gt;Artificial short plush lining through the foot and shaft&lt;/li&gt;</w:t>
        <w:br/>
        <w:t>&lt;li&gt;Thick non-slip rubber outsole, injection moulded in one piece&lt;/li&gt;</w:t>
        <w:br/>
        <w:t>&lt;li&gt;Raised platform sole that keeps your foot clear of slush&lt;/li&gt;</w:t>
        <w:br/>
        <w:t>&lt;li&gt;Low heel of roughly 1–3 cm — close to flat&lt;/li&gt;</w:t>
        <w:br/>
        <w:t>&lt;li&gt;Slip-on design with nothing to zip or lace&lt;/li&gt;</w:t>
        <w:br/>
        <w:t>&lt;li&gt;Suede upper in a plain solid black&lt;/li&gt;</w:t>
        <w:br/>
        <w:t>&lt;li&gt;Mid-top shaft, higher than an ankle boot and below the calf&lt;/li&gt;</w:t>
        <w:br/>
        <w:t>&lt;li&gt;EU sizes 35, 36, 37, 38, 39, 40 and 41&lt;/li&gt;</w:t>
        <w:br/>
        <w:t>&lt;/ul&gt;</w:t>
        <w:br/>
        <w:t>&lt;/div&gt;</w:t>
        <w:br/>
        <w:t>&lt;div style="flex:1;min-width:240px;"&gt;</w:t>
        <w:br/>
        <w:t>&lt;h4&gt;How to Choose Your Size&lt;/h4&gt;</w:t>
        <w:br/>
        <w:t>&lt;ol&gt;</w:t>
        <w:br/>
        <w:t>&lt;li&gt;Measure your foot from heel to longest toe, standing, in winter socks.&lt;/li&gt;</w:t>
        <w:br/>
        <w:t>&lt;li&gt;Compare that measurement with the size chart in the size selector above.&lt;/li&gt;</w:t>
        <w:br/>
        <w:t>&lt;li&gt;Leave a little room for the plush lining, which takes up space inside.&lt;/li&gt;</w:t>
        <w:br/>
        <w:t>&lt;li&gt;If you are between two sizes, take the larger one.&lt;/li&gt;</w:t>
        <w:br/>
        <w:t>&lt;li&gt;Sizes run EU 35 to 41 — use the EU number rather than your usual UK or US size.&lt;/li&gt;</w:t>
        <w:br/>
        <w:t>&lt;/ol&gt;</w:t>
        <w:br/>
        <w:t>&lt;/div&gt;</w:t>
        <w:br/>
        <w:t>&lt;/div&gt;</w:t>
        <w:br/>
        <w:t>&lt;blockquote style="border-left:3px solid #ddd;padding:12px 20px;margin:18px 0;background:#f9f9f9;color:#555;font-style:italic;"&gt;</w:t>
        <w:br/>
        <w:t>The pair you leave by the door for cold, wet mornings.</w:t>
        <w:br/>
        <w:t>&lt;/blockquote&gt;</w:t>
        <w:br/>
        <w:t>&lt;h4 style="margin:24px 0 10px;"&gt;About This Product&lt;/h4&gt;</w:t>
        <w:br/>
        <w:t>&lt;p style="margin:0 0 20px;"&gt;Everything about this boot is built for ease. There is no zip and no lacing — you step in and go, which matters more than it sounds when you are leaving the house in a hurry on a cold morning. The outsole is injection moulded in one piece of rubber, which is what gives it grip and makes it hard-wearing; the tread is cut for traction rather than looks. The sole is thick and raised, so your foot sits clear of slush and cold pavement, and the heel is low at roughly 1 to 3 centimetres, so the boot walks almost flat. Inside, artificial short plush runs through the foot and the shaft for warmth. The shaft is mid-top — higher than an ankle boot, stopping below the calf — which gives more coverage without the bulk of a tall boot. The upper is suede in a plain solid black with no print or logo, which is the easiest version of this shape to wear every day.&lt;/p&gt;</w:t>
        <w:br/>
        <w:t>&lt;h4 style="margin:24px 0 10px;"&gt;Who It's For&lt;/h4&gt;</w:t>
        <w:br/>
        <w:t>&lt;p style="margin:0 0 10px;"&gt;Best for:&lt;/p&gt;</w:t>
        <w:br/>
        <w:t>&lt;ul style="margin:0 0 20px;padding-left:20px;"&gt;</w:t>
        <w:br/>
        <w:t>&lt;li&gt;Anyone who wants a warm boot they can step into without fastening&lt;/li&gt;</w:t>
        <w:br/>
        <w:t>&lt;li&gt;Cold, wet commutes, school runs and dog walks&lt;/li&gt;</w:t>
        <w:br/>
        <w:t>&lt;li&gt;Shoppers who want grip from the sole rather than a fashion tread&lt;/li&gt;</w:t>
        <w:br/>
        <w:t>&lt;li&gt;Wearing with jeans, leggings and trousers&lt;/li&gt;</w:t>
        <w:br/>
        <w:t>&lt;li&gt;Anyone who prefers a near-flat boot to a heeled one&lt;/li&gt;</w:t>
        <w:br/>
        <w:t>&lt;/ul&gt;</w:t>
        <w:br/>
        <w:t>&lt;h4 style="margin:24px 0 10px;"&gt;The Look&lt;/h4&gt;</w:t>
        <w:br/>
        <w:t>&lt;p style="margin:0 0 20px;"&gt;Plain and practical. The solid black suede keeps it quiet, the thick sole gives it weight and presence, and the mid-top shaft reads as a proper winter boot rather than a fashion ankle boot.&lt;/p&gt;</w:t>
        <w:br/>
        <w:t>&lt;h4 style="margin:24px 0 10px;"&gt;How to Wear Them&lt;/h4&gt;</w:t>
        <w:br/>
        <w:t>&lt;p style="margin:0 0 20px;"&gt;Tuck slim jeans or leggings into the shaft, or let straight-leg trousers fall over the top. Black goes with everything, so these sit under a grey, camel or navy coat without any thought. For a softer look, wear thick cream socks that show just above the shaft. Keep the rest of the outfit simple — the boot is the heavy element in the silhouette, so a longline coat balances it better than a short jacket.&lt;/p&gt;</w:t>
        <w:br/>
        <w:t>&lt;h4 style="margin:24px 0 10px;"&gt;Care Instructions&lt;/h4&gt;</w:t>
        <w:br/>
        <w:t>&lt;p style="margin:0 0 20px;"&gt;Brush the suede upper with a soft brush to lift dirt and restore the nap, and use a suede eraser for marks rather than soaking them. Let the boots air dry at room temperature, away from radiators and direct heat. Do not machine wash. A suede protector spray before the first wear helps them handle wet weather.&lt;/p&gt;</w:t>
        <w:br/>
        <w:t>&lt;div class="sc3-carousel" style="max-width:900px;margin:30px auto 0;position:relative;"&gt;</w:t>
        <w:br/>
        <w:t>&lt;input type="radio" name="sc3-slide" id="sc3-s1" checked style="display:none;"&gt;&lt;input type="radio" name="sc3-slide" id="sc3-s2" style="display:none;"&gt;&lt;div class="sc3-shell" style="overflow:hidden;border-radius:12px;"&gt;&lt;div class="sc3-track" style="display:flex;width:200%;transition:transform 0.5s ease;"&gt;</w:t>
        <w:br/>
        <w:t>&lt;div style="width:50.000000%;display:grid;grid-template-columns:repeat(3,minmax(0,1fr));gap:12px;"&gt;</w:t>
        <w:br/>
        <w:t>&lt;a href="https://cdn.shopify.com/s/files/1/0705/0434/9858/files/39769d8e-c08c-4328-9e88-1261d951b794.jpg?v=1791109910" target="_blank" rel="noopener"&gt;&lt;img src="https://cdn.shopify.com/s/files/1/0705/0434/9858/files/39769d8e-c08c-4328-9e88-1261d951b794.jpg?v=1791109910" alt="Women's mid-calf warm cotton shoes in black" loading="lazy" style="width:100%;aspect-ratio:1/1;object-fit:cover;border-radius:8px;cursor:pointer;display:block;"&gt;&lt;/a&gt;&lt;a href="https://cdn.shopify.com/s/files/1/0705/0434/9858/files/ababe12a-4b25-4bdc-a115-518727d82437.jpg?v=1791109910" target="_blank" rel="noopener"&gt;&lt;img src="https://cdn.shopify.com/s/files/1/0705/0434/9858/files/ababe12a-4b25-4bdc-a115-518727d82437.jpg?v=1791109910" alt="Mid-top winter boot front view" loading="lazy" style="width:100%;aspect-ratio:1/1;object-fit:cover;border-radius:8px;cursor:pointer;display:block;"&gt;&lt;/a&gt;&lt;a href="https://cdn.shopify.com/s/files/1/0705/0434/9858/files/364a4380-3be3-4840-bfcd-8ef4326372db.jpg?v=1791109910" target="_blank" rel="noopener"&gt;&lt;img src="https://cdn.shopify.com/s/files/1/0705/0434/9858/files/364a4380-3be3-4840-bfcd-8ef4326372db.jpg?v=1791109910" alt="Thick non-slip rubber sole detail" loading="lazy" style="width:100%;aspect-ratio:1/1;object-fit:cover;border-radius:8px;cursor:pointer;display:block;"&gt;&lt;/a&gt;</w:t>
        <w:br/>
        <w:t>&lt;/div&gt;</w:t>
        <w:br/>
        <w:t>&lt;div style="width:50.000000%;display:grid;grid-template-columns:repeat(3,minmax(0,1fr));gap:12px;"&gt;</w:t>
        <w:br/>
        <w:t>&lt;a href="https://cdn.shopify.com/s/files/1/0705/0434/9858/files/2c3400b5-c876-456e-af44-b1083c81d4f1.jpg?v=1791109910" target="_blank" rel="noopener"&gt;&lt;img src="https://cdn.shopify.com/s/files/1/0705/0434/9858/files/2c3400b5-c876-456e-af44-b1083c81d4f1.jpg?v=1791109910" alt="Plush lining close-up" loading="lazy" style="width:100%;aspect-ratio:1/1;object-fit:cover;border-radius:8px;cursor:pointer;display:block;"&gt;&lt;/a&gt;&lt;a href="https://cdn.shopify.com/s/files/1/0705/0434/9858/files/8ab787cb-0722-41f9-b0b8-f830103b19ab.jpg?v=1791109910" target="_blank" rel="noopener"&gt;&lt;img src="https://cdn.shopify.com/s/files/1/0705/0434/9858/files/8ab787cb-0722-41f9-b0b8-f830103b19ab.jpg?v=1791109910" alt="Black slip-on winter boots side view" loading="lazy" style="width:100%;aspect-ratio:1/1;object-fit:cover;border-radius:8px;cursor:pointer;display:block;"&gt;&lt;/a&gt;&lt;a href="https://cdn.shopify.com/s/files/1/0705/0434/9858/files/7c0e6f6e-6321-46d0-9aef-1168282da4ef.jpg?v=1791109910" target="_blank" rel="noopener"&gt;&lt;img src="https://cdn.shopify.com/s/files/1/0705/0434/9858/files/7c0e6f6e-6321-46d0-9aef-1168282da4ef.jpg?v=1791109910" alt="Mid-calf cotton shoes full view" loading="lazy" style="width:100%;aspect-ratio:1/1;object-fit:cover;border-radius:8px;cursor:pointer;display:block;"&gt;&lt;/a&gt;</w:t>
        <w:br/>
        <w:t>&lt;/div&gt;</w:t>
        <w:br/>
        <w:t>&lt;/div&gt;&lt;/div&gt;</w:t>
        <w:br/>
        <w:t>&lt;div style="display:flex;justify-content:center;gap:8px;margin-top:14px;"&gt;</w:t>
        <w:br/>
        <w:t>&lt;label for="sc3-s1" style="width:10px;height:10px;border-radius:50%;background:#ccc;display:inline-block;cursor:pointer;"&gt;&lt;/label&gt;&lt;label for="sc3-s2" style="width:10px;height:10px;border-radius:50%;background:#ccc;display:inline-block;cursor:pointer;"&gt;&lt;/label&gt;</w:t>
        <w:br/>
        <w:t>&lt;/div&gt;</w:t>
        <w:br/>
        <w:t>&lt;/div&gt;&lt;style&gt;#sc3-s1:checked ~ .sc3-shell .sc3-track{transform:translateX(-0.000000%);}#sc3-s2:checked ~ .sc3-shell .sc3-track{transform:translateX(-50.000000%);}#sc3-s1:checked ~ div label[for="sc3-s1"],#sc3-s2:checked ~ div label[for="sc3-s2"]{background:#333 !important;}@media(max-width:640px){.sc3-track&gt;div{grid-template-columns:1fr !important;}}&lt;/style&gt;</w:t>
      </w:r>
    </w:p>
    <w:p>
      <w:pPr>
        <w:pStyle w:val="Heading2"/>
      </w:pPr>
      <w:r>
        <w:t>Tab 2 — Specification (custom.custom_tab)</w:t>
      </w:r>
    </w:p>
    <w:p>
      <w:pPr>
        <w:spacing w:after="200" w:before="40"/>
      </w:pPr>
      <w:r>
        <w:rPr>
          <w:rFonts w:ascii="Consolas" w:hAnsi="Consolas"/>
          <w:color w:val="1A1A1A"/>
          <w:sz w:val="15"/>
        </w:rPr>
        <w:t>&lt;table style="max-width:800px;width:100%;border-collapse:collapse;"&gt;</w:t>
        <w:br/>
        <w:t xml:space="preserve">  &lt;tbody&gt;</w:t>
        <w:br/>
        <w:t xml:space="preserve">    &lt;tr style="border-bottom:1px solid #eee;"&gt;&lt;td style="padding:10px 8px;"&gt;&lt;strong&gt;Product Type&lt;/strong&gt;&lt;/td&gt;&lt;td style="padding:10px 8px;"&gt;Women's mid-top winter boots&lt;/td&gt;&lt;/tr&gt;</w:t>
        <w:br/>
        <w:t xml:space="preserve">    &lt;tr style="border-bottom:1px solid #eee;"&gt;&lt;td style="padding:10px 8px;"&gt;&lt;strong&gt;Pattern&lt;/strong&gt;&lt;/td&gt;&lt;td style="padding:10px 8px;"&gt;Solid colour — no print or logo&lt;/td&gt;&lt;/tr&gt;</w:t>
        <w:br/>
        <w:t xml:space="preserve">    &lt;tr style="border-bottom:1px solid #eee;"&gt;&lt;td style="padding:10px 8px;"&gt;&lt;strong&gt;Upper Material&lt;/strong&gt;&lt;/td&gt;&lt;td style="padding:10px 8px;"&gt;Suede&lt;/td&gt;&lt;/tr&gt;</w:t>
        <w:br/>
        <w:t xml:space="preserve">    &lt;tr style="border-bottom:1px solid #eee;"&gt;&lt;td style="padding:10px 8px;"&gt;&lt;strong&gt;Lining&lt;/strong&gt;&lt;/td&gt;&lt;td style="padding:10px 8px;"&gt;Artificial short plush&lt;/td&gt;&lt;/tr&gt;</w:t>
        <w:br/>
        <w:t xml:space="preserve">    &lt;tr style="border-bottom:1px solid #eee;"&gt;&lt;td style="padding:10px 8px;"&gt;&lt;strong&gt;Outsole Material&lt;/strong&gt;&lt;/td&gt;&lt;td style="padding:10px 8px;"&gt;Rubber, injection moulded in one piece&lt;/td&gt;&lt;/tr&gt;</w:t>
        <w:br/>
        <w:t xml:space="preserve">    &lt;tr style="border-bottom:1px solid #eee;"&gt;&lt;td style="padding:10px 8px;"&gt;&lt;strong&gt;Sole Type&lt;/strong&gt;&lt;/td&gt;&lt;td style="padding:10px 8px;"&gt;Thick raised platform, non-slip tread&lt;/td&gt;&lt;/tr&gt;</w:t>
        <w:br/>
        <w:t xml:space="preserve">    &lt;tr style="border-bottom:1px solid #eee;"&gt;&lt;td style="padding:10px 8px;"&gt;&lt;strong&gt;Heel Height&lt;/strong&gt;&lt;/td&gt;&lt;td style="padding:10px 8px;"&gt;Low — approx. 1–3 cm&lt;/td&gt;&lt;/tr&gt;</w:t>
        <w:br/>
        <w:t xml:space="preserve">    &lt;tr style="border-bottom:1px solid #eee;"&gt;&lt;td style="padding:10px 8px;"&gt;&lt;strong&gt;Shaft Height&lt;/strong&gt;&lt;/td&gt;&lt;td style="padding:10px 8px;"&gt;Mid-top — above the ankle, below the calf&lt;/td&gt;&lt;/tr&gt;</w:t>
        <w:br/>
        <w:t xml:space="preserve">    &lt;tr style="border-bottom:1px solid #eee;"&gt;&lt;td style="padding:10px 8px;"&gt;&lt;strong&gt;Closure Type&lt;/strong&gt;&lt;/td&gt;&lt;td style="padding:10px 8px;"&gt;Slip-on — no zip or laces&lt;/td&gt;&lt;/tr&gt;</w:t>
        <w:br/>
        <w:t xml:space="preserve">    &lt;tr style="border-bottom:1px solid #eee;"&gt;&lt;td style="padding:10px 8px;"&gt;&lt;strong&gt;Toe Shape&lt;/strong&gt;&lt;/td&gt;&lt;td style="padding:10px 8px;"&gt;Round toe&lt;/td&gt;&lt;/tr&gt;</w:t>
        <w:br/>
        <w:t xml:space="preserve">    &lt;tr style="border-bottom:1px solid #eee;"&gt;&lt;td style="padding:10px 8px;"&gt;&lt;strong&gt;Features&lt;/strong&gt;&lt;/td&gt;&lt;td style="padding:10px 8px;"&gt;Lightweight, non-slip tread, warm plush lining&lt;/td&gt;&lt;/tr&gt;</w:t>
        <w:br/>
        <w:t xml:space="preserve">    &lt;tr style="border-bottom:1px solid #eee;"&gt;&lt;td style="padding:10px 8px;"&gt;&lt;strong&gt;Colour Available&lt;/strong&gt;&lt;/td&gt;&lt;td style="padding:10px 8px;"&gt;Black&lt;/td&gt;&lt;/tr&gt;</w:t>
        <w:br/>
        <w:t xml:space="preserve">    &lt;tr style="border-bottom:1px solid #eee;"&gt;&lt;td style="padding:10px 8px;"&gt;&lt;strong&gt;Sizes Available&lt;/strong&gt;&lt;/td&gt;&lt;td style="padding:10px 8px;"&gt;EU 35, 36, 37, 38, 39, 40, 41&lt;/td&gt;&lt;/tr&gt;</w:t>
        <w:br/>
        <w:t xml:space="preserve">    &lt;tr style="border-bottom:1px solid #eee;"&gt;&lt;td style="padding:10px 8px;"&gt;&lt;strong&gt;Season&lt;/strong&gt;&lt;/td&gt;&lt;td style="padding:10px 8px;"&gt;Winter&lt;/td&gt;&lt;/tr&gt;</w:t>
        <w:br/>
        <w:t xml:space="preserve">    &lt;tr style="border-bottom:1px solid #eee;"&gt;&lt;td style="padding:10px 8px;"&gt;&lt;strong&gt;Care&lt;/strong&gt;&lt;/td&gt;&lt;td style="padding:10px 8px;"&gt;Brush suede, spot clean, air dry away from heat&lt;/td&gt;&lt;/tr&gt;</w:t>
        <w:br/>
        <w:t xml:space="preserve">    &lt;tr&gt;&lt;td style="padding:10px 8px;"&gt;&lt;strong&gt;Included&lt;/strong&gt;&lt;/td&gt;&lt;td style="padding:10px 8px;"&gt;1 pair x women's mid-top winter boots&lt;/td&gt;&lt;/tr&gt;</w:t>
        <w:br/>
        <w:t xml:space="preserve">  &lt;/tbody&gt;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&lt;summary&gt;What sizes do these boots come in?&lt;/summary&gt;</w:t>
        <w:br/>
        <w:t xml:space="preserve">      &lt;p&gt;EU 35, 36, 37, 38, 39, 40 and 41 — a wider range than most winter boots. Go by the EU number and check the size chart in the selector above.&lt;/p&gt;</w:t>
        <w:br/>
        <w:t xml:space="preserve">    &lt;/details&gt;</w:t>
        <w:br/>
        <w:t xml:space="preserve">    &lt;details&gt;</w:t>
        <w:br/>
        <w:t xml:space="preserve">      &lt;summary&gt;Are the soles really non-slip?&lt;/summary&gt;</w:t>
        <w:br/>
        <w:t xml:space="preserve">      &lt;p&gt;The outsole is injection moulded in one piece of rubber with a tread cut for traction rather than looks. It grips far better than a flat fashion sole, though no sole makes sheet ice safe.&lt;/p&gt;</w:t>
        <w:br/>
        <w:t xml:space="preserve">    &lt;/details&gt;</w:t>
        <w:br/>
        <w:t xml:space="preserve">    &lt;details&gt;</w:t>
        <w:br/>
        <w:t xml:space="preserve">      &lt;summary&gt;What colour are they?&lt;/summary&gt;</w:t>
        <w:br/>
        <w:t xml:space="preserve">      &lt;p&gt;Black, in a plain solid finish with no print or logo.&lt;/p&gt;</w:t>
        <w:br/>
        <w:t xml:space="preserve">    &lt;/details&gt;</w:t>
        <w:br/>
        <w:t xml:space="preserve">    &lt;details&gt;</w:t>
        <w:br/>
        <w:t xml:space="preserve">      &lt;summary&gt;How do they fasten?&lt;/summary&gt;</w:t>
        <w:br/>
        <w:t xml:space="preserve">      &lt;p&gt;They do not — they are slip-on, so you step in and go. There is no zip and no lacing.&lt;/p&gt;</w:t>
        <w:br/>
        <w:t xml:space="preserve">    &lt;/details&gt;</w:t>
        <w:br/>
        <w:t xml:space="preserve">    &lt;details&gt;</w:t>
        <w:br/>
        <w:t xml:space="preserve">      &lt;summary&gt;How high is the heel?&lt;/summary&gt;</w:t>
        <w:br/>
        <w:t xml:space="preserve">      &lt;p&gt;Low, roughly 1–3 cm, so the boot walks almost flat.&lt;/p&gt;</w:t>
        <w:br/>
        <w:t xml:space="preserve">    &lt;/details&gt;</w:t>
        <w:br/>
        <w:t xml:space="preserve">    &lt;details&gt;</w:t>
        <w:br/>
        <w:t xml:space="preserve">      &lt;summary&gt;How high is the shaft?&lt;/summary&gt;</w:t>
        <w:br/>
        <w:t xml:space="preserve">      &lt;p&gt;Mid-top — higher than an ankle boot and stopping below the calf, which gives more coverage without the bulk of a tall boot.&lt;/p&gt;</w:t>
        <w:br/>
        <w:t xml:space="preserve">    &lt;/details&gt;</w:t>
        <w:br/>
        <w:t xml:space="preserve">    &lt;details&gt;</w:t>
        <w:br/>
        <w:t xml:space="preserve">      &lt;summary&gt;What are they lined with?&lt;/summary&gt;</w:t>
        <w:br/>
        <w:t xml:space="preserve">      &lt;p&gt;Artificial short plush through the foot and shaft. There is no animal fur or wool in them.&lt;/p&gt;</w:t>
        <w:br/>
        <w:t xml:space="preserve">    &lt;/details&gt;</w:t>
        <w:br/>
        <w:t xml:space="preserve">    &lt;details&gt;</w:t>
        <w:br/>
        <w:t xml:space="preserve">      &lt;summary&gt;Are they waterproof?&lt;/summary&gt;</w:t>
        <w:br/>
        <w:t xml:space="preserve">      &lt;p&gt;They are not sold as waterproof. The raised platform sole keeps your foot clear of slush, but suede marks in heavy wet — a protector spray before the first wear helps.&lt;/p&gt;</w:t>
        <w:br/>
        <w:t xml:space="preserve">    &lt;/details&gt;</w:t>
        <w:br/>
        <w:t xml:space="preserve">    &lt;details&gt;</w:t>
        <w:br/>
        <w:t xml:space="preserve">      &lt;summary&gt;Should I size up for thick socks?&lt;/summary&gt;</w:t>
        <w:br/>
        <w:t xml:space="preserve">      &lt;p&gt;Measure your foot in winter socks and compare with the size chart. If you are between two sizes, take the larger one — the plush lining takes up room.&lt;/p&gt;</w:t>
        <w:br/>
        <w:t xml:space="preserve">    &lt;/details&gt;</w:t>
        <w:br/>
        <w:t xml:space="preserve">    &lt;details&gt;</w:t>
        <w:br/>
        <w:t xml:space="preserve">      &lt;summary&gt;Are they heavy?&lt;/summary&gt;</w:t>
        <w:br/>
        <w:t xml:space="preserve">      &lt;p&gt;No — despite the thick sole they are a lightweight build, which is part of what makes them easy to wear all day.&lt;/p&gt;</w:t>
        <w:br/>
        <w:t xml:space="preserve">    &lt;/details&gt;</w:t>
        <w:br/>
        <w:t xml:space="preserve">    &lt;details&gt;</w:t>
        <w:br/>
        <w:t xml:space="preserve">      &lt;summary&gt;What should I wear them with?&lt;/summary&gt;</w:t>
        <w:br/>
        <w:t xml:space="preserve">      &lt;p&gt;Tuck slim jeans or leggings into the shaft, or let straight-leg trousers fall over the top. A longline coat balances the weight of the sole better than a short jacket.&lt;/p&gt;</w:t>
        <w:br/>
        <w:t xml:space="preserve">    &lt;/details&gt;</w:t>
        <w:br/>
        <w:t xml:space="preserve">    &lt;details&gt;</w:t>
        <w:br/>
        <w:t xml:space="preserve">      &lt;summary&gt;How do I clean them?&lt;/summary&gt;</w:t>
        <w:br/>
        <w:t xml:space="preserve">      &lt;p&gt;Brush the suede with a soft brush to lift dirt and restore the nap, and use a suede eraser for marks rather than soaking them. Air dry at room temperature away from radiators. Do not machine wash.&lt;/p&gt;</w:t>
        <w:br/>
        <w:t xml:space="preserve">    &lt;/details&gt;</w:t>
        <w:br/>
        <w:t xml:space="preserve">    &lt;details&gt;</w:t>
        <w:br/>
        <w:t xml:space="preserve">      &lt;summary&gt;How long will delivery take?&lt;/summary&gt;</w:t>
        <w:br/>
        <w:t xml:space="preserve">      &lt;p&gt;Orders are processed in 1–3 business days. Typical delivery is 5–10 business days to the United States, United Kingdom and EU/EEA, 8–15 business days to the GCC, and 7–17 business days to Canada. Your exact window is shown at checkout.&lt;/p&gt;</w:t>
        <w:br/>
        <w:t xml:space="preserve">    &lt;/details&gt;</w:t>
        <w:br/>
        <w:t xml:space="preserve">    &lt;details&gt;</w:t>
        <w:br/>
        <w:t xml:space="preserve">      &lt;summary&gt;Can I return them if the size is wrong?&lt;/summary&gt;</w:t>
        <w:br/>
        <w:t xml:space="preserve">      &lt;p&gt;Yes — see our &lt;a href="https://www.splashis.com/policies/refund-policy"&gt;Return &amp;amp; Refund Policy&lt;/a&gt; for eligibility and instructions.&lt;/p&gt;</w:t>
        <w:br/>
        <w:t xml:space="preserve">    &lt;/details&gt;</w:t>
        <w:br/>
        <w:t xml:space="preserve">  &lt;/div&gt;</w:t>
        <w:br/>
        <w:t>&lt;/div&gt;</w:t>
      </w:r>
    </w:p>
    <w:p>
      <w:r>
        <w:br w:type="page"/>
      </w:r>
    </w:p>
    <w:p>
      <w:pPr>
        <w:pStyle w:val="Heading1"/>
      </w:pPr>
      <w:r>
        <w:t>4. Women's Sock-Top Snow Boots - Non-Slip Fleece Lined, 3 Colours</w:t>
      </w:r>
    </w:p>
    <w:tbl>
      <w:tblPr>
        <w:tblStyle w:val="LightGrid-Accent1"/>
        <w:tblW w:type="auto" w:w="0"/>
        <w:tblLook w:firstColumn="1" w:firstRow="1" w:lastColumn="0" w:lastRow="0" w:noHBand="0" w:noVBand="1" w:val="04A0"/>
      </w:tblPr>
      <w:tblGrid>
        <w:gridCol w:w="4320"/>
        <w:gridCol w:w="4320"/>
      </w:tblGrid>
      <w:tr>
        <w:tc>
          <w:tcPr>
            <w:tcW w:type="dxa" w:w="2880"/>
          </w:tcPr>
          <w:p>
            <w:r>
              <w:rPr>
                <w:b/>
              </w:rPr>
              <w:t>New title (SEO / GMC / AEO / AI search)</w:t>
            </w:r>
          </w:p>
        </w:tc>
        <w:tc>
          <w:tcPr>
            <w:tcW w:type="dxa" w:w="6624"/>
          </w:tcPr>
          <w:p>
            <w:r>
              <w:t>Women's Sock-Top Snow Boots - Non-Slip Fleece Lined, 3 Colours</w:t>
            </w:r>
          </w:p>
        </w:tc>
      </w:tr>
      <w:tr>
        <w:tc>
          <w:tcPr>
            <w:tcW w:type="dxa" w:w="2880"/>
          </w:tcPr>
          <w:p>
            <w:r>
              <w:rPr>
                <w:b/>
              </w:rPr>
              <w:t>Product ID</w:t>
            </w:r>
          </w:p>
        </w:tc>
        <w:tc>
          <w:tcPr>
            <w:tcW w:type="dxa" w:w="6624"/>
          </w:tcPr>
          <w:p>
            <w:r>
              <w:t>10325404221602</w:t>
            </w:r>
          </w:p>
        </w:tc>
      </w:tr>
      <w:tr>
        <w:tc>
          <w:tcPr>
            <w:tcW w:type="dxa" w:w="2880"/>
          </w:tcPr>
          <w:p>
            <w:r>
              <w:rPr>
                <w:b/>
              </w:rPr>
              <w:t>Shopify category</w:t>
            </w:r>
          </w:p>
        </w:tc>
        <w:tc>
          <w:tcPr>
            <w:tcW w:type="dxa" w:w="6624"/>
          </w:tcPr>
          <w:p>
            <w:r>
              <w:t>Boots (aa-8-3)</w:t>
            </w:r>
          </w:p>
        </w:tc>
      </w:tr>
      <w:tr>
        <w:tc>
          <w:tcPr>
            <w:tcW w:type="dxa" w:w="2880"/>
          </w:tcPr>
          <w:p>
            <w:r>
              <w:rPr>
                <w:b/>
              </w:rPr>
              <w:t>Google product category</w:t>
            </w:r>
          </w:p>
        </w:tc>
        <w:tc>
          <w:tcPr>
            <w:tcW w:type="dxa" w:w="6624"/>
          </w:tcPr>
          <w:p>
            <w:r>
              <w:t>187</w:t>
            </w:r>
          </w:p>
        </w:tc>
      </w:tr>
      <w:tr>
        <w:tc>
          <w:tcPr>
            <w:tcW w:type="dxa" w:w="2880"/>
          </w:tcPr>
          <w:p>
            <w:r>
              <w:rPr>
                <w:b/>
              </w:rPr>
              <w:t>SEO focus keyword (custom.focus_keyword)</w:t>
            </w:r>
          </w:p>
        </w:tc>
        <w:tc>
          <w:tcPr>
            <w:tcW w:type="dxa" w:w="6624"/>
          </w:tcPr>
          <w:p>
            <w:r>
              <w:t>womens sock top snow boots</w:t>
            </w:r>
          </w:p>
        </w:tc>
      </w:tr>
      <w:tr>
        <w:tc>
          <w:tcPr>
            <w:tcW w:type="dxa" w:w="2880"/>
          </w:tcPr>
          <w:p>
            <w:r>
              <w:rPr>
                <w:b/>
              </w:rPr>
              <w:t>Meta title (global.title_tag)</w:t>
            </w:r>
          </w:p>
        </w:tc>
        <w:tc>
          <w:tcPr>
            <w:tcW w:type="dxa" w:w="6624"/>
          </w:tcPr>
          <w:p>
            <w:r>
              <w:t>Women's Sock-Top Snow Boots | Non-Slip, 3 Colours EU 36-40</w:t>
            </w:r>
          </w:p>
        </w:tc>
      </w:tr>
      <w:tr>
        <w:tc>
          <w:tcPr>
            <w:tcW w:type="dxa" w:w="2880"/>
          </w:tcPr>
          <w:p>
            <w:r>
              <w:rPr>
                <w:b/>
              </w:rPr>
              <w:t>Meta description (global.description_tag)</w:t>
            </w:r>
          </w:p>
        </w:tc>
        <w:tc>
          <w:tcPr>
            <w:tcW w:type="dxa" w:w="6624"/>
          </w:tcPr>
          <w:p>
            <w:r>
              <w:t>Sock-top snow boots with a plush lining and a non-slip rubber sole. Flat, pull-on, in black, khaki and white. EU sizes 36-40. Free shipping to eligible destinations.</w:t>
            </w:r>
          </w:p>
        </w:tc>
      </w:tr>
      <w:tr>
        <w:tc>
          <w:tcPr>
            <w:tcW w:type="dxa" w:w="2880"/>
          </w:tcPr>
          <w:p>
            <w:r>
              <w:rPr>
                <w:b/>
              </w:rPr>
              <w:t>Product tags (13)</w:t>
            </w:r>
          </w:p>
        </w:tc>
        <w:tc>
          <w:tcPr>
            <w:tcW w:type="dxa" w:w="6624"/>
          </w:tcPr>
          <w:p>
            <w:r>
              <w:t>women's snow boots, sock top boots, non slip winter boots, fleece lined boots, high top winter boots, flat winter boots, black snow boots, white snow boots, khaki winter boots, slip on snow boots, plush lined boots, warm winter footwear, eu size 36 to 40</w:t>
            </w:r>
          </w:p>
        </w:tc>
      </w:tr>
      <w:tr>
        <w:tc>
          <w:tcPr>
            <w:tcW w:type="dxa" w:w="2880"/>
          </w:tcPr>
          <w:p>
            <w:r>
              <w:rPr>
                <w:b/>
              </w:rPr>
              <w:t>Google metafields</w:t>
            </w:r>
          </w:p>
        </w:tc>
        <w:tc>
          <w:tcPr>
            <w:tcW w:type="dxa" w:w="6624"/>
          </w:tcPr>
          <w:p>
            <w:r>
              <w:t>identifier_exists=false; gender=female; age_group=adult;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Sock-Top Snow Boots - Non-Slip Fleece Lined, 3 Colours&lt;/h2&gt;</w:t>
        <w:br/>
        <w:t>&lt;p&gt;A high-top snow boot with a stretchy sock-style opening that hugs the ankle, a soft plush lining and a flat non-slip rubber sole. You pull them on like a sock — there is nothing to fasten.&lt;/p&gt;</w:t>
        <w:br/>
        <w:t>&lt;div style="display:flex;flex-wrap:wrap;gap:32px;margin:20px 0;"&gt;</w:t>
        <w:br/>
        <w:t>&lt;div style="flex:1;min-width:240px;"&gt;</w:t>
        <w:br/>
        <w:t>&lt;h4&gt;Key Features&lt;/h4&gt;</w:t>
        <w:br/>
        <w:t>&lt;ul&gt;</w:t>
        <w:br/>
        <w:t>&lt;li&gt;Sock-style high opening that closes around the ankle&lt;/li&gt;</w:t>
        <w:br/>
        <w:t>&lt;li&gt;Artificial plush lining through the foot and shaft&lt;/li&gt;</w:t>
        <w:br/>
        <w:t>&lt;li&gt;Flat heel — no lift, easy to walk in all day&lt;/li&gt;</w:t>
        <w:br/>
        <w:t>&lt;li&gt;Non-slip rubber outsole, injection moulded in one piece&lt;/li&gt;</w:t>
        <w:br/>
        <w:t>&lt;li&gt;Synthetic leather upper that wipes clean&lt;/li&gt;</w:t>
        <w:br/>
        <w:t>&lt;li&gt;Round toe with a roomy front&lt;/li&gt;</w:t>
        <w:br/>
        <w:t>&lt;li&gt;Three colourways: Black, Khaki and White&lt;/li&gt;</w:t>
        <w:br/>
        <w:t>&lt;li&gt;EU sizes 36, 37, 38, 39 and 40&lt;/li&gt;</w:t>
        <w:br/>
        <w:t>&lt;/ul&gt;</w:t>
        <w:br/>
        <w:t>&lt;/div&gt;</w:t>
        <w:br/>
        <w:t>&lt;div style="flex:1;min-width:240px;"&gt;</w:t>
        <w:br/>
        <w:t>&lt;h4&gt;How to Choose Your Size&lt;/h4&gt;</w:t>
        <w:br/>
        <w:t>&lt;ol&gt;</w:t>
        <w:br/>
        <w:t>&lt;li&gt;Measure your foot from heel to longest toe, standing, in winter socks.&lt;/li&gt;</w:t>
        <w:br/>
        <w:t>&lt;li&gt;Compare that measurement with the size chart in the size selector above.&lt;/li&gt;</w:t>
        <w:br/>
        <w:t>&lt;li&gt;Leave room for the plush lining, which takes up space inside the boot.&lt;/li&gt;</w:t>
        <w:br/>
        <w:t>&lt;li&gt;If you are between two sizes, take the larger one.&lt;/li&gt;</w:t>
        <w:br/>
        <w:t>&lt;li&gt;Choose your colour first, then your size, before adding to cart.&lt;/li&gt;</w:t>
        <w:br/>
        <w:t>&lt;/ol&gt;</w:t>
        <w:br/>
        <w:t>&lt;/div&gt;</w:t>
        <w:br/>
        <w:t>&lt;/div&gt;</w:t>
        <w:br/>
        <w:t>&lt;blockquote style="border-left:3px solid #ddd;padding:12px 20px;margin:18px 0;background:#f9f9f9;color:#555;font-style:italic;"&gt;</w:t>
        <w:br/>
        <w:t>Pull them on like a sock. No zip, no laces, no cold ankles.</w:t>
        <w:br/>
        <w:t>&lt;/blockquote&gt;</w:t>
        <w:br/>
        <w:t>&lt;h4 style="margin:24px 0 10px;"&gt;About This Product&lt;/h4&gt;</w:t>
        <w:br/>
        <w:t>&lt;p style="margin:0 0 20px;"&gt;The sock top is the point of this boot. Instead of a stiff shaft with a zip, the opening is cut high and close so it seals around the ankle as you pull the boot on — which keeps draughts, snow and slush out of the gap where a normal boot lets them in. Inside, artificial plush runs through the foot and up the shaft. The sole is flat and non-slip, injection moulded in one piece of rubber, so there is no heel to tip you forward and the tread is cut for grip on wet pavement. The upper is a synthetic leather, which means it wipes clean with a damp cloth instead of needing brushing. Three colourways cover different ends of a winter wardrobe: Black for the pair that goes with everything, Khaki for something warmer and more neutral, White for a brighter, sportier look.&lt;/p&gt;</w:t>
        <w:br/>
        <w:t>&lt;h4 style="margin:24px 0 10px;"&gt;Who It's For&lt;/h4&gt;</w:t>
        <w:br/>
        <w:t>&lt;p style="margin:0 0 10px;"&gt;Best for:&lt;/p&gt;</w:t>
        <w:br/>
        <w:t>&lt;ul style="margin:0 0 20px;padding-left:20px;"&gt;</w:t>
        <w:br/>
        <w:t>&lt;li&gt;Anyone who wants a boot that seals at the ankle rather than gaping&lt;/li&gt;</w:t>
        <w:br/>
        <w:t>&lt;li&gt;Cold, wet commutes, dog walks and school runs&lt;/li&gt;</w:t>
        <w:br/>
        <w:t>&lt;li&gt;Shoppers who want a completely flat winter boot&lt;/li&gt;</w:t>
        <w:br/>
        <w:t>&lt;li&gt;Wearing with leggings, slim jeans and joggers&lt;/li&gt;</w:t>
        <w:br/>
        <w:t>&lt;li&gt;Anyone who finds zips and laces a nuisance in winter&lt;/li&gt;</w:t>
        <w:br/>
        <w:t>&lt;/ul&gt;</w:t>
        <w:br/>
        <w:t>&lt;h4 style="margin:24px 0 10px;"&gt;The Look&lt;/h4&gt;</w:t>
        <w:br/>
        <w:t>&lt;p style="margin:0 0 20px;"&gt;Sporty and streamlined. The sock top gives a close, clean line up the ankle instead of the bulk of a traditional shaft, and the flat chunky sole grounds it. Black reads practical, Khaki reads soft, White reads sporty.&lt;/p&gt;</w:t>
        <w:br/>
        <w:t>&lt;h4 style="margin:24px 0 10px;"&gt;How to Wear Them&lt;/h4&gt;</w:t>
        <w:br/>
        <w:t>&lt;p style="margin:0 0 20px;"&gt;Wear them with leggings or slim jeans tucked in so the sock line shows, which is what gives the shape its point. They also work with joggers cuffed just above the opening. For a tonal look, match the boot to your coat; for contrast, wear the White pair with black or grey. Avoid wide-leg trousers, which hide the sock top entirely and make the boot look bulky.&lt;/p&gt;</w:t>
        <w:br/>
        <w:t>&lt;h4 style="margin:24px 0 10px;"&gt;Care Instructions&lt;/h4&gt;</w:t>
        <w:br/>
        <w:t>&lt;p style="margin:0 0 20px;"&gt;Wipe the synthetic leather upper clean with a soft damp cloth and let the boots air dry at room temperature, away from radiators and direct heat. Do not machine wash. Pay extra attention to the White pair, which shows road salt and marks sooner — wiping them down after each wet wear keeps them looking new.&lt;/p&gt;</w:t>
        <w:br/>
        <w:t>&lt;div class="sc4-carousel" style="max-width:900px;margin:30px auto 0;position:relative;"&gt;</w:t>
        <w:br/>
        <w:t>&lt;input type="radio" name="sc4-slide" id="sc4-s1" checked style="display:none;"&gt;&lt;input type="radio" name="sc4-slide" id="sc4-s2" style="display:none;"&gt;&lt;input type="radio" name="sc4-slide" id="sc4-s3" style="display:none;"&gt;&lt;div class="sc4-shell" style="overflow:hidden;border-radius:12px;"&gt;&lt;div class="sc4-track" style="display:flex;width:300%;transition:transform 0.5s ease;"&gt;</w:t>
        <w:br/>
        <w:t>&lt;div style="width:33.333333%;display:grid;grid-template-columns:repeat(3,minmax(0,1fr));gap:12px;"&gt;</w:t>
        <w:br/>
        <w:t>&lt;a href="https://cdn.shopify.com/s/files/1/0705/0434/9858/files/7e79bf0b-36e0-4b0a-a275-81e6057529cc_trans.jpg?v=1791109713" target="_blank" rel="noopener"&gt;&lt;img src="https://cdn.shopify.com/s/files/1/0705/0434/9858/files/7e79bf0b-36e0-4b0a-a275-81e6057529cc_trans.jpg?v=1791109713" alt="Women's non-slip fleece lined snow boots" loading="lazy" style="width:100%;aspect-ratio:1/1;object-fit:cover;border-radius:8px;cursor:pointer;display:block;"&gt;&lt;/a&gt;&lt;a href="https://cdn.shopify.com/s/files/1/0705/0434/9858/files/51ab6ed1-af0d-47f5-8a06-76cddd664ac5_trans.jpg?v=1791109713" target="_blank" rel="noopener"&gt;&lt;img src="https://cdn.shopify.com/s/files/1/0705/0434/9858/files/51ab6ed1-af0d-47f5-8a06-76cddd664ac5_trans.jpg?v=1791109713" alt="Sock-top snow boot in black" loading="lazy" style="width:100%;aspect-ratio:1/1;object-fit:cover;border-radius:8px;cursor:pointer;display:block;"&gt;&lt;/a&gt;&lt;a href="https://cdn.shopify.com/s/files/1/0705/0434/9858/files/9b348876-f3f1-466c-b21c-3699aa5ca0fd_trans.jpg?v=1791109713" target="_blank" rel="noopener"&gt;&lt;img src="https://cdn.shopify.com/s/files/1/0705/0434/9858/files/9b348876-f3f1-466c-b21c-3699aa5ca0fd_trans.jpg?v=1791109713" alt="Snow boot in white colourway" loading="lazy" style="width:100%;aspect-ratio:1/1;object-fit:cover;border-radius:8px;cursor:pointer;display:block;"&gt;&lt;/a&gt;</w:t>
        <w:br/>
        <w:t>&lt;/div&gt;</w:t>
        <w:br/>
        <w:t>&lt;div style="width:33.333333%;display:grid;grid-template-columns:repeat(3,minmax(0,1fr));gap:12px;"&gt;</w:t>
        <w:br/>
        <w:t>&lt;a href="https://cdn.shopify.com/s/files/1/0705/0434/9858/files/9a61571e-e530-4705-9c6f-40ed34935aed.jpg?v=1791109713" target="_blank" rel="noopener"&gt;&lt;img src="https://cdn.shopify.com/s/files/1/0705/0434/9858/files/9a61571e-e530-4705-9c6f-40ed34935aed.jpg?v=1791109713" alt="Plush inner lining detail" loading="lazy" style="width:100%;aspect-ratio:1/1;object-fit:cover;border-radius:8px;cursor:pointer;display:block;"&gt;&lt;/a&gt;&lt;a href="https://cdn.shopify.com/s/files/1/0705/0434/9858/files/a7970ac7-76bc-402a-ad3a-e0ee66c28678_trans.jpg?v=1791109713" target="_blank" rel="noopener"&gt;&lt;img src="https://cdn.shopify.com/s/files/1/0705/0434/9858/files/a7970ac7-76bc-402a-ad3a-e0ee66c28678_trans.jpg?v=1791109713" alt="Snow boot in khaki colourway" loading="lazy" style="width:100%;aspect-ratio:1/1;object-fit:cover;border-radius:8px;cursor:pointer;display:block;"&gt;&lt;/a&gt;&lt;a href="https://cdn.shopify.com/s/files/1/0705/0434/9858/files/afd1b088-a61a-4499-a20e-e79742fad450.jpg?v=1791109713" target="_blank" rel="noopener"&gt;&lt;img src="https://cdn.shopify.com/s/files/1/0705/0434/9858/files/afd1b088-a61a-4499-a20e-e79742fad450.jpg?v=1791109713" alt="Non-slip rubber sole detail" loading="lazy" style="width:100%;aspect-ratio:1/1;object-fit:cover;border-radius:8px;cursor:pointer;display:block;"&gt;&lt;/a&gt;</w:t>
        <w:br/>
        <w:t>&lt;/div&gt;</w:t>
        <w:br/>
        <w:t>&lt;div style="width:33.333333%;display:grid;grid-template-columns:repeat(3,minmax(0,1fr));gap:12px;"&gt;</w:t>
        <w:br/>
        <w:t>&lt;a href="https://cdn.shopify.com/s/files/1/0705/0434/9858/files/586224c7-756e-40fc-9c65-6db64178631d_trans.jpg?v=1791109713" target="_blank" rel="noopener"&gt;&lt;img src="https://cdn.shopify.com/s/files/1/0705/0434/9858/files/586224c7-756e-40fc-9c65-6db64178631d_trans.jpg?v=1791109713" alt="High-top sock boot side view" loading="lazy" style="width:100%;aspect-ratio:1/1;object-fit:cover;border-radius:8px;cursor:pointer;display:block;"&gt;&lt;/a&gt;&lt;a href="https://cdn.shopify.com/s/files/1/0705/0434/9858/files/2846911f-74d9-4cc9-b433-8084d4dfc062_trans.jpg?v=1791109713" target="_blank" rel="noopener"&gt;&lt;img src="https://cdn.shopify.com/s/files/1/0705/0434/9858/files/2846911f-74d9-4cc9-b433-8084d4dfc062_trans.jpg?v=1791109713" alt="Fleece lined snow boots colour range" loading="lazy" style="width:100%;aspect-ratio:1/1;object-fit:cover;border-radius:8px;cursor:pointer;display:block;"&gt;&lt;/a&gt;</w:t>
        <w:br/>
        <w:t>&lt;/div&gt;</w:t>
        <w:br/>
        <w:t>&lt;/div&gt;&lt;/div&gt;</w:t>
        <w:br/>
        <w:t>&lt;div style="display:flex;justify-content:center;gap:8px;margin-top:14px;"&gt;</w:t>
        <w:br/>
        <w:t>&lt;label for="sc4-s1" style="width:10px;height:10px;border-radius:50%;background:#ccc;display:inline-block;cursor:pointer;"&gt;&lt;/label&gt;&lt;label for="sc4-s2" style="width:10px;height:10px;border-radius:50%;background:#ccc;display:inline-block;cursor:pointer;"&gt;&lt;/label&gt;&lt;label for="sc4-s3" style="width:10px;height:10px;border-radius:50%;background:#ccc;display:inline-block;cursor:pointer;"&gt;&lt;/label&gt;</w:t>
        <w:br/>
        <w:t>&lt;/div&gt;</w:t>
        <w:br/>
        <w:t>&lt;/div&gt;&lt;style&gt;#sc4-s1:checked ~ .sc4-shell .sc4-track{transform:translateX(-0.000000%);}#sc4-s2:checked ~ .sc4-shell .sc4-track{transform:translateX(-33.333333%);}#sc4-s3:checked ~ .sc4-shell .sc4-track{transform:translateX(-66.666667%);}#sc4-s1:checked ~ div label[for="sc4-s1"],#sc4-s2:checked ~ div label[for="sc4-s2"],#sc4-s3:checked ~ div label[for="sc4-s3"]{background:#333 !important;}@media(max-width:640px){.sc4-track&gt;div{grid-template-columns:1fr !important;}}&lt;/style&gt;</w:t>
      </w:r>
    </w:p>
    <w:p>
      <w:pPr>
        <w:pStyle w:val="Heading2"/>
      </w:pPr>
      <w:r>
        <w:t>Tab 2 — Specification (custom.custom_tab)</w:t>
      </w:r>
    </w:p>
    <w:p>
      <w:pPr>
        <w:spacing w:after="200" w:before="40"/>
      </w:pPr>
      <w:r>
        <w:rPr>
          <w:rFonts w:ascii="Consolas" w:hAnsi="Consolas"/>
          <w:color w:val="1A1A1A"/>
          <w:sz w:val="15"/>
        </w:rPr>
        <w:t>&lt;table style="max-width:800px;width:100%;border-collapse:collapse;"&gt;</w:t>
        <w:br/>
        <w:t xml:space="preserve">  &lt;tbody&gt;</w:t>
        <w:br/>
        <w:t xml:space="preserve">    &lt;tr style="border-bottom:1px solid #eee;"&gt;&lt;td style="padding:10px 8px;"&gt;&lt;strong&gt;Product Type&lt;/strong&gt;&lt;/td&gt;&lt;td style="padding:10px 8px;"&gt;Women's sock-top snow boots&lt;/td&gt;&lt;/tr&gt;</w:t>
        <w:br/>
        <w:t xml:space="preserve">    &lt;tr style="border-bottom:1px solid #eee;"&gt;&lt;td style="padding:10px 8px;"&gt;&lt;strong&gt;Boot Style&lt;/strong&gt;&lt;/td&gt;&lt;td style="padding:10px 8px;"&gt;High-top sock boot — stretch opening closes around the ankle&lt;/td&gt;&lt;/tr&gt;</w:t>
        <w:br/>
        <w:t xml:space="preserve">    &lt;tr style="border-bottom:1px solid #eee;"&gt;&lt;td style="padding:10px 8px;"&gt;&lt;strong&gt;Upper Material&lt;/strong&gt;&lt;/td&gt;&lt;td style="padding:10px 8px;"&gt;Synthetic leather&lt;/td&gt;&lt;/tr&gt;</w:t>
        <w:br/>
        <w:t xml:space="preserve">    &lt;tr style="border-bottom:1px solid #eee;"&gt;&lt;td style="padding:10px 8px;"&gt;&lt;strong&gt;Lining&lt;/strong&gt;&lt;/td&gt;&lt;td style="padding:10px 8px;"&gt;Artificial plush, through the foot and shaft&lt;/td&gt;&lt;/tr&gt;</w:t>
        <w:br/>
        <w:t xml:space="preserve">    &lt;tr style="border-bottom:1px solid #eee;"&gt;&lt;td style="padding:10px 8px;"&gt;&lt;strong&gt;Outsole Material&lt;/strong&gt;&lt;/td&gt;&lt;td style="padding:10px 8px;"&gt;Rubber, injection moulded in one piece&lt;/td&gt;&lt;/tr&gt;</w:t>
        <w:br/>
        <w:t xml:space="preserve">    &lt;tr style="border-bottom:1px solid #eee;"&gt;&lt;td style="padding:10px 8px;"&gt;&lt;strong&gt;Sole Type&lt;/strong&gt;&lt;/td&gt;&lt;td style="padding:10px 8px;"&gt;Flat, non-slip tread&lt;/td&gt;&lt;/tr&gt;</w:t>
        <w:br/>
        <w:t xml:space="preserve">    &lt;tr style="border-bottom:1px solid #eee;"&gt;&lt;td style="padding:10px 8px;"&gt;&lt;strong&gt;Heel Height&lt;/strong&gt;&lt;/td&gt;&lt;td style="padding:10px 8px;"&gt;Flat — no lift&lt;/td&gt;&lt;/tr&gt;</w:t>
        <w:br/>
        <w:t xml:space="preserve">    &lt;tr style="border-bottom:1px solid #eee;"&gt;&lt;td style="padding:10px 8px;"&gt;&lt;strong&gt;Opening Depth&lt;/strong&gt;&lt;/td&gt;&lt;td style="padding:10px 8px;"&gt;High&lt;/td&gt;&lt;/tr&gt;</w:t>
        <w:br/>
        <w:t xml:space="preserve">    &lt;tr style="border-bottom:1px solid #eee;"&gt;&lt;td style="padding:10px 8px;"&gt;&lt;strong&gt;Closure Type&lt;/strong&gt;&lt;/td&gt;&lt;td style="padding:10px 8px;"&gt;Pull-on, sock style — no zip or laces&lt;/td&gt;&lt;/tr&gt;</w:t>
        <w:br/>
        <w:t xml:space="preserve">    &lt;tr style="border-bottom:1px solid #eee;"&gt;&lt;td style="padding:10px 8px;"&gt;&lt;strong&gt;Toe Shape&lt;/strong&gt;&lt;/td&gt;&lt;td style="padding:10px 8px;"&gt;Round toe&lt;/td&gt;&lt;/tr&gt;</w:t>
        <w:br/>
        <w:t xml:space="preserve">    &lt;tr style="border-bottom:1px solid #eee;"&gt;&lt;td style="padding:10px 8px;"&gt;&lt;strong&gt;Colours Available&lt;/strong&gt;&lt;/td&gt;&lt;td style="padding:10px 8px;"&gt;Black, Khaki, White&lt;/td&gt;&lt;/tr&gt;</w:t>
        <w:br/>
        <w:t xml:space="preserve">    &lt;tr style="border-bottom:1px solid #eee;"&gt;&lt;td style="padding:10px 8px;"&gt;&lt;strong&gt;Sizes Available&lt;/strong&gt;&lt;/td&gt;&lt;td style="padding:10px 8px;"&gt;EU 36, 37, 38, 39, 40&lt;/td&gt;&lt;/tr&gt;</w:t>
        <w:br/>
        <w:t xml:space="preserve">    &lt;tr style="border-bottom:1px solid #eee;"&gt;&lt;td style="padding:10px 8px;"&gt;&lt;strong&gt;Season&lt;/strong&gt;&lt;/td&gt;&lt;td style="padding:10px 8px;"&gt;Winter&lt;/td&gt;&lt;/tr&gt;</w:t>
        <w:br/>
        <w:t xml:space="preserve">    &lt;tr style="border-bottom:1px solid #eee;"&gt;&lt;td style="padding:10px 8px;"&gt;&lt;strong&gt;Care&lt;/strong&gt;&lt;/td&gt;&lt;td style="padding:10px 8px;"&gt;Wipe clean with a damp cloth, air dry away from heat&lt;/td&gt;&lt;/tr&gt;</w:t>
        <w:br/>
        <w:t xml:space="preserve">    &lt;tr&gt;&lt;td style="padding:10px 8px;"&gt;&lt;strong&gt;Included&lt;/strong&gt;&lt;/td&gt;&lt;td style="padding:10px 8px;"&gt;1 pair x women's sock-top snow boots&lt;/td&gt;&lt;/tr&gt;</w:t>
        <w:br/>
        <w:t xml:space="preserve">  &lt;/tbody&gt;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&lt;summary&gt;What is a sock-top boot?&lt;/summary&gt;</w:t>
        <w:br/>
        <w:t xml:space="preserve">      &lt;p&gt;The opening is cut high and close so it seals around the ankle as you pull the boot on, instead of leaving the gap a normal shaft does. That is what keeps draughts, snow and slush out.&lt;/p&gt;</w:t>
        <w:br/>
        <w:t xml:space="preserve">    &lt;/details&gt;</w:t>
        <w:br/>
        <w:t xml:space="preserve">    &lt;details&gt;</w:t>
        <w:br/>
        <w:t xml:space="preserve">      &lt;summary&gt;Which colours are available?&lt;/summary&gt;</w:t>
        <w:br/>
        <w:t xml:space="preserve">      &lt;p&gt;Three: Black, Khaki and White. Choose your colour from the dropdown above before adding to cart.&lt;/p&gt;</w:t>
        <w:br/>
        <w:t xml:space="preserve">    &lt;/details&gt;</w:t>
        <w:br/>
        <w:t xml:space="preserve">    &lt;details&gt;</w:t>
        <w:br/>
        <w:t xml:space="preserve">      &lt;summary&gt;What sizes do they come in?&lt;/summary&gt;</w:t>
        <w:br/>
        <w:t xml:space="preserve">      &lt;p&gt;EU 36, 37, 38, 39 and 40. Go by the EU number and check the size chart in the selector above.&lt;/p&gt;</w:t>
        <w:br/>
        <w:t xml:space="preserve">    &lt;/details&gt;</w:t>
        <w:br/>
        <w:t xml:space="preserve">    &lt;details&gt;</w:t>
        <w:br/>
        <w:t xml:space="preserve">      &lt;summary&gt;How do they fasten?&lt;/summary&gt;</w:t>
        <w:br/>
        <w:t xml:space="preserve">      &lt;p&gt;They do not — you pull them on like a sock. There is no zip and no lacing.&lt;/p&gt;</w:t>
        <w:br/>
        <w:t xml:space="preserve">    &lt;/details&gt;</w:t>
        <w:br/>
        <w:t xml:space="preserve">    &lt;details&gt;</w:t>
        <w:br/>
        <w:t xml:space="preserve">      &lt;summary&gt;Are they flat?&lt;/summary&gt;</w:t>
        <w:br/>
        <w:t xml:space="preserve">      &lt;p&gt;Yes, completely. There is no heel lift, which makes them easy to walk in all day.&lt;/p&gt;</w:t>
        <w:br/>
        <w:t xml:space="preserve">    &lt;/details&gt;</w:t>
        <w:br/>
        <w:t xml:space="preserve">    &lt;details&gt;</w:t>
        <w:br/>
        <w:t xml:space="preserve">      &lt;summary&gt;Are the soles non-slip?&lt;/summary&gt;</w:t>
        <w:br/>
        <w:t xml:space="preserve">      &lt;p&gt;The outsole is injection moulded in one piece of rubber with a tread cut for grip on wet pavement. No sole makes sheet ice safe, but it grips far better than a flat fashion sole.&lt;/p&gt;</w:t>
        <w:br/>
        <w:t xml:space="preserve">    &lt;/details&gt;</w:t>
        <w:br/>
        <w:t xml:space="preserve">    &lt;details&gt;</w:t>
        <w:br/>
        <w:t xml:space="preserve">      &lt;summary&gt;What are they lined with?&lt;/summary&gt;</w:t>
        <w:br/>
        <w:t xml:space="preserve">      &lt;p&gt;Artificial plush through the foot and shaft. There is no animal fur or wool in them.&lt;/p&gt;</w:t>
        <w:br/>
        <w:t xml:space="preserve">    &lt;/details&gt;</w:t>
        <w:br/>
        <w:t xml:space="preserve">    &lt;details&gt;</w:t>
        <w:br/>
        <w:t xml:space="preserve">      &lt;summary&gt;Should I size up for thick socks?&lt;/summary&gt;</w:t>
        <w:br/>
        <w:t xml:space="preserve">      &lt;p&gt;Measure your foot in winter socks and compare with the size chart. If you are between two sizes, take the larger one — the plush lining takes up room.&lt;/p&gt;</w:t>
        <w:br/>
        <w:t xml:space="preserve">    &lt;/details&gt;</w:t>
        <w:br/>
        <w:t xml:space="preserve">    &lt;details&gt;</w:t>
        <w:br/>
        <w:t xml:space="preserve">      &lt;summary&gt;Are they waterproof?&lt;/summary&gt;</w:t>
        <w:br/>
        <w:t xml:space="preserve">      &lt;p&gt;They are not sold as waterproof. The synthetic leather upper and rubber sole handle slush and light snow, but they are not made for standing in deep water.&lt;/p&gt;</w:t>
        <w:br/>
        <w:t xml:space="preserve">    &lt;/details&gt;</w:t>
        <w:br/>
        <w:t xml:space="preserve">    &lt;details&gt;</w:t>
        <w:br/>
        <w:t xml:space="preserve">      &lt;summary&gt;Does the white pair get dirty quickly?&lt;/summary&gt;</w:t>
        <w:br/>
        <w:t xml:space="preserve">      &lt;p&gt;White shows road salt and marks sooner than the other two. Wiping it down with a damp cloth after each wet wear keeps it looking new.&lt;/p&gt;</w:t>
        <w:br/>
        <w:t xml:space="preserve">    &lt;/details&gt;</w:t>
        <w:br/>
        <w:t xml:space="preserve">    &lt;details&gt;</w:t>
        <w:br/>
        <w:t xml:space="preserve">      &lt;summary&gt;What should I wear them with?&lt;/summary&gt;</w:t>
        <w:br/>
        <w:t xml:space="preserve">      &lt;p&gt;Leggings or slim jeans tucked in so the sock line shows, or joggers cuffed just above the opening. Avoid wide-leg trousers, which hide the sock top and make the boot look bulky.&lt;/p&gt;</w:t>
        <w:br/>
        <w:t xml:space="preserve">    &lt;/details&gt;</w:t>
        <w:br/>
        <w:t xml:space="preserve">    &lt;details&gt;</w:t>
        <w:br/>
        <w:t xml:space="preserve">      &lt;summary&gt;How do I clean them?&lt;/summary&gt;</w:t>
        <w:br/>
        <w:t xml:space="preserve">      &lt;p&gt;Wipe the synthetic leather upper with a soft damp cloth and air dry at room temperature, away from radiators and direct heat. Do not machine wash.&lt;/p&gt;</w:t>
        <w:br/>
        <w:t xml:space="preserve">    &lt;/details&gt;</w:t>
        <w:br/>
        <w:t xml:space="preserve">    &lt;details&gt;</w:t>
        <w:br/>
        <w:t xml:space="preserve">      &lt;summary&gt;How long will delivery take?&lt;/summary&gt;</w:t>
        <w:br/>
        <w:t xml:space="preserve">      &lt;p&gt;Orders are processed in 1–3 business days. Typical delivery is 5–10 business days to the United States, United Kingdom and EU/EEA, 8–15 business days to the GCC, and 7–17 business days to Canada. Your exact window is shown at checkout.&lt;/p&gt;</w:t>
        <w:br/>
        <w:t xml:space="preserve">    &lt;/details&gt;</w:t>
        <w:br/>
        <w:t xml:space="preserve">    &lt;details&gt;</w:t>
        <w:br/>
        <w:t xml:space="preserve">      &lt;summary&gt;Can I return them if the size is wrong?&lt;/summary&gt;</w:t>
        <w:br/>
        <w:t xml:space="preserve">      &lt;p&gt;Yes — see our &lt;a href="https://www.splashis.com/policies/refund-policy"&gt;Return &amp;amp; Refund Policy&lt;/a&gt; for eligibility and instructions.&lt;/p&gt;</w:t>
        <w:br/>
        <w:t xml:space="preserve">    &lt;/details&gt;</w:t>
        <w:br/>
        <w:t xml:space="preserve">  &lt;/div&gt;</w:t>
        <w:br/>
        <w:t>&lt;/div&gt;</w:t>
      </w:r>
    </w:p>
    <w:p>
      <w:r>
        <w:br w:type="page"/>
      </w:r>
    </w:p>
    <w:p>
      <w:pPr>
        <w:pStyle w:val="Heading1"/>
      </w:pPr>
      <w:r>
        <w:t>5. Women's Mid-Calf Snow Boots - Chunky Sole, Fleece Lined, 3 Colours</w:t>
      </w:r>
    </w:p>
    <w:tbl>
      <w:tblPr>
        <w:tblStyle w:val="LightGrid-Accent1"/>
        <w:tblW w:type="auto" w:w="0"/>
        <w:tblLook w:firstColumn="1" w:firstRow="1" w:lastColumn="0" w:lastRow="0" w:noHBand="0" w:noVBand="1" w:val="04A0"/>
      </w:tblPr>
      <w:tblGrid>
        <w:gridCol w:w="4320"/>
        <w:gridCol w:w="4320"/>
      </w:tblGrid>
      <w:tr>
        <w:tc>
          <w:tcPr>
            <w:tcW w:type="dxa" w:w="2880"/>
          </w:tcPr>
          <w:p>
            <w:r>
              <w:rPr>
                <w:b/>
              </w:rPr>
              <w:t>New title (SEO / GMC / AEO / AI search)</w:t>
            </w:r>
          </w:p>
        </w:tc>
        <w:tc>
          <w:tcPr>
            <w:tcW w:type="dxa" w:w="6624"/>
          </w:tcPr>
          <w:p>
            <w:r>
              <w:t>Women's Mid-Calf Snow Boots - Chunky Sole, Fleece Lined, 3 Colours</w:t>
            </w:r>
          </w:p>
        </w:tc>
      </w:tr>
      <w:tr>
        <w:tc>
          <w:tcPr>
            <w:tcW w:type="dxa" w:w="2880"/>
          </w:tcPr>
          <w:p>
            <w:r>
              <w:rPr>
                <w:b/>
              </w:rPr>
              <w:t>Product ID</w:t>
            </w:r>
          </w:p>
        </w:tc>
        <w:tc>
          <w:tcPr>
            <w:tcW w:type="dxa" w:w="6624"/>
          </w:tcPr>
          <w:p>
            <w:r>
              <w:t>10325402124450</w:t>
            </w:r>
          </w:p>
        </w:tc>
      </w:tr>
      <w:tr>
        <w:tc>
          <w:tcPr>
            <w:tcW w:type="dxa" w:w="2880"/>
          </w:tcPr>
          <w:p>
            <w:r>
              <w:rPr>
                <w:b/>
              </w:rPr>
              <w:t>Shopify category</w:t>
            </w:r>
          </w:p>
        </w:tc>
        <w:tc>
          <w:tcPr>
            <w:tcW w:type="dxa" w:w="6624"/>
          </w:tcPr>
          <w:p>
            <w:r>
              <w:t>Boots (aa-8-3)</w:t>
            </w:r>
          </w:p>
        </w:tc>
      </w:tr>
      <w:tr>
        <w:tc>
          <w:tcPr>
            <w:tcW w:type="dxa" w:w="2880"/>
          </w:tcPr>
          <w:p>
            <w:r>
              <w:rPr>
                <w:b/>
              </w:rPr>
              <w:t>Google product category</w:t>
            </w:r>
          </w:p>
        </w:tc>
        <w:tc>
          <w:tcPr>
            <w:tcW w:type="dxa" w:w="6624"/>
          </w:tcPr>
          <w:p>
            <w:r>
              <w:t>187</w:t>
            </w:r>
          </w:p>
        </w:tc>
      </w:tr>
      <w:tr>
        <w:tc>
          <w:tcPr>
            <w:tcW w:type="dxa" w:w="2880"/>
          </w:tcPr>
          <w:p>
            <w:r>
              <w:rPr>
                <w:b/>
              </w:rPr>
              <w:t>SEO focus keyword (custom.focus_keyword)</w:t>
            </w:r>
          </w:p>
        </w:tc>
        <w:tc>
          <w:tcPr>
            <w:tcW w:type="dxa" w:w="6624"/>
          </w:tcPr>
          <w:p>
            <w:r>
              <w:t>womens mid calf snow boots</w:t>
            </w:r>
          </w:p>
        </w:tc>
      </w:tr>
      <w:tr>
        <w:tc>
          <w:tcPr>
            <w:tcW w:type="dxa" w:w="2880"/>
          </w:tcPr>
          <w:p>
            <w:r>
              <w:rPr>
                <w:b/>
              </w:rPr>
              <w:t>Meta title (global.title_tag)</w:t>
            </w:r>
          </w:p>
        </w:tc>
        <w:tc>
          <w:tcPr>
            <w:tcW w:type="dxa" w:w="6624"/>
          </w:tcPr>
          <w:p>
            <w:r>
              <w:t>Women's Mid-Calf Snow Boots | Chunky Sole, EU 36-43</w:t>
            </w:r>
          </w:p>
        </w:tc>
      </w:tr>
      <w:tr>
        <w:tc>
          <w:tcPr>
            <w:tcW w:type="dxa" w:w="2880"/>
          </w:tcPr>
          <w:p>
            <w:r>
              <w:rPr>
                <w:b/>
              </w:rPr>
              <w:t>Meta description (global.description_tag)</w:t>
            </w:r>
          </w:p>
        </w:tc>
        <w:tc>
          <w:tcPr>
            <w:tcW w:type="dxa" w:w="6624"/>
          </w:tcPr>
          <w:p>
            <w:r>
              <w:t>Suede mid-calf snow boots with a faux shearling lining and a chunky rubber sole. Black, grey or light brown, EU 36-43. Free shipping to eligible destinations.</w:t>
            </w:r>
          </w:p>
        </w:tc>
      </w:tr>
      <w:tr>
        <w:tc>
          <w:tcPr>
            <w:tcW w:type="dxa" w:w="2880"/>
          </w:tcPr>
          <w:p>
            <w:r>
              <w:rPr>
                <w:b/>
              </w:rPr>
              <w:t>Product tags (13)</w:t>
            </w:r>
          </w:p>
        </w:tc>
        <w:tc>
          <w:tcPr>
            <w:tcW w:type="dxa" w:w="6624"/>
          </w:tcPr>
          <w:p>
            <w:r>
              <w:t>women's snow boots, mid calf boots, chunky sole boots, fleece lined boots, suede winter boots, black winter boots, grey snow boots, light brown boots, thick soled boots, faux shearling lined, wide size range boots, warm winter footwear, eu size 36 to 43</w:t>
            </w:r>
          </w:p>
        </w:tc>
      </w:tr>
      <w:tr>
        <w:tc>
          <w:tcPr>
            <w:tcW w:type="dxa" w:w="2880"/>
          </w:tcPr>
          <w:p>
            <w:r>
              <w:rPr>
                <w:b/>
              </w:rPr>
              <w:t>Google metafields</w:t>
            </w:r>
          </w:p>
        </w:tc>
        <w:tc>
          <w:tcPr>
            <w:tcW w:type="dxa" w:w="6624"/>
          </w:tcPr>
          <w:p>
            <w:r>
              <w:t>identifier_exists=false; gender=female; age_group=adult;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Mid-Calf Snow Boots - Chunky Sole, Fleece Lined, 3 Colours&lt;/h2&gt;</w:t>
        <w:br/>
        <w:t>&lt;p&gt;A mid-calf winter boot in suede, lined with synthetic shearling and set on a thick chunky sole. The size run goes all the way from EU 36 to 43, which is wider than most women's winter boots offer.&lt;/p&gt;</w:t>
        <w:br/>
        <w:t>&lt;div style="display:flex;flex-wrap:wrap;gap:32px;margin:20px 0;"&gt;</w:t>
        <w:br/>
        <w:t>&lt;div style="flex:1;min-width:240px;"&gt;</w:t>
        <w:br/>
        <w:t>&lt;h4&gt;Key Features&lt;/h4&gt;</w:t>
        <w:br/>
        <w:t>&lt;ul&gt;</w:t>
        <w:br/>
        <w:t>&lt;li&gt;Synthetic shearling lining through the foot and shaft&lt;/li&gt;</w:t>
        <w:br/>
        <w:t>&lt;li&gt;Thick chunky rubber sole with a glued construction&lt;/li&gt;</w:t>
        <w:br/>
        <w:t>&lt;li&gt;Chunky heel of roughly 3–5 cm — height without a narrow point&lt;/li&gt;</w:t>
        <w:br/>
        <w:t>&lt;li&gt;Mid-calf shaft with a high cut for more coverage&lt;/li&gt;</w:t>
        <w:br/>
        <w:t>&lt;li&gt;Suede upper in a plain solid colour&lt;/li&gt;</w:t>
        <w:br/>
        <w:t>&lt;li&gt;Round toe with a roomy front&lt;/li&gt;</w:t>
        <w:br/>
        <w:t>&lt;li&gt;Three colourways: Black, Grey and Light Brown&lt;/li&gt;</w:t>
        <w:br/>
        <w:t>&lt;li&gt;Eight sizes, EU 36 right through to 43&lt;/li&gt;</w:t>
        <w:br/>
        <w:t>&lt;/ul&gt;</w:t>
        <w:br/>
        <w:t>&lt;/div&gt;</w:t>
        <w:br/>
        <w:t>&lt;div style="flex:1;min-width:240px;"&gt;</w:t>
        <w:br/>
        <w:t>&lt;h4&gt;How to Choose Your Size&lt;/h4&gt;</w:t>
        <w:br/>
        <w:t>&lt;ol&gt;</w:t>
        <w:br/>
        <w:t>&lt;li&gt;Measure your foot from heel to longest toe, standing, in winter socks.&lt;/li&gt;</w:t>
        <w:br/>
        <w:t>&lt;li&gt;Compare that measurement with the size chart in the size selector above.&lt;/li&gt;</w:t>
        <w:br/>
        <w:t>&lt;li&gt;Leave room for the shearling lining, which takes up space inside.&lt;/li&gt;</w:t>
        <w:br/>
        <w:t>&lt;li&gt;If you are between two sizes, take the larger one.&lt;/li&gt;</w:t>
        <w:br/>
        <w:t>&lt;li&gt;Sizes run EU 36 to 43 — use the EU number, not your usual UK or US size.&lt;/li&gt;</w:t>
        <w:br/>
        <w:t>&lt;/ol&gt;</w:t>
        <w:br/>
        <w:t>&lt;/div&gt;</w:t>
        <w:br/>
        <w:t>&lt;/div&gt;</w:t>
        <w:br/>
        <w:t>&lt;blockquote style="border-left:3px solid #ddd;padding:12px 20px;margin:18px 0;background:#f9f9f9;color:#555;font-style:italic;"&gt;</w:t>
        <w:br/>
        <w:t>Eight sizes, three colours, one boot that covers the whole winter.</w:t>
        <w:br/>
        <w:t>&lt;/blockquote&gt;</w:t>
        <w:br/>
        <w:t>&lt;h4 style="margin:24px 0 10px;"&gt;About This Product&lt;/h4&gt;</w:t>
        <w:br/>
        <w:t>&lt;p style="margin:0 0 20px;"&gt;The size range is the first thing worth knowing: EU 36 to 43 is unusually wide for a women's winter boot, so it covers feet that normally have to shop in the men's section. Beyond that, this is a well-built cold-weather boot. The lining is synthetic shearling — denser and warmer than a thin plush, and it runs through both the foot and the shaft. The sole is thick and chunky with a glued construction, which lifts the foot off cold ground and gives the boot its substantial look. The heel sits at roughly 3 to 5 centimetres but is cut chunky rather than narrow, so your weight stays spread and the boot is easy to walk in. The shaft is mid-calf with a high cut, which means more of the leg is covered than an ankle boot. The upper is suede in a plain solid colour, in three shades: Black, Grey and Light Brown.&lt;/p&gt;</w:t>
        <w:br/>
        <w:t>&lt;h4 style="margin:24px 0 10px;"&gt;Who It's For&lt;/h4&gt;</w:t>
        <w:br/>
        <w:t>&lt;p style="margin:0 0 10px;"&gt;Best for:&lt;/p&gt;</w:t>
        <w:br/>
        <w:t>&lt;ul style="margin:0 0 20px;padding-left:20px;"&gt;</w:t>
        <w:br/>
        <w:t>&lt;li&gt;Anyone who needs sizes above EU 40 in a women's winter boot&lt;/li&gt;</w:t>
        <w:br/>
        <w:t>&lt;li&gt;Shoppers who want more leg coverage than an ankle boot gives&lt;/li&gt;</w:t>
        <w:br/>
        <w:t>&lt;li&gt;Cold-weather commuting, errands and weekends&lt;/li&gt;</w:t>
        <w:br/>
        <w:t>&lt;li&gt;Anyone who wants height from a chunky heel rather than a narrow one&lt;/li&gt;</w:t>
        <w:br/>
        <w:t>&lt;li&gt;Wearing with slim jeans, leggings and skirts with thick tights&lt;/li&gt;</w:t>
        <w:br/>
        <w:t>&lt;/ul&gt;</w:t>
        <w:br/>
        <w:t>&lt;h4 style="margin:24px 0 10px;"&gt;The Look&lt;/h4&gt;</w:t>
        <w:br/>
        <w:t>&lt;p style="margin:0 0 20px;"&gt;Substantial and grounded. The chunky sole gives the boot weight, the mid-calf shaft lengthens the leg line, and the suede softens what would otherwise be a heavy shape. Black reads sharp, Grey reads quiet, Light Brown reads warm.&lt;/p&gt;</w:t>
        <w:br/>
        <w:t>&lt;h4 style="margin:24px 0 10px;"&gt;How to Wear Them&lt;/h4&gt;</w:t>
        <w:br/>
        <w:t>&lt;p style="margin:0 0 20px;"&gt;Tuck slim jeans or leggings into the shaft so the full height of the boot shows — that is what makes a mid-calf boot work. They also pair well with a midi skirt and thick tights. Keep the top half fitted or layered rather than voluminous, since the boot already carries weight at the bottom of the outfit. Light Brown works with cream and camel, Grey with navy and charcoal, Black with anything.&lt;/p&gt;</w:t>
        <w:br/>
        <w:t>&lt;h4 style="margin:24px 0 10px;"&gt;Care Instructions&lt;/h4&gt;</w:t>
        <w:br/>
        <w:t>&lt;p style="margin:0 0 20px;"&gt;Brush the suede with a soft brush to lift dirt and restore the nap, and use a suede eraser for marks rather than water. Air dry at room temperature, away from radiators and direct heat, and never machine wash. Store upright so the mid-calf shaft keeps its shape, and treat with a suede protector spray before the first wear.&lt;/p&gt;</w:t>
        <w:br/>
        <w:t>&lt;div class="sc5-carousel" style="max-width:900px;margin:30px auto 0;position:relative;"&gt;</w:t>
        <w:br/>
        <w:t>&lt;input type="radio" name="sc5-slide" id="sc5-s1" checked style="display:none;"&gt;&lt;input type="radio" name="sc5-slide" id="sc5-s2" style="display:none;"&gt;&lt;input type="radio" name="sc5-slide" id="sc5-s3" style="display:none;"&gt;&lt;div class="sc5-shell" style="overflow:hidden;border-radius:12px;"&gt;&lt;div class="sc5-track" style="display:flex;width:300%;transition:transform 0.5s ease;"&gt;</w:t>
        <w:br/>
        <w:t>&lt;div style="width:33.333333%;display:grid;grid-template-columns:repeat(3,minmax(0,1fr));gap:12px;"&gt;</w:t>
        <w:br/>
        <w:t>&lt;a href="https://cdn.shopify.com/s/files/1/0705/0434/9858/files/b4813ed6-65f2-43c5-93fb-d77829abe24f_trans.jpg?v=1791109592" target="_blank" rel="noopener"&gt;&lt;img src="https://cdn.shopify.com/s/files/1/0705/0434/9858/files/b4813ed6-65f2-43c5-93fb-d77829abe24f_trans.jpg?v=1791109592" alt="Women's thick-soled fleece lined mid-calf boots" loading="lazy" style="width:100%;aspect-ratio:1/1;object-fit:cover;border-radius:8px;cursor:pointer;display:block;"&gt;&lt;/a&gt;&lt;a href="https://cdn.shopify.com/s/files/1/0705/0434/9858/files/637f82bd-2d62-4e0d-b629-9f73c10ef9e3_trans.jpg?v=1791109592" target="_blank" rel="noopener"&gt;&lt;img src="https://cdn.shopify.com/s/files/1/0705/0434/9858/files/637f82bd-2d62-4e0d-b629-9f73c10ef9e3_trans.jpg?v=1791109592" alt="Chunky heel winter boot in black" loading="lazy" style="width:100%;aspect-ratio:1/1;object-fit:cover;border-radius:8px;cursor:pointer;display:block;"&gt;&lt;/a&gt;&lt;a href="https://cdn.shopify.com/s/files/1/0705/0434/9858/files/6bc590e9-f80b-42b2-abc0-0946a64b9846_fine.jpg?v=1791109592" target="_blank" rel="noopener"&gt;&lt;img src="https://cdn.shopify.com/s/files/1/0705/0434/9858/files/6bc590e9-f80b-42b2-abc0-0946a64b9846_fine.jpg?v=1791109592" alt="Boot in grey colourway" loading="lazy" style="width:100%;aspect-ratio:1/1;object-fit:cover;border-radius:8px;cursor:pointer;display:block;"&gt;&lt;/a&gt;</w:t>
        <w:br/>
        <w:t>&lt;/div&gt;</w:t>
        <w:br/>
        <w:t>&lt;div style="width:33.333333%;display:grid;grid-template-columns:repeat(3,minmax(0,1fr));gap:12px;"&gt;</w:t>
        <w:br/>
        <w:t>&lt;a href="https://cdn.shopify.com/s/files/1/0705/0434/9858/files/cd16c167-fe85-4343-b2c2-873ec1dbb4aa_fine.jpg?v=1791109592" target="_blank" rel="noopener"&gt;&lt;img src="https://cdn.shopify.com/s/files/1/0705/0434/9858/files/cd16c167-fe85-4343-b2c2-873ec1dbb4aa_fine.jpg?v=1791109592" alt="Boot in light brown colourway" loading="lazy" style="width:100%;aspect-ratio:1/1;object-fit:cover;border-radius:8px;cursor:pointer;display:block;"&gt;&lt;/a&gt;&lt;a href="https://cdn.shopify.com/s/files/1/0705/0434/9858/files/19ad0ae2-b9e9-4020-ae63-4098ba22a02d_trans.jpg?v=1791109592" target="_blank" rel="noopener"&gt;&lt;img src="https://cdn.shopify.com/s/files/1/0705/0434/9858/files/19ad0ae2-b9e9-4020-ae63-4098ba22a02d_trans.jpg?v=1791109592" alt="Synthetic shearling lining detail" loading="lazy" style="width:100%;aspect-ratio:1/1;object-fit:cover;border-radius:8px;cursor:pointer;display:block;"&gt;&lt;/a&gt;&lt;a href="https://cdn.shopify.com/s/files/1/0705/0434/9858/files/1c1774ed-c86e-4254-9108-faba10406001_trans.jpg?v=1791109592" target="_blank" rel="noopener"&gt;&lt;img src="https://cdn.shopify.com/s/files/1/0705/0434/9858/files/1c1774ed-c86e-4254-9108-faba10406001_trans.jpg?v=1791109592" alt="Chunky rubber sole detail" loading="lazy" style="width:100%;aspect-ratio:1/1;object-fit:cover;border-radius:8px;cursor:pointer;display:block;"&gt;&lt;/a&gt;</w:t>
        <w:br/>
        <w:t>&lt;/div&gt;</w:t>
        <w:br/>
        <w:t>&lt;div style="width:33.333333%;display:grid;grid-template-columns:repeat(3,minmax(0,1fr));gap:12px;"&gt;</w:t>
        <w:br/>
        <w:t>&lt;a href="https://cdn.shopify.com/s/files/1/0705/0434/9858/files/4339d291-eef7-42d3-8a7b-0a0923bbc3c5_trans.jpg?v=1791109592" target="_blank" rel="noopener"&gt;&lt;img src="https://cdn.shopify.com/s/files/1/0705/0434/9858/files/4339d291-eef7-42d3-8a7b-0a0923bbc3c5_trans.jpg?v=1791109592" alt="Mid-calf boot side view" loading="lazy" style="width:100%;aspect-ratio:1/1;object-fit:cover;border-radius:8px;cursor:pointer;display:block;"&gt;&lt;/a&gt;&lt;a href="https://cdn.shopify.com/s/files/1/0705/0434/9858/files/2050303e-f511-4de8-8c3c-a50d7f9a5f69_fine.jpg?v=1791109592" target="_blank" rel="noopener"&gt;&lt;img src="https://cdn.shopify.com/s/files/1/0705/0434/9858/files/2050303e-f511-4de8-8c3c-a50d7f9a5f69_fine.jpg?v=1791109592" alt="Thick-soled winter boots colour range" loading="lazy" style="width:100%;aspect-ratio:1/1;object-fit:cover;border-radius:8px;cursor:pointer;display:block;"&gt;&lt;/a&gt;</w:t>
        <w:br/>
        <w:t>&lt;/div&gt;</w:t>
        <w:br/>
        <w:t>&lt;/div&gt;&lt;/div&gt;</w:t>
        <w:br/>
        <w:t>&lt;div style="display:flex;justify-content:center;gap:8px;margin-top:14px;"&gt;</w:t>
        <w:br/>
        <w:t>&lt;label for="sc5-s1" style="width:10px;height:10px;border-radius:50%;background:#ccc;display:inline-block;cursor:pointer;"&gt;&lt;/label&gt;&lt;label for="sc5-s2" style="width:10px;height:10px;border-radius:50%;background:#ccc;display:inline-block;cursor:pointer;"&gt;&lt;/label&gt;&lt;label for="sc5-s3" style="width:10px;height:10px;border-radius:50%;background:#ccc;display:inline-block;cursor:pointer;"&gt;&lt;/label&gt;</w:t>
        <w:br/>
        <w:t>&lt;/div&gt;</w:t>
        <w:br/>
        <w:t>&lt;/div&gt;&lt;style&gt;#sc5-s1:checked ~ .sc5-shell .sc5-track{transform:translateX(-0.000000%);}#sc5-s2:checked ~ .sc5-shell .sc5-track{transform:translateX(-33.333333%);}#sc5-s3:checked ~ .sc5-shell .sc5-track{transform:translateX(-66.666667%);}#sc5-s1:checked ~ div label[for="sc5-s1"],#sc5-s2:checked ~ div label[for="sc5-s2"],#sc5-s3:checked ~ div label[for="sc5-s3"]{background:#333 !important;}@media(max-width:640px){.sc5-track&gt;div{grid-template-columns:1fr !important;}}&lt;/style&gt;</w:t>
      </w:r>
    </w:p>
    <w:p>
      <w:pPr>
        <w:pStyle w:val="Heading2"/>
      </w:pPr>
      <w:r>
        <w:t>Tab 2 — Specification (custom.custom_tab)</w:t>
      </w:r>
    </w:p>
    <w:p>
      <w:pPr>
        <w:spacing w:after="200" w:before="40"/>
      </w:pPr>
      <w:r>
        <w:rPr>
          <w:rFonts w:ascii="Consolas" w:hAnsi="Consolas"/>
          <w:color w:val="1A1A1A"/>
          <w:sz w:val="15"/>
        </w:rPr>
        <w:t>&lt;table style="max-width:800px;width:100%;border-collapse:collapse;"&gt;</w:t>
        <w:br/>
        <w:t xml:space="preserve">  &lt;tbody&gt;</w:t>
        <w:br/>
        <w:t xml:space="preserve">    &lt;tr style="border-bottom:1px solid #eee;"&gt;&lt;td style="padding:10px 8px;"&gt;&lt;strong&gt;Product Type&lt;/strong&gt;&lt;/td&gt;&lt;td style="padding:10px 8px;"&gt;Women's mid-calf snow boots&lt;/td&gt;&lt;/tr&gt;</w:t>
        <w:br/>
        <w:t xml:space="preserve">    &lt;tr style="border-bottom:1px solid #eee;"&gt;&lt;td style="padding:10px 8px;"&gt;&lt;strong&gt;Pattern&lt;/strong&gt;&lt;/td&gt;&lt;td style="padding:10px 8px;"&gt;Solid colour&lt;/td&gt;&lt;/tr&gt;</w:t>
        <w:br/>
        <w:t xml:space="preserve">    &lt;tr style="border-bottom:1px solid #eee;"&gt;&lt;td style="padding:10px 8px;"&gt;&lt;strong&gt;Upper Material&lt;/strong&gt;&lt;/td&gt;&lt;td style="padding:10px 8px;"&gt;Suede&lt;/td&gt;&lt;/tr&gt;</w:t>
        <w:br/>
        <w:t xml:space="preserve">    &lt;tr style="border-bottom:1px solid #eee;"&gt;&lt;td style="padding:10px 8px;"&gt;&lt;strong&gt;Lining&lt;/strong&gt;&lt;/td&gt;&lt;td style="padding:10px 8px;"&gt;Synthetic shearling, through the foot and shaft&lt;/td&gt;&lt;/tr&gt;</w:t>
        <w:br/>
        <w:t xml:space="preserve">    &lt;tr style="border-bottom:1px solid #eee;"&gt;&lt;td style="padding:10px 8px;"&gt;&lt;strong&gt;Outsole Material&lt;/strong&gt;&lt;/td&gt;&lt;td style="padding:10px 8px;"&gt;Rubber, glued construction&lt;/td&gt;&lt;/tr&gt;</w:t>
        <w:br/>
        <w:t xml:space="preserve">    &lt;tr style="border-bottom:1px solid #eee;"&gt;&lt;td style="padding:10px 8px;"&gt;&lt;strong&gt;Sole Type&lt;/strong&gt;&lt;/td&gt;&lt;td style="padding:10px 8px;"&gt;Thick chunky sole&lt;/td&gt;&lt;/tr&gt;</w:t>
        <w:br/>
        <w:t xml:space="preserve">    &lt;tr style="border-bottom:1px solid #eee;"&gt;&lt;td style="padding:10px 8px;"&gt;&lt;strong&gt;Heel Height&lt;/strong&gt;&lt;/td&gt;&lt;td style="padding:10px 8px;"&gt;Approx. 3–5 cm, chunky rather than narrow&lt;/td&gt;&lt;/tr&gt;</w:t>
        <w:br/>
        <w:t xml:space="preserve">    &lt;tr style="border-bottom:1px solid #eee;"&gt;&lt;td style="padding:10px 8px;"&gt;&lt;strong&gt;Shaft Height&lt;/strong&gt;&lt;/td&gt;&lt;td style="padding:10px 8px;"&gt;Mid-calf, high cut&lt;/td&gt;&lt;/tr&gt;</w:t>
        <w:br/>
        <w:t xml:space="preserve">    &lt;tr style="border-bottom:1px solid #eee;"&gt;&lt;td style="padding:10px 8px;"&gt;&lt;strong&gt;Closure Type&lt;/strong&gt;&lt;/td&gt;&lt;td style="padding:10px 8px;"&gt;Pull-on — no zip or laces&lt;/td&gt;&lt;/tr&gt;</w:t>
        <w:br/>
        <w:t xml:space="preserve">    &lt;tr style="border-bottom:1px solid #eee;"&gt;&lt;td style="padding:10px 8px;"&gt;&lt;strong&gt;Toe Shape&lt;/strong&gt;&lt;/td&gt;&lt;td style="padding:10px 8px;"&gt;Round toe&lt;/td&gt;&lt;/tr&gt;</w:t>
        <w:br/>
        <w:t xml:space="preserve">    &lt;tr style="border-bottom:1px solid #eee;"&gt;&lt;td style="padding:10px 8px;"&gt;&lt;strong&gt;Colours Available&lt;/strong&gt;&lt;/td&gt;&lt;td style="padding:10px 8px;"&gt;Black, Grey, Light Brown&lt;/td&gt;&lt;/tr&gt;</w:t>
        <w:br/>
        <w:t xml:space="preserve">    &lt;tr style="border-bottom:1px solid #eee;"&gt;&lt;td style="padding:10px 8px;"&gt;&lt;strong&gt;Sizes Available&lt;/strong&gt;&lt;/td&gt;&lt;td style="padding:10px 8px;"&gt;EU 36, 37, 38, 39, 40, 41, 42, 43&lt;/td&gt;&lt;/tr&gt;</w:t>
        <w:br/>
        <w:t xml:space="preserve">    &lt;tr style="border-bottom:1px solid #eee;"&gt;&lt;td style="padding:10px 8px;"&gt;&lt;strong&gt;Season&lt;/strong&gt;&lt;/td&gt;&lt;td style="padding:10px 8px;"&gt;Winter&lt;/td&gt;&lt;/tr&gt;</w:t>
        <w:br/>
        <w:t xml:space="preserve">    &lt;tr style="border-bottom:1px solid #eee;"&gt;&lt;td style="padding:10px 8px;"&gt;&lt;strong&gt;Care&lt;/strong&gt;&lt;/td&gt;&lt;td style="padding:10px 8px;"&gt;Brush suede, spot clean, air dry away from heat&lt;/td&gt;&lt;/tr&gt;</w:t>
        <w:br/>
        <w:t xml:space="preserve">    &lt;tr&gt;&lt;td style="padding:10px 8px;"&gt;&lt;strong&gt;Included&lt;/strong&gt;&lt;/td&gt;&lt;td style="padding:10px 8px;"&gt;1 pair x women's mid-calf snow boots&lt;/td&gt;&lt;/tr&gt;</w:t>
        <w:br/>
        <w:t xml:space="preserve">  &lt;/tbody&gt;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&lt;summary&gt;What sizes do these boots come in?&lt;/summary&gt;</w:t>
        <w:br/>
        <w:t xml:space="preserve">      &lt;p&gt;EU 36, 37, 38, 39, 40, 41, 42 and 43 — eight sizes, which is a wider run than most women's winter boots offer. Go by the EU number and check the size chart in the selector above.&lt;/p&gt;</w:t>
        <w:br/>
        <w:t xml:space="preserve">    &lt;/details&gt;</w:t>
        <w:br/>
        <w:t xml:space="preserve">    &lt;details&gt;</w:t>
        <w:br/>
        <w:t xml:space="preserve">      &lt;summary&gt;Which colours are available?&lt;/summary&gt;</w:t>
        <w:br/>
        <w:t xml:space="preserve">      &lt;p&gt;Three: Black, Grey and Light Brown. Choose your colour from the dropdown above before adding to cart.&lt;/p&gt;</w:t>
        <w:br/>
        <w:t xml:space="preserve">    &lt;/details&gt;</w:t>
        <w:br/>
        <w:t xml:space="preserve">    &lt;details&gt;</w:t>
        <w:br/>
        <w:t xml:space="preserve">      &lt;summary&gt;How high do they come up the leg?&lt;/summary&gt;</w:t>
        <w:br/>
        <w:t xml:space="preserve">      &lt;p&gt;Mid-calf, with a high cut — more coverage than an ankle boot but stopping below the knee.&lt;/p&gt;</w:t>
        <w:br/>
        <w:t xml:space="preserve">    &lt;/details&gt;</w:t>
        <w:br/>
        <w:t xml:space="preserve">    &lt;details&gt;</w:t>
        <w:br/>
        <w:t xml:space="preserve">      &lt;summary&gt;What are they lined with?&lt;/summary&gt;</w:t>
        <w:br/>
        <w:t xml:space="preserve">      &lt;p&gt;Synthetic shearling, which is denser and warmer than a thin plush, running through both the foot and the shaft. There is no animal shearling or wool in them.&lt;/p&gt;</w:t>
        <w:br/>
        <w:t xml:space="preserve">    &lt;/details&gt;</w:t>
        <w:br/>
        <w:t xml:space="preserve">    &lt;details&gt;</w:t>
        <w:br/>
        <w:t xml:space="preserve">      &lt;summary&gt;How high is the heel?&lt;/summary&gt;</w:t>
        <w:br/>
        <w:t xml:space="preserve">      &lt;p&gt;Roughly 3–5 cm, and it is cut chunky rather than narrow, so your weight stays spread and the boot is easy to walk in.&lt;/p&gt;</w:t>
        <w:br/>
        <w:t xml:space="preserve">    &lt;/details&gt;</w:t>
        <w:br/>
        <w:t xml:space="preserve">    &lt;details&gt;</w:t>
        <w:br/>
        <w:t xml:space="preserve">      &lt;summary&gt;How do they fasten?&lt;/summary&gt;</w:t>
        <w:br/>
        <w:t xml:space="preserve">      &lt;p&gt;They do not — they are pull-on, with no zip and no laces.&lt;/p&gt;</w:t>
        <w:br/>
        <w:t xml:space="preserve">    &lt;/details&gt;</w:t>
        <w:br/>
        <w:t xml:space="preserve">    &lt;details&gt;</w:t>
        <w:br/>
        <w:t xml:space="preserve">      &lt;summary&gt;Should I size up?&lt;/summary&gt;</w:t>
        <w:br/>
        <w:t xml:space="preserve">      &lt;p&gt;Measure your foot in winter socks and compare with the size chart. If you are between two sizes, take the larger one — the shearling lining takes up room.&lt;/p&gt;</w:t>
        <w:br/>
        <w:t xml:space="preserve">    &lt;/details&gt;</w:t>
        <w:br/>
        <w:t xml:space="preserve">    &lt;details&gt;</w:t>
        <w:br/>
        <w:t xml:space="preserve">      &lt;summary&gt;Are they waterproof?&lt;/summary&gt;</w:t>
        <w:br/>
        <w:t xml:space="preserve">      &lt;p&gt;They are not sold as waterproof. Suede handles cold and light snow but marks in heavy wet, so treat them with a suede protector spray before the first wear.&lt;/p&gt;</w:t>
        <w:br/>
        <w:t xml:space="preserve">    &lt;/details&gt;</w:t>
        <w:br/>
        <w:t xml:space="preserve">    &lt;details&gt;</w:t>
        <w:br/>
        <w:t xml:space="preserve">      &lt;summary&gt;What is the upper made of?&lt;/summary&gt;</w:t>
        <w:br/>
        <w:t xml:space="preserve">      &lt;p&gt;Suede, in a plain solid colour with no print or logo.&lt;/p&gt;</w:t>
        <w:br/>
        <w:t xml:space="preserve">    &lt;/details&gt;</w:t>
        <w:br/>
        <w:t xml:space="preserve">    &lt;details&gt;</w:t>
        <w:br/>
        <w:t xml:space="preserve">      &lt;summary&gt;What should I wear them with?&lt;/summary&gt;</w:t>
        <w:br/>
        <w:t xml:space="preserve">      &lt;p&gt;Tuck slim jeans or leggings into the shaft so the full height shows — that is what makes a mid-calf boot work. They also pair well with a midi skirt and thick tights.&lt;/p&gt;</w:t>
        <w:br/>
        <w:t xml:space="preserve">    &lt;/details&gt;</w:t>
        <w:br/>
        <w:t xml:space="preserve">    &lt;details&gt;</w:t>
        <w:br/>
        <w:t xml:space="preserve">      &lt;summary&gt;Which colour goes with what?&lt;/summary&gt;</w:t>
        <w:br/>
        <w:t xml:space="preserve">      &lt;p&gt;Light Brown works with cream and camel, Grey with navy and charcoal, and Black with anything.&lt;/p&gt;</w:t>
        <w:br/>
        <w:t xml:space="preserve">    &lt;/details&gt;</w:t>
        <w:br/>
        <w:t xml:space="preserve">    &lt;details&gt;</w:t>
        <w:br/>
        <w:t xml:space="preserve">      &lt;summary&gt;How do I clean suede?&lt;/summary&gt;</w:t>
        <w:br/>
        <w:t xml:space="preserve">      &lt;p&gt;Brush gently with a soft suede brush to lift dirt and restore the nap, and use a suede eraser for marks rather than water. Air dry at room temperature away from radiators, and never machine wash.&lt;/p&gt;</w:t>
        <w:br/>
        <w:t xml:space="preserve">    &lt;/details&gt;</w:t>
        <w:br/>
        <w:t xml:space="preserve">    &lt;details&gt;</w:t>
        <w:br/>
        <w:t xml:space="preserve">      &lt;summary&gt;How long will delivery take?&lt;/summary&gt;</w:t>
        <w:br/>
        <w:t xml:space="preserve">      &lt;p&gt;Orders are processed in 1–3 business days. Typical delivery is 5–10 business days to the United States, United Kingdom and EU/EEA, 8–15 business days to the GCC, and 7–17 business days to Canada. Your exact window is shown at checkout.&lt;/p&gt;</w:t>
        <w:br/>
        <w:t xml:space="preserve">    &lt;/details&gt;</w:t>
        <w:br/>
        <w:t xml:space="preserve">    &lt;details&gt;</w:t>
        <w:br/>
        <w:t xml:space="preserve">      &lt;summary&gt;Can I return them if the size is wrong?&lt;/summary&gt;</w:t>
        <w:br/>
        <w:t xml:space="preserve">      &lt;p&gt;Yes — see our &lt;a href="https://www.splashis.com/policies/refund-policy"&gt;Return &amp;amp; Refund Policy&lt;/a&gt; for eligibility and instructions.&lt;/p&gt;</w:t>
        <w:br/>
        <w:t xml:space="preserve">    &lt;/details&gt;</w:t>
        <w:br/>
        <w:t xml:space="preserve">  &lt;/div&gt;</w:t>
        <w:br/>
        <w:t>&lt;/div&gt;</w:t>
      </w:r>
    </w:p>
    <w:p>
      <w:r>
        <w:br w:type="page"/>
      </w:r>
    </w:p>
    <w:p>
      <w:pPr>
        <w:pStyle w:val="Heading1"/>
      </w:pPr>
      <w:r>
        <w:t>6. Women's Chunky Heel Ankle Boots - Bow Detail Winter Boots, EU 35-43</w:t>
      </w:r>
    </w:p>
    <w:tbl>
      <w:tblPr>
        <w:tblStyle w:val="LightGrid-Accent1"/>
        <w:tblW w:type="auto" w:w="0"/>
        <w:tblLook w:firstColumn="1" w:firstRow="1" w:lastColumn="0" w:lastRow="0" w:noHBand="0" w:noVBand="1" w:val="04A0"/>
      </w:tblPr>
      <w:tblGrid>
        <w:gridCol w:w="4320"/>
        <w:gridCol w:w="4320"/>
      </w:tblGrid>
      <w:tr>
        <w:tc>
          <w:tcPr>
            <w:tcW w:type="dxa" w:w="2880"/>
          </w:tcPr>
          <w:p>
            <w:r>
              <w:rPr>
                <w:b/>
              </w:rPr>
              <w:t>New title (SEO / GMC / AEO / AI search)</w:t>
            </w:r>
          </w:p>
        </w:tc>
        <w:tc>
          <w:tcPr>
            <w:tcW w:type="dxa" w:w="6624"/>
          </w:tcPr>
          <w:p>
            <w:r>
              <w:t>Women's Chunky Heel Ankle Boots - Bow Detail Winter Boots, EU 35-43</w:t>
            </w:r>
          </w:p>
        </w:tc>
      </w:tr>
      <w:tr>
        <w:tc>
          <w:tcPr>
            <w:tcW w:type="dxa" w:w="2880"/>
          </w:tcPr>
          <w:p>
            <w:r>
              <w:rPr>
                <w:b/>
              </w:rPr>
              <w:t>Product ID</w:t>
            </w:r>
          </w:p>
        </w:tc>
        <w:tc>
          <w:tcPr>
            <w:tcW w:type="dxa" w:w="6624"/>
          </w:tcPr>
          <w:p>
            <w:r>
              <w:t>10325398519970</w:t>
            </w:r>
          </w:p>
        </w:tc>
      </w:tr>
      <w:tr>
        <w:tc>
          <w:tcPr>
            <w:tcW w:type="dxa" w:w="2880"/>
          </w:tcPr>
          <w:p>
            <w:r>
              <w:rPr>
                <w:b/>
              </w:rPr>
              <w:t>Shopify category</w:t>
            </w:r>
          </w:p>
        </w:tc>
        <w:tc>
          <w:tcPr>
            <w:tcW w:type="dxa" w:w="6624"/>
          </w:tcPr>
          <w:p>
            <w:r>
              <w:t>Boots (aa-8-3)</w:t>
            </w:r>
          </w:p>
        </w:tc>
      </w:tr>
      <w:tr>
        <w:tc>
          <w:tcPr>
            <w:tcW w:type="dxa" w:w="2880"/>
          </w:tcPr>
          <w:p>
            <w:r>
              <w:rPr>
                <w:b/>
              </w:rPr>
              <w:t>Google product category</w:t>
            </w:r>
          </w:p>
        </w:tc>
        <w:tc>
          <w:tcPr>
            <w:tcW w:type="dxa" w:w="6624"/>
          </w:tcPr>
          <w:p>
            <w:r>
              <w:t>187</w:t>
            </w:r>
          </w:p>
        </w:tc>
      </w:tr>
      <w:tr>
        <w:tc>
          <w:tcPr>
            <w:tcW w:type="dxa" w:w="2880"/>
          </w:tcPr>
          <w:p>
            <w:r>
              <w:rPr>
                <w:b/>
              </w:rPr>
              <w:t>SEO focus keyword (custom.focus_keyword)</w:t>
            </w:r>
          </w:p>
        </w:tc>
        <w:tc>
          <w:tcPr>
            <w:tcW w:type="dxa" w:w="6624"/>
          </w:tcPr>
          <w:p>
            <w:r>
              <w:t>womens chunky heel ankle boots</w:t>
            </w:r>
          </w:p>
        </w:tc>
      </w:tr>
      <w:tr>
        <w:tc>
          <w:tcPr>
            <w:tcW w:type="dxa" w:w="2880"/>
          </w:tcPr>
          <w:p>
            <w:r>
              <w:rPr>
                <w:b/>
              </w:rPr>
              <w:t>Meta title (global.title_tag)</w:t>
            </w:r>
          </w:p>
        </w:tc>
        <w:tc>
          <w:tcPr>
            <w:tcW w:type="dxa" w:w="6624"/>
          </w:tcPr>
          <w:p>
            <w:r>
              <w:t>Women's Chunky Heel Ankle Boots | Bow Detail, EU 35-43</w:t>
            </w:r>
          </w:p>
        </w:tc>
      </w:tr>
      <w:tr>
        <w:tc>
          <w:tcPr>
            <w:tcW w:type="dxa" w:w="2880"/>
          </w:tcPr>
          <w:p>
            <w:r>
              <w:rPr>
                <w:b/>
              </w:rPr>
              <w:t>Meta description (global.description_tag)</w:t>
            </w:r>
          </w:p>
        </w:tc>
        <w:tc>
          <w:tcPr>
            <w:tcW w:type="dxa" w:w="6624"/>
          </w:tcPr>
          <w:p>
            <w:r>
              <w:t>Chunky heel winter ankle boots with a bow detail and round toe. Apricot or black, EU sizes 35-43. Free shipping to eligible destinations.</w:t>
            </w:r>
          </w:p>
        </w:tc>
      </w:tr>
      <w:tr>
        <w:tc>
          <w:tcPr>
            <w:tcW w:type="dxa" w:w="2880"/>
          </w:tcPr>
          <w:p>
            <w:r>
              <w:rPr>
                <w:b/>
              </w:rPr>
              <w:t>Product tags (13)</w:t>
            </w:r>
          </w:p>
        </w:tc>
        <w:tc>
          <w:tcPr>
            <w:tcW w:type="dxa" w:w="6624"/>
          </w:tcPr>
          <w:p>
            <w:r>
              <w:t>women's ankle boots, chunky heel boots, winter ankle boots, bow detail boots, black ankle boots, apricot boots women, mid heel boots, round toe boots, casual winter boots, everyday ankle boots, wide size range boots, rubber sole boots, eu size 35 to 43</w:t>
            </w:r>
          </w:p>
        </w:tc>
      </w:tr>
      <w:tr>
        <w:tc>
          <w:tcPr>
            <w:tcW w:type="dxa" w:w="2880"/>
          </w:tcPr>
          <w:p>
            <w:r>
              <w:rPr>
                <w:b/>
              </w:rPr>
              <w:t>Google metafields</w:t>
            </w:r>
          </w:p>
        </w:tc>
        <w:tc>
          <w:tcPr>
            <w:tcW w:type="dxa" w:w="6624"/>
          </w:tcPr>
          <w:p>
            <w:r>
              <w:t>identifier_exists=false; gender=female; age_group=adult;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Chunky Heel Ankle Boots - Bow Detail Winter Boots, EU 35-43&lt;/h2&gt;</w:t>
        <w:br/>
        <w:t>&lt;p&gt;A low ankle boot on a chunky mid heel, finished with a bow at the back. The size run goes from EU 35 to 43 — nine sizes, which is far wider than most ankle boots offer.&lt;/p&gt;</w:t>
        <w:br/>
        <w:t>&lt;div style="display:flex;flex-wrap:wrap;gap:32px;margin:20px 0;"&gt;</w:t>
        <w:br/>
        <w:t>&lt;div style="flex:1;min-width:240px;"&gt;</w:t>
        <w:br/>
        <w:t>&lt;h4&gt;Key Features&lt;/h4&gt;</w:t>
        <w:br/>
        <w:t>&lt;ul&gt;</w:t>
        <w:br/>
        <w:t>&lt;li&gt;Chunky heel of roughly 3–5 cm — height on a wide, stable base&lt;/li&gt;</w:t>
        <w:br/>
        <w:t>&lt;li&gt;Bow detail that lifts a plain ankle boot&lt;/li&gt;</w:t>
        <w:br/>
        <w:t>&lt;li&gt;Low-top shaft with a mid-cut opening of around 7–11 cm&lt;/li&gt;</w:t>
        <w:br/>
        <w:t>&lt;li&gt;Rubber outsole with a glued construction&lt;/li&gt;</w:t>
        <w:br/>
        <w:t>&lt;li&gt;Soft Lycra fabric lining&lt;/li&gt;</w:t>
        <w:br/>
        <w:t>&lt;li&gt;Round toe with a roomy front&lt;/li&gt;</w:t>
        <w:br/>
        <w:t>&lt;li&gt;Two colourways: Apricot and Black&lt;/li&gt;</w:t>
        <w:br/>
        <w:t>&lt;li&gt;Nine sizes, EU 35 right through to 43&lt;/li&gt;</w:t>
        <w:br/>
        <w:t>&lt;/ul&gt;</w:t>
        <w:br/>
        <w:t>&lt;/div&gt;</w:t>
        <w:br/>
        <w:t>&lt;div style="flex:1;min-width:240px;"&gt;</w:t>
        <w:br/>
        <w:t>&lt;h4&gt;How to Choose Your Size&lt;/h4&gt;</w:t>
        <w:br/>
        <w:t>&lt;ol&gt;</w:t>
        <w:br/>
        <w:t>&lt;li&gt;Measure your foot from heel to longest toe, standing, in the socks you will wear.&lt;/li&gt;</w:t>
        <w:br/>
        <w:t>&lt;li&gt;Compare that measurement with the size chart in the size selector above.&lt;/li&gt;</w:t>
        <w:br/>
        <w:t>&lt;li&gt;If you are between two sizes, take the larger one.&lt;/li&gt;</w:t>
        <w:br/>
        <w:t>&lt;li&gt;Sizes run EU 35 to 43 — use the EU number, not your usual UK or US size.&lt;/li&gt;</w:t>
        <w:br/>
        <w:t>&lt;li&gt;Choose your colour first, then your size, before adding to cart.&lt;/li&gt;</w:t>
        <w:br/>
        <w:t>&lt;/ol&gt;</w:t>
        <w:br/>
        <w:t>&lt;/div&gt;</w:t>
        <w:br/>
        <w:t>&lt;/div&gt;</w:t>
        <w:br/>
        <w:t>&lt;blockquote style="border-left:3px solid #ddd;padding:12px 20px;margin:18px 0;background:#f9f9f9;color:#555;font-style:italic;"&gt;</w:t>
        <w:br/>
        <w:t>A plain ankle boot, plus one detail that makes it worth looking at.</w:t>
        <w:br/>
        <w:t>&lt;/blockquote&gt;</w:t>
        <w:br/>
        <w:t>&lt;h4 style="margin:24px 0 10px;"&gt;About This Product&lt;/h4&gt;</w:t>
        <w:br/>
        <w:t>&lt;p style="margin:0 0 20px;"&gt;This is an everyday ankle boot rather than a heavy-duty snow boot. The heel sits at roughly 3 to 5 centimetres and is cut chunky, so you get the lift of a heel with the walkability of a flat — the base is wide enough to spend a day in. The shaft is low with a mid-cut opening of around 7 to 11 centimetres, which means it sits just above the ankle bone and does not restrict movement. Inside, a soft Lycra fabric lining keeps the boot comfortable against the foot. The bow at the back is the one decorative element, and it is what separates this from the plain black ankle boots everyone already owns. The outsole is rubber with a glued construction. Both colourways are easy to place: Apricot for a lighter, warmer neutral, Black for the pair that disappears into any outfit. The size run from 35 to 43 is the practical headline — nine sizes means it fits a far wider range of feet than usual.&lt;/p&gt;</w:t>
        <w:br/>
        <w:t>&lt;h4 style="margin:24px 0 10px;"&gt;Who It's For&lt;/h4&gt;</w:t>
        <w:br/>
        <w:t>&lt;p style="margin:0 0 10px;"&gt;Best for:&lt;/p&gt;</w:t>
        <w:br/>
        <w:t>&lt;ul style="margin:0 0 20px;padding-left:20px;"&gt;</w:t>
        <w:br/>
        <w:t>&lt;li&gt;Anyone who needs sizes above EU 40 in a women's ankle boot&lt;/li&gt;</w:t>
        <w:br/>
        <w:t>&lt;li&gt;Everyday autumn and winter wear rather than deep snow&lt;/li&gt;</w:t>
        <w:br/>
        <w:t>&lt;li&gt;Shoppers who want a heel they can actually walk in&lt;/li&gt;</w:t>
        <w:br/>
        <w:t>&lt;li&gt;Anyone who likes a small decorative detail on a simple shape&lt;/li&gt;</w:t>
        <w:br/>
        <w:t>&lt;li&gt;Wearing with jeans, trousers, skirts and dresses alike&lt;/li&gt;</w:t>
        <w:br/>
        <w:t>&lt;/ul&gt;</w:t>
        <w:br/>
        <w:t>&lt;h4 style="margin:24px 0 10px;"&gt;The Look&lt;/h4&gt;</w:t>
        <w:br/>
        <w:t>&lt;p style="margin:0 0 20px;"&gt;Simple with a soft finish. The chunky heel keeps the boot grounded and current, the round toe keeps the front friendly, and the bow adds the one bit of prettiness. Apricot reads warm and light; Black reads sharp and easy.&lt;/p&gt;</w:t>
        <w:br/>
        <w:t>&lt;h4 style="margin:24px 0 10px;"&gt;How to Wear Them&lt;/h4&gt;</w:t>
        <w:br/>
        <w:t>&lt;p style="margin:0 0 20px;"&gt;Wear them with straight-leg or cropped jeans that finish just above the boot, so the bow and the heel both show. They also work with a midi skirt and opaque tights, or with tailored trousers for a smart-casual office look. Apricot pairs naturally with cream, camel and denim; Black works with everything, and looks particularly good with black tights for an unbroken line.&lt;/p&gt;</w:t>
        <w:br/>
        <w:t>&lt;h4 style="margin:24px 0 10px;"&gt;Care Instructions&lt;/h4&gt;</w:t>
        <w:br/>
        <w:t>&lt;p style="margin:0 0 20px;"&gt;Wipe the upper clean with a soft damp cloth and let the boots air dry at room temperature, away from radiators and direct heat. Do not machine wash. Take care around the bow when cleaning, and store the boots upright so the shaft keeps its shape.&lt;/p&gt;</w:t>
        <w:br/>
        <w:t>&lt;div class="sc6-carousel" style="max-width:900px;margin:30px auto 0;position:relative;"&gt;</w:t>
        <w:br/>
        <w:t>&lt;input type="radio" name="sc6-slide" id="sc6-s1" checked style="display:none;"&gt;&lt;input type="radio" name="sc6-slide" id="sc6-s2" style="display:none;"&gt;&lt;div class="sc6-shell" style="overflow:hidden;border-radius:12px;"&gt;&lt;div class="sc6-track" style="display:flex;width:200%;transition:transform 0.5s ease;"&gt;</w:t>
        <w:br/>
        <w:t>&lt;div style="width:50.000000%;display:grid;grid-template-columns:repeat(3,minmax(0,1fr));gap:12px;"&gt;</w:t>
        <w:br/>
        <w:t>&lt;a href="https://cdn.shopify.com/s/files/1/0705/0434/9858/files/dec2e3d4-21dc-48f6-827d-2a9ebc08f2e3.jpg?v=1791109385" target="_blank" rel="noopener"&gt;&lt;img src="https://cdn.shopify.com/s/files/1/0705/0434/9858/files/dec2e3d4-21dc-48f6-827d-2a9ebc08f2e3.jpg?v=1791109385" alt="Women's chunky heel winter ankle boots" loading="lazy" style="width:100%;aspect-ratio:1/1;object-fit:cover;border-radius:8px;cursor:pointer;display:block;"&gt;&lt;/a&gt;&lt;a href="https://cdn.shopify.com/s/files/1/0705/0434/9858/files/089dfd3b-88b8-4071-b937-ef986029b930.jpg?v=1791109385" target="_blank" rel="noopener"&gt;&lt;img src="https://cdn.shopify.com/s/files/1/0705/0434/9858/files/089dfd3b-88b8-4071-b937-ef986029b930.jpg?v=1791109385" alt="Ankle boot in apricot colourway" loading="lazy" style="width:100%;aspect-ratio:1/1;object-fit:cover;border-radius:8px;cursor:pointer;display:block;"&gt;&lt;/a&gt;&lt;a href="https://cdn.shopify.com/s/files/1/0705/0434/9858/files/e60aeaf0-1588-404f-9d70-529e3b1bd0a6.jpg?v=1791109385" target="_blank" rel="noopener"&gt;&lt;img src="https://cdn.shopify.com/s/files/1/0705/0434/9858/files/e60aeaf0-1588-404f-9d70-529e3b1bd0a6.jpg?v=1791109385" alt="Ankle boot in black colourway" loading="lazy" style="width:100%;aspect-ratio:1/1;object-fit:cover;border-radius:8px;cursor:pointer;display:block;"&gt;&lt;/a&gt;</w:t>
        <w:br/>
        <w:t>&lt;/div&gt;</w:t>
        <w:br/>
        <w:t>&lt;div style="width:50.000000%;display:grid;grid-template-columns:repeat(3,minmax(0,1fr));gap:12px;"&gt;</w:t>
        <w:br/>
        <w:t>&lt;a href="https://cdn.shopify.com/s/files/1/0705/0434/9858/files/cd0ff4d2-e17c-44b9-91fe-f305148561ab.jpg?v=1791109385" target="_blank" rel="noopener"&gt;&lt;img src="https://cdn.shopify.com/s/files/1/0705/0434/9858/files/cd0ff4d2-e17c-44b9-91fe-f305148561ab.jpg?v=1791109385" alt="Bow detail and round toe close-up" loading="lazy" style="width:100%;aspect-ratio:1/1;object-fit:cover;border-radius:8px;cursor:pointer;display:block;"&gt;&lt;/a&gt;&lt;a href="https://cdn.shopify.com/s/files/1/0705/0434/9858/files/9ffafb35-c85b-4458-9b82-69ab287c1451.jpg?v=1791109385" target="_blank" rel="noopener"&gt;&lt;img src="https://cdn.shopify.com/s/files/1/0705/0434/9858/files/9ffafb35-c85b-4458-9b82-69ab287c1451.jpg?v=1791109385" alt="Chunky heel rubber sole detail" loading="lazy" style="width:100%;aspect-ratio:1/1;object-fit:cover;border-radius:8px;cursor:pointer;display:block;"&gt;&lt;/a&gt;</w:t>
        <w:br/>
        <w:t>&lt;/div&gt;</w:t>
        <w:br/>
        <w:t>&lt;/div&gt;&lt;/div&gt;</w:t>
        <w:br/>
        <w:t>&lt;div style="display:flex;justify-content:center;gap:8px;margin-top:14px;"&gt;</w:t>
        <w:br/>
        <w:t>&lt;label for="sc6-s1" style="width:10px;height:10px;border-radius:50%;background:#ccc;display:inline-block;cursor:pointer;"&gt;&lt;/label&gt;&lt;label for="sc6-s2" style="width:10px;height:10px;border-radius:50%;background:#ccc;display:inline-block;cursor:pointer;"&gt;&lt;/label&gt;</w:t>
        <w:br/>
        <w:t>&lt;/div&gt;</w:t>
        <w:br/>
        <w:t>&lt;/div&gt;&lt;style&gt;#sc6-s1:checked ~ .sc6-shell .sc6-track{transform:translateX(-0.000000%);}#sc6-s2:checked ~ .sc6-shell .sc6-track{transform:translateX(-50.000000%);}#sc6-s1:checked ~ div label[for="sc6-s1"],#sc6-s2:checked ~ div label[for="sc6-s2"]{background:#333 !important;}@media(max-width:640px){.sc6-track&gt;div{grid-template-columns:1fr !important;}}&lt;/style&gt;</w:t>
      </w:r>
    </w:p>
    <w:p>
      <w:pPr>
        <w:pStyle w:val="Heading2"/>
      </w:pPr>
      <w:r>
        <w:t>Tab 2 — Specification (custom.custom_tab)</w:t>
      </w:r>
    </w:p>
    <w:p>
      <w:pPr>
        <w:spacing w:after="200" w:before="40"/>
      </w:pPr>
      <w:r>
        <w:rPr>
          <w:rFonts w:ascii="Consolas" w:hAnsi="Consolas"/>
          <w:color w:val="1A1A1A"/>
          <w:sz w:val="15"/>
        </w:rPr>
        <w:t>&lt;table style="max-width:800px;width:100%;border-collapse:collapse;"&gt;</w:t>
        <w:br/>
        <w:t xml:space="preserve">  &lt;tbody&gt;</w:t>
        <w:br/>
        <w:t xml:space="preserve">    &lt;tr style="border-bottom:1px solid #eee;"&gt;&lt;td style="padding:10px 8px;"&gt;&lt;strong&gt;Product Type&lt;/strong&gt;&lt;/td&gt;&lt;td style="padding:10px 8px;"&gt;Women's winter ankle boots&lt;/td&gt;&lt;/tr&gt;</w:t>
        <w:br/>
        <w:t xml:space="preserve">    &lt;tr style="border-bottom:1px solid #eee;"&gt;&lt;td style="padding:10px 8px;"&gt;&lt;strong&gt;Detail&lt;/strong&gt;&lt;/td&gt;&lt;td style="padding:10px 8px;"&gt;Bow at the back&lt;/td&gt;&lt;/tr&gt;</w:t>
        <w:br/>
        <w:t xml:space="preserve">    &lt;tr style="border-bottom:1px solid #eee;"&gt;&lt;td style="padding:10px 8px;"&gt;&lt;strong&gt;Lining&lt;/strong&gt;&lt;/td&gt;&lt;td style="padding:10px 8px;"&gt;Lycra fabric&lt;/td&gt;&lt;/tr&gt;</w:t>
        <w:br/>
        <w:t xml:space="preserve">    &lt;tr style="border-bottom:1px solid #eee;"&gt;&lt;td style="padding:10px 8px;"&gt;&lt;strong&gt;Outsole Material&lt;/strong&gt;&lt;/td&gt;&lt;td style="padding:10px 8px;"&gt;Rubber, glued construction&lt;/td&gt;&lt;/tr&gt;</w:t>
        <w:br/>
        <w:t xml:space="preserve">    &lt;tr style="border-bottom:1px solid #eee;"&gt;&lt;td style="padding:10px 8px;"&gt;&lt;strong&gt;Heel Shape&lt;/strong&gt;&lt;/td&gt;&lt;td style="padding:10px 8px;"&gt;Chunky heel&lt;/td&gt;&lt;/tr&gt;</w:t>
        <w:br/>
        <w:t xml:space="preserve">    &lt;tr style="border-bottom:1px solid #eee;"&gt;&lt;td style="padding:10px 8px;"&gt;&lt;strong&gt;Heel Height&lt;/strong&gt;&lt;/td&gt;&lt;td style="padding:10px 8px;"&gt;Mid — approx. 3–5 cm&lt;/td&gt;&lt;/tr&gt;</w:t>
        <w:br/>
        <w:t xml:space="preserve">    &lt;tr style="border-bottom:1px solid #eee;"&gt;&lt;td style="padding:10px 8px;"&gt;&lt;strong&gt;Shaft Height&lt;/strong&gt;&lt;/td&gt;&lt;td style="padding:10px 8px;"&gt;Low-top, approx. 0–3 cm above the ankle&lt;/td&gt;&lt;/tr&gt;</w:t>
        <w:br/>
        <w:t xml:space="preserve">    &lt;tr style="border-bottom:1px solid #eee;"&gt;&lt;td style="padding:10px 8px;"&gt;&lt;strong&gt;Opening Depth&lt;/strong&gt;&lt;/td&gt;&lt;td style="padding:10px 8px;"&gt;Mid-cut, approx. 7–11 cm&lt;/td&gt;&lt;/tr&gt;</w:t>
        <w:br/>
        <w:t xml:space="preserve">    &lt;tr style="border-bottom:1px solid #eee;"&gt;&lt;td style="padding:10px 8px;"&gt;&lt;strong&gt;Toe Shape&lt;/strong&gt;&lt;/td&gt;&lt;td style="padding:10px 8px;"&gt;Round toe&lt;/td&gt;&lt;/tr&gt;</w:t>
        <w:br/>
        <w:t xml:space="preserve">    &lt;tr style="border-bottom:1px solid #eee;"&gt;&lt;td style="padding:10px 8px;"&gt;&lt;strong&gt;Fit&lt;/strong&gt;&lt;/td&gt;&lt;td style="padding:10px 8px;"&gt;Regular&lt;/td&gt;&lt;/tr&gt;</w:t>
        <w:br/>
        <w:t xml:space="preserve">    &lt;tr style="border-bottom:1px solid #eee;"&gt;&lt;td style="padding:10px 8px;"&gt;&lt;strong&gt;Colours Available&lt;/strong&gt;&lt;/td&gt;&lt;td style="padding:10px 8px;"&gt;Apricot, Black&lt;/td&gt;&lt;/tr&gt;</w:t>
        <w:br/>
        <w:t xml:space="preserve">    &lt;tr style="border-bottom:1px solid #eee;"&gt;&lt;td style="padding:10px 8px;"&gt;&lt;strong&gt;Sizes Available&lt;/strong&gt;&lt;/td&gt;&lt;td style="padding:10px 8px;"&gt;EU 35, 36, 37, 38, 39, 40, 41, 42, 43&lt;/td&gt;&lt;/tr&gt;</w:t>
        <w:br/>
        <w:t xml:space="preserve">    &lt;tr style="border-bottom:1px solid #eee;"&gt;&lt;td style="padding:10px 8px;"&gt;&lt;strong&gt;Occasion&lt;/strong&gt;&lt;/td&gt;&lt;td style="padding:10px 8px;"&gt;Everyday wear&lt;/td&gt;&lt;/tr&gt;</w:t>
        <w:br/>
        <w:t xml:space="preserve">    &lt;tr style="border-bottom:1px solid #eee;"&gt;&lt;td style="padding:10px 8px;"&gt;&lt;strong&gt;Care&lt;/strong&gt;&lt;/td&gt;&lt;td style="padding:10px 8px;"&gt;Wipe clean with a damp cloth, air dry away from heat&lt;/td&gt;&lt;/tr&gt;</w:t>
        <w:br/>
        <w:t xml:space="preserve">    &lt;tr&gt;&lt;td style="padding:10px 8px;"&gt;&lt;strong&gt;Included&lt;/strong&gt;&lt;/td&gt;&lt;td style="padding:10px 8px;"&gt;1 pair x women's chunky heel ankle boots&lt;/td&gt;&lt;/tr&gt;</w:t>
        <w:br/>
        <w:t xml:space="preserve">  &lt;/tbody&gt;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&lt;summary&gt;What sizes do these boots come in?&lt;/summary&gt;</w:t>
        <w:br/>
        <w:t xml:space="preserve">      &lt;p&gt;EU 35 through to 43 — nine sizes, far wider than most ankle boots offer. Go by the EU number and check the size chart in the selector above.&lt;/p&gt;</w:t>
        <w:br/>
        <w:t xml:space="preserve">    &lt;/details&gt;</w:t>
        <w:br/>
        <w:t xml:space="preserve">    &lt;details&gt;</w:t>
        <w:br/>
        <w:t xml:space="preserve">      &lt;summary&gt;Which colours are available?&lt;/summary&gt;</w:t>
        <w:br/>
        <w:t xml:space="preserve">      &lt;p&gt;Two: Apricot and Black. Choose your colour from the dropdown above before adding to cart.&lt;/p&gt;</w:t>
        <w:br/>
        <w:t xml:space="preserve">    &lt;/details&gt;</w:t>
        <w:br/>
        <w:t xml:space="preserve">    &lt;details&gt;</w:t>
        <w:br/>
        <w:t xml:space="preserve">      &lt;summary&gt;How high is the heel?&lt;/summary&gt;</w:t>
        <w:br/>
        <w:t xml:space="preserve">      &lt;p&gt;Roughly 3–5 cm, and it is cut chunky rather than narrow, so the base is wide enough to walk in all day.&lt;/p&gt;</w:t>
        <w:br/>
        <w:t xml:space="preserve">    &lt;/details&gt;</w:t>
        <w:br/>
        <w:t xml:space="preserve">    &lt;details&gt;</w:t>
        <w:br/>
        <w:t xml:space="preserve">      &lt;summary&gt;Are these snow boots?&lt;/summary&gt;</w:t>
        <w:br/>
        <w:t xml:space="preserve">      &lt;p&gt;No — they are an everyday autumn and winter ankle boot rather than a heavy-duty snow boot. For deep snow, choose a plush-lined snow boot instead.&lt;/p&gt;</w:t>
        <w:br/>
        <w:t xml:space="preserve">    &lt;/details&gt;</w:t>
        <w:br/>
        <w:t xml:space="preserve">    &lt;details&gt;</w:t>
        <w:br/>
        <w:t xml:space="preserve">      &lt;summary&gt;How high do they sit on the ankle?&lt;/summary&gt;</w:t>
        <w:br/>
        <w:t xml:space="preserve">      &lt;p&gt;Low-top, with a mid-cut opening of around 7–11 cm, so they sit just above the ankle bone without restricting movement.&lt;/p&gt;</w:t>
        <w:br/>
        <w:t xml:space="preserve">    &lt;/details&gt;</w:t>
        <w:br/>
        <w:t xml:space="preserve">    &lt;details&gt;</w:t>
        <w:br/>
        <w:t xml:space="preserve">      &lt;summary&gt;What are they lined with?&lt;/summary&gt;</w:t>
        <w:br/>
        <w:t xml:space="preserve">      &lt;p&gt;A soft Lycra fabric lining. There is no animal fur or wool in them.&lt;/p&gt;</w:t>
        <w:br/>
        <w:t xml:space="preserve">    &lt;/details&gt;</w:t>
        <w:br/>
        <w:t xml:space="preserve">    &lt;details&gt;</w:t>
        <w:br/>
        <w:t xml:space="preserve">      &lt;summary&gt;Where is the bow?&lt;/summary&gt;</w:t>
        <w:br/>
        <w:t xml:space="preserve">      &lt;p&gt;At the back of the boot — see the close-up photo above. It is the one decorative detail on an otherwise plain shape.&lt;/p&gt;</w:t>
        <w:br/>
        <w:t xml:space="preserve">    &lt;/details&gt;</w:t>
        <w:br/>
        <w:t xml:space="preserve">    &lt;details&gt;</w:t>
        <w:br/>
        <w:t xml:space="preserve">      &lt;summary&gt;Which size should I order if I am between sizes?&lt;/summary&gt;</w:t>
        <w:br/>
        <w:t xml:space="preserve">      &lt;p&gt;Take the larger of the two, especially if you plan to wear thicker socks.&lt;/p&gt;</w:t>
        <w:br/>
        <w:t xml:space="preserve">    &lt;/details&gt;</w:t>
        <w:br/>
        <w:t xml:space="preserve">    &lt;details&gt;</w:t>
        <w:br/>
        <w:t xml:space="preserve">      &lt;summary&gt;Are they comfortable for a full day?&lt;/summary&gt;</w:t>
        <w:br/>
        <w:t xml:space="preserve">      &lt;p&gt;The chunky heel spreads your weight across a wide base rather than concentrating it on a point, which is what makes a mid heel wearable all day.&lt;/p&gt;</w:t>
        <w:br/>
        <w:t xml:space="preserve">    &lt;/details&gt;</w:t>
        <w:br/>
        <w:t xml:space="preserve">    &lt;details&gt;</w:t>
        <w:br/>
        <w:t xml:space="preserve">      &lt;summary&gt;Can I wear them with a skirt or dress?&lt;/summary&gt;</w:t>
        <w:br/>
        <w:t xml:space="preserve">      &lt;p&gt;Yes. They work with a midi skirt and opaque tights, and the low shaft keeps the leg line clean. Black with black tights gives the longest line.&lt;/p&gt;</w:t>
        <w:br/>
        <w:t xml:space="preserve">    &lt;/details&gt;</w:t>
        <w:br/>
        <w:t xml:space="preserve">    &lt;details&gt;</w:t>
        <w:br/>
        <w:t xml:space="preserve">      &lt;summary&gt;What should I wear them with?&lt;/summary&gt;</w:t>
        <w:br/>
        <w:t xml:space="preserve">      &lt;p&gt;Straight-leg or cropped jeans that finish just above the boot, so the bow and heel both show. Apricot pairs with cream, camel and denim; Black goes with everything.&lt;/p&gt;</w:t>
        <w:br/>
        <w:t xml:space="preserve">    &lt;/details&gt;</w:t>
        <w:br/>
        <w:t xml:space="preserve">    &lt;details&gt;</w:t>
        <w:br/>
        <w:t xml:space="preserve">      &lt;summary&gt;How do I clean them?&lt;/summary&gt;</w:t>
        <w:br/>
        <w:t xml:space="preserve">      &lt;p&gt;Wipe the upper with a soft damp cloth and air dry at room temperature, away from radiators and direct heat. Take care around the bow, and do not machine wash.&lt;/p&gt;</w:t>
        <w:br/>
        <w:t xml:space="preserve">    &lt;/details&gt;</w:t>
        <w:br/>
        <w:t xml:space="preserve">    &lt;details&gt;</w:t>
        <w:br/>
        <w:t xml:space="preserve">      &lt;summary&gt;How long will delivery take?&lt;/summary&gt;</w:t>
        <w:br/>
        <w:t xml:space="preserve">      &lt;p&gt;Orders are processed in 1–3 business days. Typical delivery is 5–10 business days to the United States, United Kingdom and EU/EEA, 8–15 business days to the GCC, and 7–17 business days to Canada. Your exact window is shown at checkout.&lt;/p&gt;</w:t>
        <w:br/>
        <w:t xml:space="preserve">    &lt;/details&gt;</w:t>
        <w:br/>
        <w:t xml:space="preserve">    &lt;details&gt;</w:t>
        <w:br/>
        <w:t xml:space="preserve">      &lt;summary&gt;Can I return them if the size is wrong?&lt;/summary&gt;</w:t>
        <w:br/>
        <w:t xml:space="preserve">      &lt;p&gt;Yes — see our &lt;a href="https://www.splashis.com/policies/refund-policy"&gt;Return &amp;amp; Refund Policy&lt;/a&gt; for eligibility and instructions.&lt;/p&gt;</w:t>
        <w:br/>
        <w:t xml:space="preserve">    &lt;/details&gt;</w:t>
        <w:br/>
        <w:t xml:space="preserve">  &lt;/div&gt;</w:t>
        <w:br/>
        <w:t>&lt;/div&gt;</w:t>
      </w:r>
    </w:p>
    <w:p>
      <w:r>
        <w:br w:type="page"/>
      </w:r>
    </w:p>
    <w:p>
      <w:pPr>
        <w:pStyle w:val="Heading1"/>
      </w:pPr>
      <w:r>
        <w:t>7. Women's Lace-Up Snow Boots - Plush Lined Non-Slip, 3 Colours</w:t>
      </w:r>
    </w:p>
    <w:tbl>
      <w:tblPr>
        <w:tblStyle w:val="LightGrid-Accent1"/>
        <w:tblW w:type="auto" w:w="0"/>
        <w:tblLook w:firstColumn="1" w:firstRow="1" w:lastColumn="0" w:lastRow="0" w:noHBand="0" w:noVBand="1" w:val="04A0"/>
      </w:tblPr>
      <w:tblGrid>
        <w:gridCol w:w="4320"/>
        <w:gridCol w:w="4320"/>
      </w:tblGrid>
      <w:tr>
        <w:tc>
          <w:tcPr>
            <w:tcW w:type="dxa" w:w="2880"/>
          </w:tcPr>
          <w:p>
            <w:r>
              <w:rPr>
                <w:b/>
              </w:rPr>
              <w:t>New title (SEO / GMC / AEO / AI search)</w:t>
            </w:r>
          </w:p>
        </w:tc>
        <w:tc>
          <w:tcPr>
            <w:tcW w:type="dxa" w:w="6624"/>
          </w:tcPr>
          <w:p>
            <w:r>
              <w:t>Women's Lace-Up Snow Boots - Plush Lined Non-Slip, 3 Colours</w:t>
            </w:r>
          </w:p>
        </w:tc>
      </w:tr>
      <w:tr>
        <w:tc>
          <w:tcPr>
            <w:tcW w:type="dxa" w:w="2880"/>
          </w:tcPr>
          <w:p>
            <w:r>
              <w:rPr>
                <w:b/>
              </w:rPr>
              <w:t>Product ID</w:t>
            </w:r>
          </w:p>
        </w:tc>
        <w:tc>
          <w:tcPr>
            <w:tcW w:type="dxa" w:w="6624"/>
          </w:tcPr>
          <w:p>
            <w:r>
              <w:t>10325397930146</w:t>
            </w:r>
          </w:p>
        </w:tc>
      </w:tr>
      <w:tr>
        <w:tc>
          <w:tcPr>
            <w:tcW w:type="dxa" w:w="2880"/>
          </w:tcPr>
          <w:p>
            <w:r>
              <w:rPr>
                <w:b/>
              </w:rPr>
              <w:t>Shopify category</w:t>
            </w:r>
          </w:p>
        </w:tc>
        <w:tc>
          <w:tcPr>
            <w:tcW w:type="dxa" w:w="6624"/>
          </w:tcPr>
          <w:p>
            <w:r>
              <w:t>Boots (aa-8-3)</w:t>
            </w:r>
          </w:p>
        </w:tc>
      </w:tr>
      <w:tr>
        <w:tc>
          <w:tcPr>
            <w:tcW w:type="dxa" w:w="2880"/>
          </w:tcPr>
          <w:p>
            <w:r>
              <w:rPr>
                <w:b/>
              </w:rPr>
              <w:t>Google product category</w:t>
            </w:r>
          </w:p>
        </w:tc>
        <w:tc>
          <w:tcPr>
            <w:tcW w:type="dxa" w:w="6624"/>
          </w:tcPr>
          <w:p>
            <w:r>
              <w:t>187</w:t>
            </w:r>
          </w:p>
        </w:tc>
      </w:tr>
      <w:tr>
        <w:tc>
          <w:tcPr>
            <w:tcW w:type="dxa" w:w="2880"/>
          </w:tcPr>
          <w:p>
            <w:r>
              <w:rPr>
                <w:b/>
              </w:rPr>
              <w:t>SEO focus keyword (custom.focus_keyword)</w:t>
            </w:r>
          </w:p>
        </w:tc>
        <w:tc>
          <w:tcPr>
            <w:tcW w:type="dxa" w:w="6624"/>
          </w:tcPr>
          <w:p>
            <w:r>
              <w:t>womens lace up snow boots</w:t>
            </w:r>
          </w:p>
        </w:tc>
      </w:tr>
      <w:tr>
        <w:tc>
          <w:tcPr>
            <w:tcW w:type="dxa" w:w="2880"/>
          </w:tcPr>
          <w:p>
            <w:r>
              <w:rPr>
                <w:b/>
              </w:rPr>
              <w:t>Meta title (global.title_tag)</w:t>
            </w:r>
          </w:p>
        </w:tc>
        <w:tc>
          <w:tcPr>
            <w:tcW w:type="dxa" w:w="6624"/>
          </w:tcPr>
          <w:p>
            <w:r>
              <w:t>Women's Lace-Up Snow Boots | Non-Slip, 3 Colours EU 35-40</w:t>
            </w:r>
          </w:p>
        </w:tc>
      </w:tr>
      <w:tr>
        <w:tc>
          <w:tcPr>
            <w:tcW w:type="dxa" w:w="2880"/>
          </w:tcPr>
          <w:p>
            <w:r>
              <w:rPr>
                <w:b/>
              </w:rPr>
              <w:t>Meta description (global.description_tag)</w:t>
            </w:r>
          </w:p>
        </w:tc>
        <w:tc>
          <w:tcPr>
            <w:tcW w:type="dxa" w:w="6624"/>
          </w:tcPr>
          <w:p>
            <w:r>
              <w:t>Lace-up mid-calf snow boots with a plush lining and a thick non-slip rubber sole. Apricot, camel or khaki, EU 35-40. Free shipping to eligible destinations.</w:t>
            </w:r>
          </w:p>
        </w:tc>
      </w:tr>
      <w:tr>
        <w:tc>
          <w:tcPr>
            <w:tcW w:type="dxa" w:w="2880"/>
          </w:tcPr>
          <w:p>
            <w:r>
              <w:rPr>
                <w:b/>
              </w:rPr>
              <w:t>Product tags (13)</w:t>
            </w:r>
          </w:p>
        </w:tc>
        <w:tc>
          <w:tcPr>
            <w:tcW w:type="dxa" w:w="6624"/>
          </w:tcPr>
          <w:p>
            <w:r>
              <w:t>women's snow boots, lace up winter boots, non slip snow boots, plush lined boots, mid calf boots, thick sole boots, khaki winter boots, camel snow boots, apricot boots women, low heel boots, warm winter footwear, casual winter boots, eu size 35 to 40</w:t>
            </w:r>
          </w:p>
        </w:tc>
      </w:tr>
      <w:tr>
        <w:tc>
          <w:tcPr>
            <w:tcW w:type="dxa" w:w="2880"/>
          </w:tcPr>
          <w:p>
            <w:r>
              <w:rPr>
                <w:b/>
              </w:rPr>
              <w:t>Google metafields</w:t>
            </w:r>
          </w:p>
        </w:tc>
        <w:tc>
          <w:tcPr>
            <w:tcW w:type="dxa" w:w="6624"/>
          </w:tcPr>
          <w:p>
            <w:r>
              <w:t>identifier_exists=false; gender=female; age_group=adult;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Lace-Up Snow Boots - Plush Lined Non-Slip, 3 Colours&lt;/h2&gt;</w:t>
        <w:br/>
        <w:t>&lt;p&gt;A mid-calf winter boot that laces at the front, lined with soft artificial plush and built on a thick non-slip rubber sole. Lacing means you set how tight the boot sits rather than hoping a pull-on shape fits your calf.&lt;/p&gt;</w:t>
        <w:br/>
        <w:t>&lt;div style="display:flex;flex-wrap:wrap;gap:32px;margin:20px 0;"&gt;</w:t>
        <w:br/>
        <w:t>&lt;div style="flex:1;min-width:240px;"&gt;</w:t>
        <w:br/>
        <w:t>&lt;h4&gt;Key Features&lt;/h4&gt;</w:t>
        <w:br/>
        <w:t>&lt;ul&gt;</w:t>
        <w:br/>
        <w:t>&lt;li&gt;Front lace-up fastening you can adjust to your foot and calf&lt;/li&gt;</w:t>
        <w:br/>
        <w:t>&lt;li&gt;Artificial short plush lining through the foot and shaft&lt;/li&gt;</w:t>
        <w:br/>
        <w:t>&lt;li&gt;Thick rubber outsole with a non-slip tread&lt;/li&gt;</w:t>
        <w:br/>
        <w:t>&lt;li&gt;Low heel of roughly 1–3 cm, with a thick base&lt;/li&gt;</w:t>
        <w:br/>
        <w:t>&lt;li&gt;Mid-calf shaft with a medium opening of around 7–11 cm&lt;/li&gt;</w:t>
        <w:br/>
        <w:t>&lt;li&gt;Round toe with a roomy front&lt;/li&gt;</w:t>
        <w:br/>
        <w:t>&lt;li&gt;Three colourways: Apricot, Camel and Khaki&lt;/li&gt;</w:t>
        <w:br/>
        <w:t>&lt;li&gt;EU sizes 35, 36, 37, 38, 39 and 40&lt;/li&gt;</w:t>
        <w:br/>
        <w:t>&lt;/ul&gt;</w:t>
        <w:br/>
        <w:t>&lt;/div&gt;</w:t>
        <w:br/>
        <w:t>&lt;div style="flex:1;min-width:240px;"&gt;</w:t>
        <w:br/>
        <w:t>&lt;h4&gt;How to Choose Your Size&lt;/h4&gt;</w:t>
        <w:br/>
        <w:t>&lt;ol&gt;</w:t>
        <w:br/>
        <w:t>&lt;li&gt;Measure your foot from heel to longest toe, standing, in winter socks.&lt;/li&gt;</w:t>
        <w:br/>
        <w:t>&lt;li&gt;Compare that measurement with the size chart in the size selector above.&lt;/li&gt;</w:t>
        <w:br/>
        <w:t>&lt;li&gt;Leave room for the plush lining, which takes up space inside.&lt;/li&gt;</w:t>
        <w:br/>
        <w:t>&lt;li&gt;If you are between two sizes, take the larger one — the laces let you tighten the fit.&lt;/li&gt;</w:t>
        <w:br/>
        <w:t>&lt;li&gt;Choose your colour first, then your size, before adding to cart.&lt;/li&gt;</w:t>
        <w:br/>
        <w:t>&lt;/ol&gt;</w:t>
        <w:br/>
        <w:t>&lt;/div&gt;</w:t>
        <w:br/>
        <w:t>&lt;/div&gt;</w:t>
        <w:br/>
        <w:t>&lt;blockquote style="border-left:3px solid #ddd;padding:12px 20px;margin:18px 0;background:#f9f9f9;color:#555;font-style:italic;"&gt;</w:t>
        <w:br/>
        <w:t>Laces mean the boot fits you, not the other way round.</w:t>
        <w:br/>
        <w:t>&lt;/blockquote&gt;</w:t>
        <w:br/>
        <w:t>&lt;h4 style="margin:24px 0 10px;"&gt;About This Product&lt;/h4&gt;</w:t>
        <w:br/>
        <w:t>&lt;p style="margin:0 0 20px;"&gt;The front lacing is what makes this boot different from the pull-on snow boots it sits beside. You decide how snug it sits across the foot and up the shaft, which matters on a mid-calf boot where calf width varies more than foot length — and it means the same boot works over thin socks in autumn and thick ones in deep winter. Inside, artificial short plush runs through the foot and shaft for warmth. The outsole is thick rubber with a non-slip tread cut for grip rather than looks, and the heel is low at roughly 1 to 3 centimetres, so the boot walks almost flat while the thick base still lifts your foot clear of cold ground. The three colourways — Apricot, Camel and Khaki — are all warm neutrals, which is a deliberate change from the usual black-only winter boot.&lt;/p&gt;</w:t>
        <w:br/>
        <w:t>&lt;h4 style="margin:24px 0 10px;"&gt;Who It's For&lt;/h4&gt;</w:t>
        <w:br/>
        <w:t>&lt;p style="margin:0 0 10px;"&gt;Best for:&lt;/p&gt;</w:t>
        <w:br/>
        <w:t>&lt;ul style="margin:0 0 20px;padding-left:20px;"&gt;</w:t>
        <w:br/>
        <w:t>&lt;li&gt;Anyone who wants to adjust how tightly a boot fits&lt;/li&gt;</w:t>
        <w:br/>
        <w:t>&lt;li&gt;Shoppers who find pull-on mid-calf boots too loose or too tight at the calf&lt;/li&gt;</w:t>
        <w:br/>
        <w:t>&lt;li&gt;Cold-weather walking, commuting and weekends&lt;/li&gt;</w:t>
        <w:br/>
        <w:t>&lt;li&gt;Anyone who wants a winter boot in a warm neutral rather than black&lt;/li&gt;</w:t>
        <w:br/>
        <w:t>&lt;li&gt;Wearing with slim jeans, leggings and thick tights&lt;/li&gt;</w:t>
        <w:br/>
        <w:t>&lt;/ul&gt;</w:t>
        <w:br/>
        <w:t>&lt;h4 style="margin:24px 0 10px;"&gt;The Look&lt;/h4&gt;</w:t>
        <w:br/>
        <w:t>&lt;p style="margin:0 0 20px;"&gt;Outdoorsy but soft. The laces give the boot a practical, hiking-adjacent look, the thick sole grounds it, and the warm neutral colours keep it from reading as technical gear. Apricot is the lightest, Camel the richest, Khaki the most muted.&lt;/p&gt;</w:t>
        <w:br/>
        <w:t>&lt;h4 style="margin:24px 0 10px;"&gt;How to Wear Them&lt;/h4&gt;</w:t>
        <w:br/>
        <w:t>&lt;p style="margin:0 0 20px;"&gt;Tuck slim jeans or leggings into the shaft so the lacing shows — that is the detail worth showing off. They also work with a midi skirt and thick tights for a softer winter outfit. All three colours sit naturally with cream, camel, brown and denim; for contrast, wear them with charcoal or navy. Keep the rest of the outfit simple, since the lacing already gives the look its detail.&lt;/p&gt;</w:t>
        <w:br/>
        <w:t>&lt;h4 style="margin:24px 0 10px;"&gt;Care Instructions&lt;/h4&gt;</w:t>
        <w:br/>
        <w:t>&lt;p style="margin:0 0 20px;"&gt;Wipe the upper clean with a soft damp cloth and let the boots air dry at room temperature, away from radiators and direct heat. Do not machine wash. Loosen the laces fully before drying so air can reach inside the shaft, and store the boots upright so they keep their shape.&lt;/p&gt;</w:t>
        <w:br/>
        <w:t>&lt;div class="sc7-carousel" style="max-width:900px;margin:30px auto 0;position:relative;"&gt;</w:t>
        <w:br/>
        <w:t>&lt;input type="radio" name="sc7-slide" id="sc7-s1" checked style="display:none;"&gt;&lt;input type="radio" name="sc7-slide" id="sc7-s2" style="display:none;"&gt;&lt;div class="sc7-shell" style="overflow:hidden;border-radius:12px;"&gt;&lt;div class="sc7-track" style="display:flex;width:200%;transition:transform 0.5s ease;"&gt;</w:t>
        <w:br/>
        <w:t>&lt;div style="width:50.000000%;display:grid;grid-template-columns:repeat(3,minmax(0,1fr));gap:12px;"&gt;</w:t>
        <w:br/>
        <w:t>&lt;a href="https://cdn.shopify.com/s/files/1/0705/0434/9858/files/24f7da77-47f1-460b-9dfe-fe0da151fbc6.jpg?v=1791109178" target="_blank" rel="noopener"&gt;&lt;img src="https://cdn.shopify.com/s/files/1/0705/0434/9858/files/24f7da77-47f1-460b-9dfe-fe0da151fbc6.jpg?v=1791109178" alt="Women's lace-up non-slip warm snow boots" loading="lazy" style="width:100%;aspect-ratio:1/1;object-fit:cover;border-radius:8px;cursor:pointer;display:block;"&gt;&lt;/a&gt;&lt;a href="https://cdn.shopify.com/s/files/1/0705/0434/9858/files/7cf7f9ce-39c1-401f-a9b7-3e523fab2b36.jpg?v=1791109178" target="_blank" rel="noopener"&gt;&lt;img src="https://cdn.shopify.com/s/files/1/0705/0434/9858/files/7cf7f9ce-39c1-401f-a9b7-3e523fab2b36.jpg?v=1791109178" alt="Mid-calf lace-up boot front view" loading="lazy" style="width:100%;aspect-ratio:1/1;object-fit:cover;border-radius:8px;cursor:pointer;display:block;"&gt;&lt;/a&gt;&lt;a href="https://cdn.shopify.com/s/files/1/0705/0434/9858/files/ab4ccd74-0bc6-4b8e-8e4d-357f15f524dd.jpg?v=1791109178" target="_blank" rel="noopener"&gt;&lt;img src="https://cdn.shopify.com/s/files/1/0705/0434/9858/files/ab4ccd74-0bc6-4b8e-8e4d-357f15f524dd.jpg?v=1791109178" alt="Plush lining detail" loading="lazy" style="width:100%;aspect-ratio:1/1;object-fit:cover;border-radius:8px;cursor:pointer;display:block;"&gt;&lt;/a&gt;</w:t>
        <w:br/>
        <w:t>&lt;/div&gt;</w:t>
        <w:br/>
        <w:t>&lt;div style="width:50.000000%;display:grid;grid-template-columns:repeat(3,minmax(0,1fr));gap:12px;"&gt;</w:t>
        <w:br/>
        <w:t>&lt;a href="https://cdn.shopify.com/s/files/1/0705/0434/9858/files/80bd5f51-809f-4f1f-be2a-e51a6c744891.jpg?v=1791109178" target="_blank" rel="noopener"&gt;&lt;img src="https://cdn.shopify.com/s/files/1/0705/0434/9858/files/80bd5f51-809f-4f1f-be2a-e51a6c744891.jpg?v=1791109178" alt="Thick non-slip rubber sole detail" loading="lazy" style="width:100%;aspect-ratio:1/1;object-fit:cover;border-radius:8px;cursor:pointer;display:block;"&gt;&lt;/a&gt;&lt;a href="https://cdn.shopify.com/s/files/1/0705/0434/9858/files/bfb6695d-7087-4e82-b03d-8fa89bd0fca5.jpg?v=1791109178" target="_blank" rel="noopener"&gt;&lt;img src="https://cdn.shopify.com/s/files/1/0705/0434/9858/files/bfb6695d-7087-4e82-b03d-8fa89bd0fca5.jpg?v=1791109178" alt="Lace-up snow boots colour range" loading="lazy" style="width:100%;aspect-ratio:1/1;object-fit:cover;border-radius:8px;cursor:pointer;display:block;"&gt;&lt;/a&gt;</w:t>
        <w:br/>
        <w:t>&lt;/div&gt;</w:t>
        <w:br/>
        <w:t>&lt;/div&gt;&lt;/div&gt;</w:t>
        <w:br/>
        <w:t>&lt;div style="display:flex;justify-content:center;gap:8px;margin-top:14px;"&gt;</w:t>
        <w:br/>
        <w:t>&lt;label for="sc7-s1" style="width:10px;height:10px;border-radius:50%;background:#ccc;display:inline-block;cursor:pointer;"&gt;&lt;/label&gt;&lt;label for="sc7-s2" style="width:10px;height:10px;border-radius:50%;background:#ccc;display:inline-block;cursor:pointer;"&gt;&lt;/label&gt;</w:t>
        <w:br/>
        <w:t>&lt;/div&gt;</w:t>
        <w:br/>
        <w:t>&lt;/div&gt;&lt;style&gt;#sc7-s1:checked ~ .sc7-shell .sc7-track{transform:translateX(-0.000000%);}#sc7-s2:checked ~ .sc7-shell .sc7-track{transform:translateX(-50.000000%);}#sc7-s1:checked ~ div label[for="sc7-s1"],#sc7-s2:checked ~ div label[for="sc7-s2"]{background:#333 !important;}@media(max-width:640px){.sc7-track&gt;div{grid-template-columns:1fr !important;}}&lt;/style&gt;</w:t>
      </w:r>
    </w:p>
    <w:p>
      <w:pPr>
        <w:pStyle w:val="Heading2"/>
      </w:pPr>
      <w:r>
        <w:t>Tab 2 — Specification (custom.custom_tab)</w:t>
      </w:r>
    </w:p>
    <w:p>
      <w:pPr>
        <w:spacing w:after="200" w:before="40"/>
      </w:pPr>
      <w:r>
        <w:rPr>
          <w:rFonts w:ascii="Consolas" w:hAnsi="Consolas"/>
          <w:color w:val="1A1A1A"/>
          <w:sz w:val="15"/>
        </w:rPr>
        <w:t>&lt;table style="max-width:800px;width:100%;border-collapse:collapse;"&gt;</w:t>
        <w:br/>
        <w:t xml:space="preserve">  &lt;tbody&gt;</w:t>
        <w:br/>
        <w:t xml:space="preserve">    &lt;tr style="border-bottom:1px solid #eee;"&gt;&lt;td style="padding:10px 8px;"&gt;&lt;strong&gt;Product Type&lt;/strong&gt;&lt;/td&gt;&lt;td style="padding:10px 8px;"&gt;Women's lace-up snow boots&lt;/td&gt;&lt;/tr&gt;</w:t>
        <w:br/>
        <w:t xml:space="preserve">    &lt;tr style="border-bottom:1px solid #eee;"&gt;&lt;td style="padding:10px 8px;"&gt;&lt;strong&gt;Closure Type&lt;/strong&gt;&lt;/td&gt;&lt;td style="padding:10px 8px;"&gt;Front lace-up — adjustable across the foot and shaft&lt;/td&gt;&lt;/tr&gt;</w:t>
        <w:br/>
        <w:t xml:space="preserve">    &lt;tr style="border-bottom:1px solid #eee;"&gt;&lt;td style="padding:10px 8px;"&gt;&lt;strong&gt;Lining&lt;/strong&gt;&lt;/td&gt;&lt;td style="padding:10px 8px;"&gt;Artificial short plush, through the foot and shaft&lt;/td&gt;&lt;/tr&gt;</w:t>
        <w:br/>
        <w:t xml:space="preserve">    &lt;tr style="border-bottom:1px solid #eee;"&gt;&lt;td style="padding:10px 8px;"&gt;&lt;strong&gt;Outsole Material&lt;/strong&gt;&lt;/td&gt;&lt;td style="padding:10px 8px;"&gt;Rubber&lt;/td&gt;&lt;/tr&gt;</w:t>
        <w:br/>
        <w:t xml:space="preserve">    &lt;tr style="border-bottom:1px solid #eee;"&gt;&lt;td style="padding:10px 8px;"&gt;&lt;strong&gt;Sole Type&lt;/strong&gt;&lt;/td&gt;&lt;td style="padding:10px 8px;"&gt;Thick base with a non-slip tread&lt;/td&gt;&lt;/tr&gt;</w:t>
        <w:br/>
        <w:t xml:space="preserve">    &lt;tr style="border-bottom:1px solid #eee;"&gt;&lt;td style="padding:10px 8px;"&gt;&lt;strong&gt;Heel Height&lt;/strong&gt;&lt;/td&gt;&lt;td style="padding:10px 8px;"&gt;Low — approx. 1–3 cm&lt;/td&gt;&lt;/tr&gt;</w:t>
        <w:br/>
        <w:t xml:space="preserve">    &lt;tr style="border-bottom:1px solid #eee;"&gt;&lt;td style="padding:10px 8px;"&gt;&lt;strong&gt;Shaft Height&lt;/strong&gt;&lt;/td&gt;&lt;td style="padding:10px 8px;"&gt;Mid-calf&lt;/td&gt;&lt;/tr&gt;</w:t>
        <w:br/>
        <w:t xml:space="preserve">    &lt;tr style="border-bottom:1px solid #eee;"&gt;&lt;td style="padding:10px 8px;"&gt;&lt;strong&gt;Opening Depth&lt;/strong&gt;&lt;/td&gt;&lt;td style="padding:10px 8px;"&gt;Medium, approx. 7–11 cm&lt;/td&gt;&lt;/tr&gt;</w:t>
        <w:br/>
        <w:t xml:space="preserve">    &lt;tr style="border-bottom:1px solid #eee;"&gt;&lt;td style="padding:10px 8px;"&gt;&lt;strong&gt;Toe Shape&lt;/strong&gt;&lt;/td&gt;&lt;td style="padding:10px 8px;"&gt;Round toe&lt;/td&gt;&lt;/tr&gt;</w:t>
        <w:br/>
        <w:t xml:space="preserve">    &lt;tr style="border-bottom:1px solid #eee;"&gt;&lt;td style="padding:10px 8px;"&gt;&lt;strong&gt;Fit&lt;/strong&gt;&lt;/td&gt;&lt;td style="padding:10px 8px;"&gt;Regular, adjustable via the laces&lt;/td&gt;&lt;/tr&gt;</w:t>
        <w:br/>
        <w:t xml:space="preserve">    &lt;tr style="border-bottom:1px solid #eee;"&gt;&lt;td style="padding:10px 8px;"&gt;&lt;strong&gt;Colours Available&lt;/strong&gt;&lt;/td&gt;&lt;td style="padding:10px 8px;"&gt;Apricot, Camel, Khaki&lt;/td&gt;&lt;/tr&gt;</w:t>
        <w:br/>
        <w:t xml:space="preserve">    &lt;tr style="border-bottom:1px solid #eee;"&gt;&lt;td style="padding:10px 8px;"&gt;&lt;strong&gt;Sizes Available&lt;/strong&gt;&lt;/td&gt;&lt;td style="padding:10px 8px;"&gt;EU 35, 36, 37, 38, 39, 40&lt;/td&gt;&lt;/tr&gt;</w:t>
        <w:br/>
        <w:t xml:space="preserve">    &lt;tr style="border-bottom:1px solid #eee;"&gt;&lt;td style="padding:10px 8px;"&gt;&lt;strong&gt;Season&lt;/strong&gt;&lt;/td&gt;&lt;td style="padding:10px 8px;"&gt;Winter&lt;/td&gt;&lt;/tr&gt;</w:t>
        <w:br/>
        <w:t xml:space="preserve">    &lt;tr style="border-bottom:1px solid #eee;"&gt;&lt;td style="padding:10px 8px;"&gt;&lt;strong&gt;Care&lt;/strong&gt;&lt;/td&gt;&lt;td style="padding:10px 8px;"&gt;Wipe clean with a damp cloth, loosen laces and air dry away from heat&lt;/td&gt;&lt;/tr&gt;</w:t>
        <w:br/>
        <w:t xml:space="preserve">    &lt;tr&gt;&lt;td style="padding:10px 8px;"&gt;&lt;strong&gt;Included&lt;/strong&gt;&lt;/td&gt;&lt;td style="padding:10px 8px;"&gt;1 pair x women's lace-up snow boots&lt;/td&gt;&lt;/tr&gt;</w:t>
        <w:br/>
        <w:t xml:space="preserve">  &lt;/tbody&gt;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&lt;summary&gt;Which colours are available?&lt;/summary&gt;</w:t>
        <w:br/>
        <w:t xml:space="preserve">      &lt;p&gt;Three warm neutrals: Apricot, Camel and Khaki. Choose your colour from the dropdown above before adding to cart.&lt;/p&gt;</w:t>
        <w:br/>
        <w:t xml:space="preserve">    &lt;/details&gt;</w:t>
        <w:br/>
        <w:t xml:space="preserve">    &lt;details&gt;</w:t>
        <w:br/>
        <w:t xml:space="preserve">      &lt;summary&gt;What sizes do they come in?&lt;/summary&gt;</w:t>
        <w:br/>
        <w:t xml:space="preserve">      &lt;p&gt;EU 35, 36, 37, 38, 39 and 40. Go by the EU number and check the size chart in the selector above.&lt;/p&gt;</w:t>
        <w:br/>
        <w:t xml:space="preserve">    &lt;/details&gt;</w:t>
        <w:br/>
        <w:t xml:space="preserve">    &lt;details&gt;</w:t>
        <w:br/>
        <w:t xml:space="preserve">      &lt;summary&gt;Why choose a lace-up winter boot?&lt;/summary&gt;</w:t>
        <w:br/>
        <w:t xml:space="preserve">      &lt;p&gt;Lacing lets you set how snug the boot sits across the foot and up the shaft. That matters on a mid-calf boot, where calf width varies more than foot length, and it means the same pair works over thin socks in autumn and thick ones in deep winter.&lt;/p&gt;</w:t>
        <w:br/>
        <w:t xml:space="preserve">    &lt;/details&gt;</w:t>
        <w:br/>
        <w:t xml:space="preserve">    &lt;details&gt;</w:t>
        <w:br/>
        <w:t xml:space="preserve">      &lt;summary&gt;How high do they come up the leg?&lt;/summary&gt;</w:t>
        <w:br/>
        <w:t xml:space="preserve">      &lt;p&gt;Mid-calf, with a medium opening of around 7–11 cm.&lt;/p&gt;</w:t>
        <w:br/>
        <w:t xml:space="preserve">    &lt;/details&gt;</w:t>
        <w:br/>
        <w:t xml:space="preserve">    &lt;details&gt;</w:t>
        <w:br/>
        <w:t xml:space="preserve">      &lt;summary&gt;How high is the heel?&lt;/summary&gt;</w:t>
        <w:br/>
        <w:t xml:space="preserve">      &lt;p&gt;Low, roughly 1–3 cm, so the boot walks almost flat while the thick base still lifts your foot off cold ground.&lt;/p&gt;</w:t>
        <w:br/>
        <w:t xml:space="preserve">    &lt;/details&gt;</w:t>
        <w:br/>
        <w:t xml:space="preserve">    &lt;details&gt;</w:t>
        <w:br/>
        <w:t xml:space="preserve">      &lt;summary&gt;Are the soles non-slip?&lt;/summary&gt;</w:t>
        <w:br/>
        <w:t xml:space="preserve">      &lt;p&gt;The thick rubber outsole has a tread cut for grip rather than looks. No sole makes sheet ice safe, but it grips far better than a flat fashion sole.&lt;/p&gt;</w:t>
        <w:br/>
        <w:t xml:space="preserve">    &lt;/details&gt;</w:t>
        <w:br/>
        <w:t xml:space="preserve">    &lt;details&gt;</w:t>
        <w:br/>
        <w:t xml:space="preserve">      &lt;summary&gt;What are they lined with?&lt;/summary&gt;</w:t>
        <w:br/>
        <w:t xml:space="preserve">      &lt;p&gt;Artificial short plush through the foot and shaft. There is no animal fur or wool in them.&lt;/p&gt;</w:t>
        <w:br/>
        <w:t xml:space="preserve">    &lt;/details&gt;</w:t>
        <w:br/>
        <w:t xml:space="preserve">    &lt;details&gt;</w:t>
        <w:br/>
        <w:t xml:space="preserve">      &lt;summary&gt;Should I size up for thick socks?&lt;/summary&gt;</w:t>
        <w:br/>
        <w:t xml:space="preserve">      &lt;p&gt;Measure your foot in winter socks and compare with the size chart. If you are between two sizes, take the larger one — the laces let you tighten the fit afterwards.&lt;/p&gt;</w:t>
        <w:br/>
        <w:t xml:space="preserve">    &lt;/details&gt;</w:t>
        <w:br/>
        <w:t xml:space="preserve">    &lt;details&gt;</w:t>
        <w:br/>
        <w:t xml:space="preserve">      &lt;summary&gt;Are they waterproof?&lt;/summary&gt;</w:t>
        <w:br/>
        <w:t xml:space="preserve">      &lt;p&gt;They are not sold as waterproof. The thick rubber sole and plush lining handle cold, slush and light snow, but they are not made for standing in deep water.&lt;/p&gt;</w:t>
        <w:br/>
        <w:t xml:space="preserve">    &lt;/details&gt;</w:t>
        <w:br/>
        <w:t xml:space="preserve">    &lt;details&gt;</w:t>
        <w:br/>
        <w:t xml:space="preserve">      &lt;summary&gt;What should I wear them with?&lt;/summary&gt;</w:t>
        <w:br/>
        <w:t xml:space="preserve">      &lt;p&gt;Tuck slim jeans or leggings into the shaft so the lacing shows. They also work with a midi skirt and thick tights. All three colours sit naturally with cream, camel, brown and denim.&lt;/p&gt;</w:t>
        <w:br/>
        <w:t xml:space="preserve">    &lt;/details&gt;</w:t>
        <w:br/>
        <w:t xml:space="preserve">    &lt;details&gt;</w:t>
        <w:br/>
        <w:t xml:space="preserve">      &lt;summary&gt;How do I clean them?&lt;/summary&gt;</w:t>
        <w:br/>
        <w:t xml:space="preserve">      &lt;p&gt;Wipe the upper with a soft damp cloth and air dry at room temperature, away from radiators. Loosen the laces fully first so air reaches inside the shaft. Do not machine wash.&lt;/p&gt;</w:t>
        <w:br/>
        <w:t xml:space="preserve">    &lt;/details&gt;</w:t>
        <w:br/>
        <w:t xml:space="preserve">    &lt;details&gt;</w:t>
        <w:br/>
        <w:t xml:space="preserve">      &lt;summary&gt;Are they heavy to walk in?&lt;/summary&gt;</w:t>
        <w:br/>
        <w:t xml:space="preserve">      &lt;p&gt;The sole is thick but the heel is low, so the boot sits close to flat and walks easily. Lacing them properly also stops your foot sliding, which is what makes a winter boot tiring.&lt;/p&gt;</w:t>
        <w:br/>
        <w:t xml:space="preserve">    &lt;/details&gt;</w:t>
        <w:br/>
        <w:t xml:space="preserve">    &lt;details&gt;</w:t>
        <w:br/>
        <w:t xml:space="preserve">      &lt;summary&gt;How long will delivery take?&lt;/summary&gt;</w:t>
        <w:br/>
        <w:t xml:space="preserve">      &lt;p&gt;Orders are processed in 1–3 business days. Typical delivery is 5–10 business days to the United States, United Kingdom and EU/EEA, 8–15 business days to the GCC, and 7–17 business days to Canada. Your exact window is shown at checkout.&lt;/p&gt;</w:t>
        <w:br/>
        <w:t xml:space="preserve">    &lt;/details&gt;</w:t>
        <w:br/>
        <w:t xml:space="preserve">    &lt;details&gt;</w:t>
        <w:br/>
        <w:t xml:space="preserve">      &lt;summary&gt;Can I return them if the size is wrong?&lt;/summary&gt;</w:t>
        <w:br/>
        <w:t xml:space="preserve">      &lt;p&gt;Yes — see our &lt;a href="https://www.splashis.com/policies/refund-policy"&gt;Return &amp;amp; Refund Policy&lt;/a&gt; for eligibility and instructions.&lt;/p&gt;</w:t>
        <w:br/>
        <w:t xml:space="preserve">    &lt;/details&gt;</w:t>
        <w:br/>
        <w:t xml:space="preserve">  &lt;/div&gt;</w:t>
        <w:br/>
        <w:t>&lt;/div&gt;</w:t>
      </w:r>
    </w:p>
    <w:p>
      <w:r>
        <w:br w:type="page"/>
      </w:r>
    </w:p>
    <w:p>
      <w:pPr>
        <w:pStyle w:val="Heading1"/>
      </w:pPr>
      <w:r>
        <w:t>8. Women's Fuzzy Plush Shoes - Round Toe Chunky Sole Winter Flats</w:t>
      </w:r>
    </w:p>
    <w:tbl>
      <w:tblPr>
        <w:tblStyle w:val="LightGrid-Accent1"/>
        <w:tblW w:type="auto" w:w="0"/>
        <w:tblLook w:firstColumn="1" w:firstRow="1" w:lastColumn="0" w:lastRow="0" w:noHBand="0" w:noVBand="1" w:val="04A0"/>
      </w:tblPr>
      <w:tblGrid>
        <w:gridCol w:w="4320"/>
        <w:gridCol w:w="4320"/>
      </w:tblGrid>
      <w:tr>
        <w:tc>
          <w:tcPr>
            <w:tcW w:type="dxa" w:w="2880"/>
          </w:tcPr>
          <w:p>
            <w:r>
              <w:rPr>
                <w:b/>
              </w:rPr>
              <w:t>New title (SEO / GMC / AEO / AI search)</w:t>
            </w:r>
          </w:p>
        </w:tc>
        <w:tc>
          <w:tcPr>
            <w:tcW w:type="dxa" w:w="6624"/>
          </w:tcPr>
          <w:p>
            <w:r>
              <w:t>Women's Fuzzy Plush Shoes - Round Toe Chunky Sole Winter Flats</w:t>
            </w:r>
          </w:p>
        </w:tc>
      </w:tr>
      <w:tr>
        <w:tc>
          <w:tcPr>
            <w:tcW w:type="dxa" w:w="2880"/>
          </w:tcPr>
          <w:p>
            <w:r>
              <w:rPr>
                <w:b/>
              </w:rPr>
              <w:t>Product ID</w:t>
            </w:r>
          </w:p>
        </w:tc>
        <w:tc>
          <w:tcPr>
            <w:tcW w:type="dxa" w:w="6624"/>
          </w:tcPr>
          <w:p>
            <w:r>
              <w:t>10325396455586</w:t>
            </w:r>
          </w:p>
        </w:tc>
      </w:tr>
      <w:tr>
        <w:tc>
          <w:tcPr>
            <w:tcW w:type="dxa" w:w="2880"/>
          </w:tcPr>
          <w:p>
            <w:r>
              <w:rPr>
                <w:b/>
              </w:rPr>
              <w:t>Shopify category</w:t>
            </w:r>
          </w:p>
        </w:tc>
        <w:tc>
          <w:tcPr>
            <w:tcW w:type="dxa" w:w="6624"/>
          </w:tcPr>
          <w:p>
            <w:r>
              <w:t>Flats (aa-8-9)</w:t>
            </w:r>
          </w:p>
        </w:tc>
      </w:tr>
      <w:tr>
        <w:tc>
          <w:tcPr>
            <w:tcW w:type="dxa" w:w="2880"/>
          </w:tcPr>
          <w:p>
            <w:r>
              <w:rPr>
                <w:b/>
              </w:rPr>
              <w:t>Google product category</w:t>
            </w:r>
          </w:p>
        </w:tc>
        <w:tc>
          <w:tcPr>
            <w:tcW w:type="dxa" w:w="6624"/>
          </w:tcPr>
          <w:p>
            <w:r>
              <w:t>187</w:t>
            </w:r>
          </w:p>
        </w:tc>
      </w:tr>
      <w:tr>
        <w:tc>
          <w:tcPr>
            <w:tcW w:type="dxa" w:w="2880"/>
          </w:tcPr>
          <w:p>
            <w:r>
              <w:rPr>
                <w:b/>
              </w:rPr>
              <w:t>SEO focus keyword (custom.focus_keyword)</w:t>
            </w:r>
          </w:p>
        </w:tc>
        <w:tc>
          <w:tcPr>
            <w:tcW w:type="dxa" w:w="6624"/>
          </w:tcPr>
          <w:p>
            <w:r>
              <w:t>womens fuzzy plush shoes</w:t>
            </w:r>
          </w:p>
        </w:tc>
      </w:tr>
      <w:tr>
        <w:tc>
          <w:tcPr>
            <w:tcW w:type="dxa" w:w="2880"/>
          </w:tcPr>
          <w:p>
            <w:r>
              <w:rPr>
                <w:b/>
              </w:rPr>
              <w:t>Meta title (global.title_tag)</w:t>
            </w:r>
          </w:p>
        </w:tc>
        <w:tc>
          <w:tcPr>
            <w:tcW w:type="dxa" w:w="6624"/>
          </w:tcPr>
          <w:p>
            <w:r>
              <w:t>Women's Fuzzy Plush Shoes | Chunky Sole, EU 35-40</w:t>
            </w:r>
          </w:p>
        </w:tc>
      </w:tr>
      <w:tr>
        <w:tc>
          <w:tcPr>
            <w:tcW w:type="dxa" w:w="2880"/>
          </w:tcPr>
          <w:p>
            <w:r>
              <w:rPr>
                <w:b/>
              </w:rPr>
              <w:t>Meta description (global.description_tag)</w:t>
            </w:r>
          </w:p>
        </w:tc>
        <w:tc>
          <w:tcPr>
            <w:tcW w:type="dxa" w:w="6624"/>
          </w:tcPr>
          <w:p>
            <w:r>
              <w:t>Fuzzy plush-lined winter shoes with a round toe and chunky rubber sole. Camel or coffee, EU sizes 35-40. Free shipping to eligible destinations.</w:t>
            </w:r>
          </w:p>
        </w:tc>
      </w:tr>
      <w:tr>
        <w:tc>
          <w:tcPr>
            <w:tcW w:type="dxa" w:w="2880"/>
          </w:tcPr>
          <w:p>
            <w:r>
              <w:rPr>
                <w:b/>
              </w:rPr>
              <w:t>Product tags (13)</w:t>
            </w:r>
          </w:p>
        </w:tc>
        <w:tc>
          <w:tcPr>
            <w:tcW w:type="dxa" w:w="6624"/>
          </w:tcPr>
          <w:p>
            <w:r>
              <w:t>women's fuzzy shoes, plush lined shoes, chunky sole flats, round toe shoes, winter flats women, suede shoes women, camel winter shoes, coffee brown shoes, slip on winter shoes, warm indoor outdoor shoes, cosy shoes women, autumn winter footwear, eu size 35 to 40</w:t>
            </w:r>
          </w:p>
        </w:tc>
      </w:tr>
      <w:tr>
        <w:tc>
          <w:tcPr>
            <w:tcW w:type="dxa" w:w="2880"/>
          </w:tcPr>
          <w:p>
            <w:r>
              <w:rPr>
                <w:b/>
              </w:rPr>
              <w:t>Google metafields</w:t>
            </w:r>
          </w:p>
        </w:tc>
        <w:tc>
          <w:tcPr>
            <w:tcW w:type="dxa" w:w="6624"/>
          </w:tcPr>
          <w:p>
            <w:r>
              <w:t>identifier_exists=false; gender=female; age_group=adult;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Fuzzy Plush Shoes - Round Toe Chunky Sole Winter Flats&lt;/h2&gt;</w:t>
        <w:br/>
        <w:t>&lt;p&gt;A soft, fuzzy winter shoe with a suede upper, a synthetic short plush lining and a chunky rubber sole. It is the pair you reach for when boots feel like too much but trainers are not warm enough.&lt;/p&gt;</w:t>
        <w:br/>
        <w:t>&lt;div style="display:flex;flex-wrap:wrap;gap:32px;margin:20px 0;"&gt;</w:t>
        <w:br/>
        <w:t>&lt;div style="flex:1;min-width:240px;"&gt;</w:t>
        <w:br/>
        <w:t>&lt;h4&gt;Key Features&lt;/h4&gt;</w:t>
        <w:br/>
        <w:t>&lt;ul&gt;</w:t>
        <w:br/>
        <w:t>&lt;li&gt;Synthetic short plush lining for warmth underfoot and around the foot&lt;/li&gt;</w:t>
        <w:br/>
        <w:t>&lt;li&gt;Chunky rubber outsole that lifts you off cold ground&lt;/li&gt;</w:t>
        <w:br/>
        <w:t>&lt;li&gt;Round toe with a roomy, soft front&lt;/li&gt;</w:t>
        <w:br/>
        <w:t>&lt;li&gt;Suede upper with a warm, textured finish&lt;/li&gt;</w:t>
        <w:br/>
        <w:t>&lt;li&gt;Low-profile shape that goes on in seconds&lt;/li&gt;</w:t>
        <w:br/>
        <w:t>&lt;li&gt;Two colourways: Camel and Coffee&lt;/li&gt;</w:t>
        <w:br/>
        <w:t>&lt;li&gt;EU sizes 35, 36, 37, 38, 39 and 40&lt;/li&gt;</w:t>
        <w:br/>
        <w:t>&lt;li&gt;Easy to wear at home and out&lt;/li&gt;</w:t>
        <w:br/>
        <w:t>&lt;/ul&gt;</w:t>
        <w:br/>
        <w:t>&lt;/div&gt;</w:t>
        <w:br/>
        <w:t>&lt;div style="flex:1;min-width:240px;"&gt;</w:t>
        <w:br/>
        <w:t>&lt;h4&gt;How to Choose Your Size&lt;/h4&gt;</w:t>
        <w:br/>
        <w:t>&lt;ol&gt;</w:t>
        <w:br/>
        <w:t>&lt;li&gt;Measure your foot from heel to longest toe, standing, in the socks you will wear.&lt;/li&gt;</w:t>
        <w:br/>
        <w:t>&lt;li&gt;Compare that measurement with the size chart in the size selector above.&lt;/li&gt;</w:t>
        <w:br/>
        <w:t>&lt;li&gt;Leave a little room for the plush lining, which takes up space inside.&lt;/li&gt;</w:t>
        <w:br/>
        <w:t>&lt;li&gt;If you are between two sizes, take the larger one.&lt;/li&gt;</w:t>
        <w:br/>
        <w:t>&lt;li&gt;Choose your colour first, then your size, before adding to cart.&lt;/li&gt;</w:t>
        <w:br/>
        <w:t>&lt;/ol&gt;</w:t>
        <w:br/>
        <w:t>&lt;/div&gt;</w:t>
        <w:br/>
        <w:t>&lt;/div&gt;</w:t>
        <w:br/>
        <w:t>&lt;blockquote style="border-left:3px solid #ddd;padding:12px 20px;margin:18px 0;background:#f9f9f9;color:#555;font-style:italic;"&gt;</w:t>
        <w:br/>
        <w:t>When boots are too much and trainers are not enough.</w:t>
        <w:br/>
        <w:t>&lt;/blockquote&gt;</w:t>
        <w:br/>
        <w:t>&lt;h4 style="margin:24px 0 10px;"&gt;About This Product&lt;/h4&gt;</w:t>
        <w:br/>
        <w:t>&lt;p style="margin:0 0 20px;"&gt;There is a gap in most winter wardrobes between a proper snow boot and an ordinary flat shoe, and this fills it. The plush lining is synthetic short pile, soft against the foot and warm without the bulk of a boot shaft. The sole is chunky rubber, which does two things: it lifts you off cold floors and pavements, and it gives the shoe enough grip and substance to wear outside rather than only indoors. The upper is suede with a soft, fuzzy finish, and the toe is round and roomy rather than tapered, so there is no pressure across the front. Both colourways are warm browns — Camel is the lighter, sandier shade, Coffee the deeper one — and both read as cosy rather than sporty.&lt;/p&gt;</w:t>
        <w:br/>
        <w:t>&lt;h4 style="margin:24px 0 10px;"&gt;Who It's For&lt;/h4&gt;</w:t>
        <w:br/>
        <w:t>&lt;p style="margin:0 0 10px;"&gt;Best for:&lt;/p&gt;</w:t>
        <w:br/>
        <w:t>&lt;ul style="margin:0 0 20px;padding-left:20px;"&gt;</w:t>
        <w:br/>
        <w:t>&lt;li&gt;Anyone who finds winter boots too heavy for short trips&lt;/li&gt;</w:t>
        <w:br/>
        <w:t>&lt;li&gt;Working from home, the school run and quick errands&lt;/li&gt;</w:t>
        <w:br/>
        <w:t>&lt;li&gt;Shoppers who want warmth without a tall shaft&lt;/li&gt;</w:t>
        <w:br/>
        <w:t>&lt;li&gt;Anyone who prefers a roomy round toe to a narrow one&lt;/li&gt;</w:t>
        <w:br/>
        <w:t>&lt;li&gt;Wearing with jeans, leggings and joggers&lt;/li&gt;</w:t>
        <w:br/>
        <w:t>&lt;/ul&gt;</w:t>
        <w:br/>
        <w:t>&lt;h4 style="margin:24px 0 10px;"&gt;The Look&lt;/h4&gt;</w:t>
        <w:br/>
        <w:t>&lt;p style="margin:0 0 20px;"&gt;Soft and cosy with a modern base. The fuzzy upper keeps the shoe looking warm, the chunky sole stops it looking like a slipper, and the two brown shades sit quietly against almost any winter outfit.&lt;/p&gt;</w:t>
        <w:br/>
        <w:t>&lt;h4 style="margin:24px 0 10px;"&gt;How to Wear Them&lt;/h4&gt;</w:t>
        <w:br/>
        <w:t>&lt;p style="margin:0 0 20px;"&gt;Wear them with straight-leg or cropped jeans that stop just above the shoe, so the fuzzy texture shows rather than being hidden. They also suit leggings and joggers for a relaxed day. Camel pairs well with cream, white and denim; Coffee sits better with black, khaki and charcoal. Thick cream socks peeking over the top add to the cosy look rather than spoiling it.&lt;/p&gt;</w:t>
        <w:br/>
        <w:t>&lt;h4 style="margin:24px 0 10px;"&gt;Care Instructions&lt;/h4&gt;</w:t>
        <w:br/>
        <w:t>&lt;p style="margin:0 0 20px;"&gt;Brush the suede and plush gently with a soft brush to lift dirt and restore the texture, and use a suede eraser for marks rather than water. Air dry at room temperature, away from radiators and direct heat. Do not machine wash. A protector spray before the first wear helps them handle damp weather.&lt;/p&gt;</w:t>
        <w:br/>
        <w:t>&lt;div class="sc8-carousel" style="max-width:900px;margin:30px auto 0;position:relative;"&gt;</w:t>
        <w:br/>
        <w:t>&lt;input type="radio" name="sc8-slide" id="sc8-s1" checked style="display:none;"&gt;&lt;input type="radio" name="sc8-slide" id="sc8-s2" style="display:none;"&gt;&lt;div class="sc8-shell" style="overflow:hidden;border-radius:12px;"&gt;&lt;div class="sc8-track" style="display:flex;width:200%;transition:transform 0.5s ease;"&gt;</w:t>
        <w:br/>
        <w:t>&lt;div style="width:50.000000%;display:grid;grid-template-columns:repeat(3,minmax(0,1fr));gap:12px;"&gt;</w:t>
        <w:br/>
        <w:t>&lt;a href="https://cdn.shopify.com/s/files/1/0705/0434/9858/files/07715dea-3b56-4fa7-bcb4-c9a3ea97a57f.jpg?v=1791106997" target="_blank" rel="noopener"&gt;&lt;img src="https://cdn.shopify.com/s/files/1/0705/0434/9858/files/07715dea-3b56-4fa7-bcb4-c9a3ea97a57f.jpg?v=1791106997" alt="Women's round-toe chunky-soled fuzzy shoes" loading="lazy" style="width:100%;aspect-ratio:1/1;object-fit:cover;border-radius:8px;cursor:pointer;display:block;"&gt;&lt;/a&gt;&lt;a href="https://cdn.shopify.com/s/files/1/0705/0434/9858/files/5175c473-0098-4012-8353-157dbf5befa8.jpg?v=1791106997" target="_blank" rel="noopener"&gt;&lt;img src="https://cdn.shopify.com/s/files/1/0705/0434/9858/files/5175c473-0098-4012-8353-157dbf5befa8.jpg?v=1791106997" alt="Fuzzy shoe in camel colourway" loading="lazy" style="width:100%;aspect-ratio:1/1;object-fit:cover;border-radius:8px;cursor:pointer;display:block;"&gt;&lt;/a&gt;&lt;a href="https://cdn.shopify.com/s/files/1/0705/0434/9858/files/bb9311c8-e6e8-4b4c-b5da-596c344ae116.jpg?v=1791106997" target="_blank" rel="noopener"&gt;&lt;img src="https://cdn.shopify.com/s/files/1/0705/0434/9858/files/bb9311c8-e6e8-4b4c-b5da-596c344ae116.jpg?v=1791106997" alt="Fuzzy shoe in coffee colourway" loading="lazy" style="width:100%;aspect-ratio:1/1;object-fit:cover;border-radius:8px;cursor:pointer;display:block;"&gt;&lt;/a&gt;</w:t>
        <w:br/>
        <w:t>&lt;/div&gt;</w:t>
        <w:br/>
        <w:t>&lt;div style="width:50.000000%;display:grid;grid-template-columns:repeat(3,minmax(0,1fr));gap:12px;"&gt;</w:t>
        <w:br/>
        <w:t>&lt;a href="https://cdn.shopify.com/s/files/1/0705/0434/9858/files/4659ae7e-2879-4d0a-bf81-f84f033ec5f5.jpg?v=1791106997" target="_blank" rel="noopener"&gt;&lt;img src="https://cdn.shopify.com/s/files/1/0705/0434/9858/files/4659ae7e-2879-4d0a-bf81-f84f033ec5f5.jpg?v=1791106997" alt="Plush lining close-up" loading="lazy" style="width:100%;aspect-ratio:1/1;object-fit:cover;border-radius:8px;cursor:pointer;display:block;"&gt;&lt;/a&gt;&lt;a href="https://cdn.shopify.com/s/files/1/0705/0434/9858/files/4011995a-b95f-4670-9524-35449d1c62be.jpg?v=1791106997" target="_blank" rel="noopener"&gt;&lt;img src="https://cdn.shopify.com/s/files/1/0705/0434/9858/files/4011995a-b95f-4670-9524-35449d1c62be.jpg?v=1791106997" alt="Chunky rubber sole detail" loading="lazy" style="width:100%;aspect-ratio:1/1;object-fit:cover;border-radius:8px;cursor:pointer;display:block;"&gt;&lt;/a&gt;&lt;a href="https://cdn.shopify.com/s/files/1/0705/0434/9858/files/af7e9a8f-1ca7-4e08-8764-a8a1545246d3.jpg?v=1791106997" target="_blank" rel="noopener"&gt;&lt;img src="https://cdn.shopify.com/s/files/1/0705/0434/9858/files/af7e9a8f-1ca7-4e08-8764-a8a1545246d3.jpg?v=1791106997" alt="Round-toe fuzzy shoes side view" loading="lazy" style="width:100%;aspect-ratio:1/1;object-fit:cover;border-radius:8px;cursor:pointer;display:block;"&gt;&lt;/a&gt;</w:t>
        <w:br/>
        <w:t>&lt;/div&gt;</w:t>
        <w:br/>
        <w:t>&lt;/div&gt;&lt;/div&gt;</w:t>
        <w:br/>
        <w:t>&lt;div style="display:flex;justify-content:center;gap:8px;margin-top:14px;"&gt;</w:t>
        <w:br/>
        <w:t>&lt;label for="sc8-s1" style="width:10px;height:10px;border-radius:50%;background:#ccc;display:inline-block;cursor:pointer;"&gt;&lt;/label&gt;&lt;label for="sc8-s2" style="width:10px;height:10px;border-radius:50%;background:#ccc;display:inline-block;cursor:pointer;"&gt;&lt;/label&gt;</w:t>
        <w:br/>
        <w:t>&lt;/div&gt;</w:t>
        <w:br/>
        <w:t>&lt;/div&gt;&lt;style&gt;#sc8-s1:checked ~ .sc8-shell .sc8-track{transform:translateX(-0.000000%);}#sc8-s2:checked ~ .sc8-shell .sc8-track{transform:translateX(-50.000000%);}#sc8-s1:checked ~ div label[for="sc8-s1"],#sc8-s2:checked ~ div label[for="sc8-s2"]{background:#333 !important;}@media(max-width:640px){.sc8-track&gt;div{grid-template-columns:1fr !important;}}&lt;/style&gt;</w:t>
      </w:r>
    </w:p>
    <w:p>
      <w:pPr>
        <w:pStyle w:val="Heading2"/>
      </w:pPr>
      <w:r>
        <w:t>Tab 2 — Specification (custom.custom_tab)</w:t>
      </w:r>
    </w:p>
    <w:p>
      <w:pPr>
        <w:spacing w:after="200" w:before="40"/>
      </w:pPr>
      <w:r>
        <w:rPr>
          <w:rFonts w:ascii="Consolas" w:hAnsi="Consolas"/>
          <w:color w:val="1A1A1A"/>
          <w:sz w:val="15"/>
        </w:rPr>
        <w:t>&lt;table style="max-width:800px;width:100%;border-collapse:collapse;"&gt;</w:t>
        <w:br/>
        <w:t xml:space="preserve">  &lt;tbody&gt;</w:t>
        <w:br/>
        <w:t xml:space="preserve">    &lt;tr style="border-bottom:1px solid #eee;"&gt;&lt;td style="padding:10px 8px;"&gt;&lt;strong&gt;Product Type&lt;/strong&gt;&lt;/td&gt;&lt;td style="padding:10px 8px;"&gt;Women's fuzzy winter shoes&lt;/td&gt;&lt;/tr&gt;</w:t>
        <w:br/>
        <w:t xml:space="preserve">    &lt;tr style="border-bottom:1px solid #eee;"&gt;&lt;td style="padding:10px 8px;"&gt;&lt;strong&gt;Upper Material&lt;/strong&gt;&lt;/td&gt;&lt;td style="padding:10px 8px;"&gt;Suede with a soft fuzzy finish&lt;/td&gt;&lt;/tr&gt;</w:t>
        <w:br/>
        <w:t xml:space="preserve">    &lt;tr style="border-bottom:1px solid #eee;"&gt;&lt;td style="padding:10px 8px;"&gt;&lt;strong&gt;Lining&lt;/strong&gt;&lt;/td&gt;&lt;td style="padding:10px 8px;"&gt;Synthetic short plush&lt;/td&gt;&lt;/tr&gt;</w:t>
        <w:br/>
        <w:t xml:space="preserve">    &lt;tr style="border-bottom:1px solid #eee;"&gt;&lt;td style="padding:10px 8px;"&gt;&lt;strong&gt;Outsole Material&lt;/strong&gt;&lt;/td&gt;&lt;td style="padding:10px 8px;"&gt;Rubber&lt;/td&gt;&lt;/tr&gt;</w:t>
        <w:br/>
        <w:t xml:space="preserve">    &lt;tr style="border-bottom:1px solid #eee;"&gt;&lt;td style="padding:10px 8px;"&gt;&lt;strong&gt;Sole Type&lt;/strong&gt;&lt;/td&gt;&lt;td style="padding:10px 8px;"&gt;Chunky sole&lt;/td&gt;&lt;/tr&gt;</w:t>
        <w:br/>
        <w:t xml:space="preserve">    &lt;tr style="border-bottom:1px solid #eee;"&gt;&lt;td style="padding:10px 8px;"&gt;&lt;strong&gt;Toe Shape&lt;/strong&gt;&lt;/td&gt;&lt;td style="padding:10px 8px;"&gt;Round toe, roomy front&lt;/td&gt;&lt;/tr&gt;</w:t>
        <w:br/>
        <w:t xml:space="preserve">    &lt;tr style="border-bottom:1px solid #eee;"&gt;&lt;td style="padding:10px 8px;"&gt;&lt;strong&gt;Closure Type&lt;/strong&gt;&lt;/td&gt;&lt;td style="padding:10px 8px;"&gt;Slip-on — no zip or laces&lt;/td&gt;&lt;/tr&gt;</w:t>
        <w:br/>
        <w:t xml:space="preserve">    &lt;tr style="border-bottom:1px solid #eee;"&gt;&lt;td style="padding:10px 8px;"&gt;&lt;strong&gt;Fit&lt;/strong&gt;&lt;/td&gt;&lt;td style="padding:10px 8px;"&gt;Regular — allow room for the plush lining&lt;/td&gt;&lt;/tr&gt;</w:t>
        <w:br/>
        <w:t xml:space="preserve">    &lt;tr style="border-bottom:1px solid #eee;"&gt;&lt;td style="padding:10px 8px;"&gt;&lt;strong&gt;Colours Available&lt;/strong&gt;&lt;/td&gt;&lt;td style="padding:10px 8px;"&gt;Camel, Coffee&lt;/td&gt;&lt;/tr&gt;</w:t>
        <w:br/>
        <w:t xml:space="preserve">    &lt;tr style="border-bottom:1px solid #eee;"&gt;&lt;td style="padding:10px 8px;"&gt;&lt;strong&gt;Sizes Available&lt;/strong&gt;&lt;/td&gt;&lt;td style="padding:10px 8px;"&gt;EU 35, 36, 37, 38, 39, 40&lt;/td&gt;&lt;/tr&gt;</w:t>
        <w:br/>
        <w:t xml:space="preserve">    &lt;tr style="border-bottom:1px solid #eee;"&gt;&lt;td style="padding:10px 8px;"&gt;&lt;strong&gt;Season&lt;/strong&gt;&lt;/td&gt;&lt;td style="padding:10px 8px;"&gt;Autumn, Winter&lt;/td&gt;&lt;/tr&gt;</w:t>
        <w:br/>
        <w:t xml:space="preserve">    &lt;tr style="border-bottom:1px solid #eee;"&gt;&lt;td style="padding:10px 8px;"&gt;&lt;strong&gt;Care&lt;/strong&gt;&lt;/td&gt;&lt;td style="padding:10px 8px;"&gt;Brush gently, spot clean, air dry away from heat&lt;/td&gt;&lt;/tr&gt;</w:t>
        <w:br/>
        <w:t xml:space="preserve">    &lt;tr&gt;&lt;td style="padding:10px 8px;"&gt;&lt;strong&gt;Included&lt;/strong&gt;&lt;/td&gt;&lt;td style="padding:10px 8px;"&gt;1 pair x women's fuzzy plush shoes&lt;/td&gt;&lt;/tr&gt;</w:t>
        <w:br/>
        <w:t xml:space="preserve">  &lt;/tbody&gt;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&lt;summary&gt;Are these slippers or outdoor shoes?&lt;/summary&gt;</w:t>
        <w:br/>
        <w:t xml:space="preserve">      &lt;p&gt;Outdoor shoes. The chunky rubber sole gives them enough grip and substance to wear outside, which is what separates them from a slipper — but they are light enough to wear indoors too.&lt;/p&gt;</w:t>
        <w:br/>
        <w:t xml:space="preserve">    &lt;/details&gt;</w:t>
        <w:br/>
        <w:t xml:space="preserve">    &lt;details&gt;</w:t>
        <w:br/>
        <w:t xml:space="preserve">      &lt;summary&gt;Which colours are available?&lt;/summary&gt;</w:t>
        <w:br/>
        <w:t xml:space="preserve">      &lt;p&gt;Two warm browns: Camel, the lighter sandy shade, and Coffee, the deeper one. Choose yours from the dropdown above.&lt;/p&gt;</w:t>
        <w:br/>
        <w:t xml:space="preserve">    &lt;/details&gt;</w:t>
        <w:br/>
        <w:t xml:space="preserve">    &lt;details&gt;</w:t>
        <w:br/>
        <w:t xml:space="preserve">      &lt;summary&gt;What sizes do they come in?&lt;/summary&gt;</w:t>
        <w:br/>
        <w:t xml:space="preserve">      &lt;p&gt;EU 35, 36, 37, 38, 39 and 40. Go by the EU number and check the size chart in the selector above.&lt;/p&gt;</w:t>
        <w:br/>
        <w:t xml:space="preserve">    &lt;/details&gt;</w:t>
        <w:br/>
        <w:t xml:space="preserve">    &lt;details&gt;</w:t>
        <w:br/>
        <w:t xml:space="preserve">      &lt;summary&gt;What are they lined with?&lt;/summary&gt;</w:t>
        <w:br/>
        <w:t xml:space="preserve">      &lt;p&gt;Synthetic short plush, soft against the foot. There is no animal fur or wool in them.&lt;/p&gt;</w:t>
        <w:br/>
        <w:t xml:space="preserve">    &lt;/details&gt;</w:t>
        <w:br/>
        <w:t xml:space="preserve">    &lt;details&gt;</w:t>
        <w:br/>
        <w:t xml:space="preserve">      &lt;summary&gt;Should I size up?&lt;/summary&gt;</w:t>
        <w:br/>
        <w:t xml:space="preserve">      &lt;p&gt;Measure your foot in the socks you will wear and compare with the size chart. If you are between two sizes, take the larger one — the plush lining takes up room.&lt;/p&gt;</w:t>
        <w:br/>
        <w:t xml:space="preserve">    &lt;/details&gt;</w:t>
        <w:br/>
        <w:t xml:space="preserve">    &lt;details&gt;</w:t>
        <w:br/>
        <w:t xml:space="preserve">      &lt;summary&gt;How do they fasten?&lt;/summary&gt;</w:t>
        <w:br/>
        <w:t xml:space="preserve">      &lt;p&gt;They do not — they slip straight on, with no zip and no laces.&lt;/p&gt;</w:t>
        <w:br/>
        <w:t xml:space="preserve">    &lt;/details&gt;</w:t>
        <w:br/>
        <w:t xml:space="preserve">    &lt;details&gt;</w:t>
        <w:br/>
        <w:t xml:space="preserve">      &lt;summary&gt;Is the toe roomy?&lt;/summary&gt;</w:t>
        <w:br/>
        <w:t xml:space="preserve">      &lt;p&gt;Yes. The toe is round rather than tapered, so there is no pressure across the front of the foot.&lt;/p&gt;</w:t>
        <w:br/>
        <w:t xml:space="preserve">    &lt;/details&gt;</w:t>
        <w:br/>
        <w:t xml:space="preserve">    &lt;details&gt;</w:t>
        <w:br/>
        <w:t xml:space="preserve">      &lt;summary&gt;Are they warm enough for snow?&lt;/summary&gt;</w:t>
        <w:br/>
        <w:t xml:space="preserve">      &lt;p&gt;They are warm, but they are a shoe rather than a snow boot — there is no shaft to keep snow out. For deep snow, choose a plush-lined snow boot instead.&lt;/p&gt;</w:t>
        <w:br/>
        <w:t xml:space="preserve">    &lt;/details&gt;</w:t>
        <w:br/>
        <w:t xml:space="preserve">    &lt;details&gt;</w:t>
        <w:br/>
        <w:t xml:space="preserve">      &lt;summary&gt;Are they waterproof?&lt;/summary&gt;</w:t>
        <w:br/>
        <w:t xml:space="preserve">      &lt;p&gt;They are not sold as waterproof. Suede marks in heavy wet, so a protector spray before the first wear helps.&lt;/p&gt;</w:t>
        <w:br/>
        <w:t xml:space="preserve">    &lt;/details&gt;</w:t>
        <w:br/>
        <w:t xml:space="preserve">    &lt;details&gt;</w:t>
        <w:br/>
        <w:t xml:space="preserve">      &lt;summary&gt;What should I wear them with?&lt;/summary&gt;</w:t>
        <w:br/>
        <w:t xml:space="preserve">      &lt;p&gt;Straight-leg or cropped jeans that stop just above the shoe, so the fuzzy texture shows. They also suit leggings and joggers. Camel pairs with cream and denim; Coffee with black, khaki and charcoal.&lt;/p&gt;</w:t>
        <w:br/>
        <w:t xml:space="preserve">    &lt;/details&gt;</w:t>
        <w:br/>
        <w:t xml:space="preserve">    &lt;details&gt;</w:t>
        <w:br/>
        <w:t xml:space="preserve">      &lt;summary&gt;How do I clean them?&lt;/summary&gt;</w:t>
        <w:br/>
        <w:t xml:space="preserve">      &lt;p&gt;Brush the suede and plush gently with a soft brush to lift dirt and restore the texture, and use a suede eraser for marks rather than water. Air dry at room temperature away from radiators. Do not machine wash.&lt;/p&gt;</w:t>
        <w:br/>
        <w:t xml:space="preserve">    &lt;/details&gt;</w:t>
        <w:br/>
        <w:t xml:space="preserve">    &lt;details&gt;</w:t>
        <w:br/>
        <w:t xml:space="preserve">      &lt;summary&gt;How long will delivery take?&lt;/summary&gt;</w:t>
        <w:br/>
        <w:t xml:space="preserve">      &lt;p&gt;Orders are processed in 1–3 business days. Typical delivery is 5–10 business days to the United States, United Kingdom and EU/EEA, 8–15 business days to the GCC, and 7–17 business days to Canada. Your exact window is shown at checkout.&lt;/p&gt;</w:t>
        <w:br/>
        <w:t xml:space="preserve">    &lt;/details&gt;</w:t>
        <w:br/>
        <w:t xml:space="preserve">    &lt;details&gt;</w:t>
        <w:br/>
        <w:t xml:space="preserve">      &lt;summary&gt;Can I return them if the size is wrong?&lt;/summary&gt;</w:t>
        <w:br/>
        <w:t xml:space="preserve">      &lt;p&gt;Yes — see our &lt;a href="https://www.splashis.com/policies/refund-policy"&gt;Return &amp;amp; Refund Policy&lt;/a&gt; for eligibility and instructions.&lt;/p&gt;</w:t>
        <w:br/>
        <w:t xml:space="preserve">    &lt;/details&gt;</w:t>
        <w:br/>
        <w:t xml:space="preserve">  &lt;/div&gt;</w:t>
        <w:br/>
        <w:t>&lt;/div&gt;</w:t>
      </w:r>
    </w:p>
    <w:p>
      <w:r>
        <w:br w:type="page"/>
      </w:r>
    </w:p>
    <w:p>
      <w:pPr>
        <w:pStyle w:val="Heading1"/>
      </w:pPr>
      <w:r>
        <w:t>9. Women's Knit Zip-Up Jacket - Lapel Collar Long Sleeve, 6 Colours</w:t>
      </w:r>
    </w:p>
    <w:tbl>
      <w:tblPr>
        <w:tblStyle w:val="LightGrid-Accent1"/>
        <w:tblW w:type="auto" w:w="0"/>
        <w:tblLook w:firstColumn="1" w:firstRow="1" w:lastColumn="0" w:lastRow="0" w:noHBand="0" w:noVBand="1" w:val="04A0"/>
      </w:tblPr>
      <w:tblGrid>
        <w:gridCol w:w="4320"/>
        <w:gridCol w:w="4320"/>
      </w:tblGrid>
      <w:tr>
        <w:tc>
          <w:tcPr>
            <w:tcW w:type="dxa" w:w="2880"/>
          </w:tcPr>
          <w:p>
            <w:r>
              <w:rPr>
                <w:b/>
              </w:rPr>
              <w:t>New title (SEO / GMC / AEO / AI search)</w:t>
            </w:r>
          </w:p>
        </w:tc>
        <w:tc>
          <w:tcPr>
            <w:tcW w:type="dxa" w:w="6624"/>
          </w:tcPr>
          <w:p>
            <w:r>
              <w:t>Women's Knit Zip-Up Jacket - Lapel Collar Long Sleeve, 6 Colours</w:t>
            </w:r>
          </w:p>
        </w:tc>
      </w:tr>
      <w:tr>
        <w:tc>
          <w:tcPr>
            <w:tcW w:type="dxa" w:w="2880"/>
          </w:tcPr>
          <w:p>
            <w:r>
              <w:rPr>
                <w:b/>
              </w:rPr>
              <w:t>Product ID</w:t>
            </w:r>
          </w:p>
        </w:tc>
        <w:tc>
          <w:tcPr>
            <w:tcW w:type="dxa" w:w="6624"/>
          </w:tcPr>
          <w:p>
            <w:r>
              <w:t>10325396422818</w:t>
            </w:r>
          </w:p>
        </w:tc>
      </w:tr>
      <w:tr>
        <w:tc>
          <w:tcPr>
            <w:tcW w:type="dxa" w:w="2880"/>
          </w:tcPr>
          <w:p>
            <w:r>
              <w:rPr>
                <w:b/>
              </w:rPr>
              <w:t>Shopify category</w:t>
            </w:r>
          </w:p>
        </w:tc>
        <w:tc>
          <w:tcPr>
            <w:tcW w:type="dxa" w:w="6624"/>
          </w:tcPr>
          <w:p>
            <w:r>
              <w:t>Sweatshirts (aa-1-13-14)</w:t>
            </w:r>
          </w:p>
        </w:tc>
      </w:tr>
      <w:tr>
        <w:tc>
          <w:tcPr>
            <w:tcW w:type="dxa" w:w="2880"/>
          </w:tcPr>
          <w:p>
            <w:r>
              <w:rPr>
                <w:b/>
              </w:rPr>
              <w:t>Google product category</w:t>
            </w:r>
          </w:p>
        </w:tc>
        <w:tc>
          <w:tcPr>
            <w:tcW w:type="dxa" w:w="6624"/>
          </w:tcPr>
          <w:p>
            <w:r>
              <w:t>212</w:t>
            </w:r>
          </w:p>
        </w:tc>
      </w:tr>
      <w:tr>
        <w:tc>
          <w:tcPr>
            <w:tcW w:type="dxa" w:w="2880"/>
          </w:tcPr>
          <w:p>
            <w:r>
              <w:rPr>
                <w:b/>
              </w:rPr>
              <w:t>SEO focus keyword (custom.focus_keyword)</w:t>
            </w:r>
          </w:p>
        </w:tc>
        <w:tc>
          <w:tcPr>
            <w:tcW w:type="dxa" w:w="6624"/>
          </w:tcPr>
          <w:p>
            <w:r>
              <w:t>womens knit zip up jacket</w:t>
            </w:r>
          </w:p>
        </w:tc>
      </w:tr>
      <w:tr>
        <w:tc>
          <w:tcPr>
            <w:tcW w:type="dxa" w:w="2880"/>
          </w:tcPr>
          <w:p>
            <w:r>
              <w:rPr>
                <w:b/>
              </w:rPr>
              <w:t>Meta title (global.title_tag)</w:t>
            </w:r>
          </w:p>
        </w:tc>
        <w:tc>
          <w:tcPr>
            <w:tcW w:type="dxa" w:w="6624"/>
          </w:tcPr>
          <w:p>
            <w:r>
              <w:t>Women's Knit Zip-Up Jacket | Lapel Collar, 6 Colours S-XXL</w:t>
            </w:r>
          </w:p>
        </w:tc>
      </w:tr>
      <w:tr>
        <w:tc>
          <w:tcPr>
            <w:tcW w:type="dxa" w:w="2880"/>
          </w:tcPr>
          <w:p>
            <w:r>
              <w:rPr>
                <w:b/>
              </w:rPr>
              <w:t>Meta description (global.description_tag)</w:t>
            </w:r>
          </w:p>
        </w:tc>
        <w:tc>
          <w:tcPr>
            <w:tcW w:type="dxa" w:w="6624"/>
          </w:tcPr>
          <w:p>
            <w:r>
              <w:t>Knitted zip-up jacket with a lapel collar and long sleeves. Six colours including black, khaki and wine red, sizes S-XXL. Free shipping to eligible destinations.</w:t>
            </w:r>
          </w:p>
        </w:tc>
      </w:tr>
      <w:tr>
        <w:tc>
          <w:tcPr>
            <w:tcW w:type="dxa" w:w="2880"/>
          </w:tcPr>
          <w:p>
            <w:r>
              <w:rPr>
                <w:b/>
              </w:rPr>
              <w:t>Product tags (13)</w:t>
            </w:r>
          </w:p>
        </w:tc>
        <w:tc>
          <w:tcPr>
            <w:tcW w:type="dxa" w:w="6624"/>
          </w:tcPr>
          <w:p>
            <w:r>
              <w:t>women's knit jacket, zip up jacket women, lapel collar top, long sleeve knit top, casual zip jacket, black knit jacket, wine red jacket, military green top, royal blue jacket, layering jacket women, autumn winter top, knitted sweatshirt, sizes s to xxl</w:t>
            </w:r>
          </w:p>
        </w:tc>
      </w:tr>
      <w:tr>
        <w:tc>
          <w:tcPr>
            <w:tcW w:type="dxa" w:w="2880"/>
          </w:tcPr>
          <w:p>
            <w:r>
              <w:rPr>
                <w:b/>
              </w:rPr>
              <w:t>Google metafields</w:t>
            </w:r>
          </w:p>
        </w:tc>
        <w:tc>
          <w:tcPr>
            <w:tcW w:type="dxa" w:w="6624"/>
          </w:tcPr>
          <w:p>
            <w:r>
              <w:t>identifier_exists=false; gender=female; age_group=adult;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Knit Zip-Up Jacket - Lapel Collar Long Sleeve, 6 Colours&lt;/h2&gt;</w:t>
        <w:br/>
        <w:t>&lt;p&gt;A knitted zip-up jacket with a proper lapel collar instead of a hood or a round neck. It is the layer that works over a tee on a cool morning and still looks considered enough for the office.&lt;/p&gt;</w:t>
        <w:br/>
        <w:t>&lt;div style="display:flex;flex-wrap:wrap;gap:32px;margin:20px 0;"&gt;</w:t>
        <w:br/>
        <w:t>&lt;div style="flex:1;min-width:240px;"&gt;</w:t>
        <w:br/>
        <w:t>&lt;h4&gt;Key Features&lt;/h4&gt;</w:t>
        <w:br/>
        <w:t>&lt;ul&gt;</w:t>
        <w:br/>
        <w:t>&lt;li&gt;Soft knitted fabric with a comfortable amount of give&lt;/li&gt;</w:t>
        <w:br/>
        <w:t>&lt;li&gt;Lapel collar that sits open and flat rather than bunching&lt;/li&gt;</w:t>
        <w:br/>
        <w:t>&lt;li&gt;Full-length front zip so you can wear it open or closed&lt;/li&gt;</w:t>
        <w:br/>
        <w:t>&lt;li&gt;Long sleeves for autumn and winter layering&lt;/li&gt;</w:t>
        <w:br/>
        <w:t>&lt;li&gt;Casual cut that layers over tees and thin knits&lt;/li&gt;</w:t>
        <w:br/>
        <w:t>&lt;li&gt;Six colourways: Black, Grey, Khaki, Military Green, Royal Blue and Wine Red&lt;/li&gt;</w:t>
        <w:br/>
        <w:t>&lt;li&gt;Five sizes from S through XXL&lt;/li&gt;</w:t>
        <w:br/>
        <w:t>&lt;li&gt;Thirty colour and size combinations in all&lt;/li&gt;</w:t>
        <w:br/>
        <w:t>&lt;/ul&gt;</w:t>
        <w:br/>
        <w:t>&lt;/div&gt;</w:t>
        <w:br/>
        <w:t>&lt;div style="flex:1;min-width:240px;"&gt;</w:t>
        <w:br/>
        <w:t>&lt;h4&gt;How to Choose Your Size&lt;/h4&gt;</w:t>
        <w:br/>
        <w:t>&lt;ol&gt;</w:t>
        <w:br/>
        <w:t>&lt;li&gt;Measure around the fullest part of your chest with a soft tape.&lt;/li&gt;</w:t>
        <w:br/>
        <w:t>&lt;li&gt;Measure a jacket you already own and like the fit of, flat across the chest, and double it.&lt;/li&gt;</w:t>
        <w:br/>
        <w:t>&lt;li&gt;Compare both numbers with the measurements shown in the size selector above.&lt;/li&gt;</w:t>
        <w:br/>
        <w:t>&lt;li&gt;If you plan to layer a knit underneath, take the next size up.&lt;/li&gt;</w:t>
        <w:br/>
        <w:t>&lt;li&gt;Choose your colour first, then your size, before adding to cart.&lt;/li&gt;</w:t>
        <w:br/>
        <w:t>&lt;/ol&gt;</w:t>
        <w:br/>
        <w:t>&lt;/div&gt;</w:t>
        <w:br/>
        <w:t>&lt;/div&gt;</w:t>
        <w:br/>
        <w:t>&lt;blockquote style="border-left:3px solid #ddd;padding:12px 20px;margin:18px 0;background:#f9f9f9;color:#555;font-style:italic;"&gt;</w:t>
        <w:br/>
        <w:t>A zip-up that does not look like sportswear.</w:t>
        <w:br/>
        <w:t>&lt;/blockquote&gt;</w:t>
        <w:br/>
        <w:t>&lt;h4 style="margin:24px 0 10px;"&gt;About This Product&lt;/h4&gt;</w:t>
        <w:br/>
        <w:t>&lt;p style="margin:0 0 20px;"&gt;The collar is what makes this one worth picking over a standard zip-up. Most casual zip jackets come with a hood or a plain band neck, which pulls the whole outfit towards sportswear; a lapel collar does the opposite, giving the piece a structured neckline that reads smart-casual even when the rest of what you are wearing is jeans and a tee. The fabric is a soft knit with enough give to move with you and enough weight to hold the lapel shape. The front zip runs the full length, so you get three looks from one piece — zipped for a neat line, half-zipped over a top, or open like a cardigan. Six colourways cover a wide range: Black and Grey for the versions that go with everything, Khaki and Military Green for a quieter earthy palette, Royal Blue and Wine Red for the ones that stand out.&lt;/p&gt;</w:t>
        <w:br/>
        <w:t>&lt;h4 style="margin:24px 0 10px;"&gt;Who It's For&lt;/h4&gt;</w:t>
        <w:br/>
        <w:t>&lt;p style="margin:0 0 10px;"&gt;Best for:&lt;/p&gt;</w:t>
        <w:br/>
        <w:t>&lt;ul style="margin:0 0 20px;padding-left:20px;"&gt;</w:t>
        <w:br/>
        <w:t>&lt;li&gt;Anyone who wants a casual zip-up that is not a hoodie&lt;/li&gt;</w:t>
        <w:br/>
        <w:t>&lt;li&gt;Smart-casual offices and commuting&lt;/li&gt;</w:t>
        <w:br/>
        <w:t>&lt;li&gt;Autumn and winter layering over tees and thin knits&lt;/li&gt;</w:t>
        <w:br/>
        <w:t>&lt;li&gt;Shoppers who want a wide choice of colours in one shape&lt;/li&gt;</w:t>
        <w:br/>
        <w:t>&lt;li&gt;Gift buyers choosing across six colours and five sizes&lt;/li&gt;</w:t>
        <w:br/>
        <w:t>&lt;/ul&gt;</w:t>
        <w:br/>
        <w:t>&lt;h4 style="margin:24px 0 10px;"&gt;The Look&lt;/h4&gt;</w:t>
        <w:br/>
        <w:t>&lt;p style="margin:0 0 20px;"&gt;Relaxed but tidy. The knit keeps it soft, the lapel keeps it structured, and the zip lets you decide how formal it reads on any given day. Black and Grey are the quiet versions; Wine Red and Royal Blue are the ones people notice.&lt;/p&gt;</w:t>
        <w:br/>
        <w:t>&lt;h4 style="margin:24px 0 10px;"&gt;How to Wear It&lt;/h4&gt;</w:t>
        <w:br/>
        <w:t>&lt;p style="margin:0 0 20px;"&gt;Wear it open over a plain tee with straight-leg jeans and trainers for everyday. Zip it up over a fitted top with tailored trousers and loafers for the office. In colder weather it layers neatly under a wool coat, since the knit is thin enough not to bulk at the shoulders. Keep the collar flat and open rather than turned up, which is what keeps the lapel reading smart rather than casual.&lt;/p&gt;</w:t>
        <w:br/>
        <w:t>&lt;h4 style="margin:24px 0 10px;"&gt;Care Instructions&lt;/h4&gt;</w:t>
        <w:br/>
        <w:t>&lt;p style="margin:0 0 20px;"&gt;Machine wash cold on a gentle cycle with similar colours, inside out, with the zip closed so it does not catch the knit. Do not bleach. Wash the Wine Red and Royal Blue colourways separately for the first few washes. Tumble dry on low or lay flat to dry, reshaping while damp. Cool iron on the reverse if needed, avoiding the zip.&lt;/p&gt;</w:t>
        <w:br/>
        <w:t>&lt;div class="sc9-carousel" style="max-width:900px;margin:30px auto 0;position:relative;"&gt;</w:t>
        <w:br/>
        <w:t>&lt;input type="radio" name="sc9-slide" id="sc9-s1" checked style="display:none;"&gt;&lt;input type="radio" name="sc9-slide" id="sc9-s2" style="display:none;"&gt;&lt;input type="radio" name="sc9-slide" id="sc9-s3" style="display:none;"&gt;&lt;div class="sc9-shell" style="overflow:hidden;border-radius:12px;"&gt;&lt;div class="sc9-track" style="display:flex;width:300%;transition:transform 0.5s ease;"&gt;</w:t>
        <w:br/>
        <w:t>&lt;div style="width:33.333333%;display:grid;grid-template-columns:repeat(3,minmax(0,1fr));gap:12px;"&gt;</w:t>
        <w:br/>
        <w:t>&lt;a href="https://cdn.shopify.com/s/files/1/0705/0434/9858/files/c3d115a8-3900-4f82-a3da-2e4a806b0b16.jpg?v=1791106934" target="_blank" rel="noopener"&gt;&lt;img src="https://cdn.shopify.com/s/files/1/0705/0434/9858/files/c3d115a8-3900-4f82-a3da-2e4a806b0b16.jpg?v=1791106934" alt="Women's knitted lapel zip-up jacket" loading="lazy" style="width:100%;aspect-ratio:1/1;object-fit:cover;border-radius:8px;cursor:pointer;display:block;"&gt;&lt;/a&gt;&lt;a href="https://cdn.shopify.com/s/files/1/0705/0434/9858/files/aaafc8c2-94c5-442f-875b-b18002dba28a.jpg?v=1791106934" target="_blank" rel="noopener"&gt;&lt;img src="https://cdn.shopify.com/s/files/1/0705/0434/9858/files/aaafc8c2-94c5-442f-875b-b18002dba28a.jpg?v=1791106934" alt="Zip front knit jacket in black" loading="lazy" style="width:100%;aspect-ratio:1/1;object-fit:cover;border-radius:8px;cursor:pointer;display:block;"&gt;&lt;/a&gt;&lt;a href="https://cdn.shopify.com/s/files/1/0705/0434/9858/files/ce24ebd1-6724-4d46-9603-0daed7b0c24f.jpg?v=1791106934" target="_blank" rel="noopener"&gt;&lt;img src="https://cdn.shopify.com/s/files/1/0705/0434/9858/files/ce24ebd1-6724-4d46-9603-0daed7b0c24f.jpg?v=1791106934" alt="Lapel collar detail" loading="lazy" style="width:100%;aspect-ratio:1/1;object-fit:cover;border-radius:8px;cursor:pointer;display:block;"&gt;&lt;/a&gt;</w:t>
        <w:br/>
        <w:t>&lt;/div&gt;</w:t>
        <w:br/>
        <w:t>&lt;div style="width:33.333333%;display:grid;grid-template-columns:repeat(3,minmax(0,1fr));gap:12px;"&gt;</w:t>
        <w:br/>
        <w:t>&lt;a href="https://cdn.shopify.com/s/files/1/0705/0434/9858/files/4364af36-fba1-454a-99a9-2658ae64236e.jpg?v=1791106934" target="_blank" rel="noopener"&gt;&lt;img src="https://cdn.shopify.com/s/files/1/0705/0434/9858/files/4364af36-fba1-454a-99a9-2658ae64236e.jpg?v=1791106934" alt="Knit jacket in grey colourway" loading="lazy" style="width:100%;aspect-ratio:1/1;object-fit:cover;border-radius:8px;cursor:pointer;display:block;"&gt;&lt;/a&gt;&lt;a href="https://cdn.shopify.com/s/files/1/0705/0434/9858/files/09bf44c5-823f-43fe-b3a6-0610d35bdc0f.jpg?v=1791106934" target="_blank" rel="noopener"&gt;&lt;img src="https://cdn.shopify.com/s/files/1/0705/0434/9858/files/09bf44c5-823f-43fe-b3a6-0610d35bdc0f.jpg?v=1791106934" alt="Knit jacket in khaki colourway" loading="lazy" style="width:100%;aspect-ratio:1/1;object-fit:cover;border-radius:8px;cursor:pointer;display:block;"&gt;&lt;/a&gt;&lt;a href="https://cdn.shopify.com/s/files/1/0705/0434/9858/files/a3313a84-5da6-4b58-9cc2-1cbfa8025a02.jpg?v=1791106934" target="_blank" rel="noopener"&gt;&lt;img src="https://cdn.shopify.com/s/files/1/0705/0434/9858/files/a3313a84-5da6-4b58-9cc2-1cbfa8025a02.jpg?v=1791106934" alt="Knit jacket in military green" loading="lazy" style="width:100%;aspect-ratio:1/1;object-fit:cover;border-radius:8px;cursor:pointer;display:block;"&gt;&lt;/a&gt;</w:t>
        <w:br/>
        <w:t>&lt;/div&gt;</w:t>
        <w:br/>
        <w:t>&lt;div style="width:33.333333%;display:grid;grid-template-columns:repeat(3,minmax(0,1fr));gap:12px;"&gt;</w:t>
        <w:br/>
        <w:t>&lt;a href="https://cdn.shopify.com/s/files/1/0705/0434/9858/files/92a704c7-6e0f-405b-8ce1-309fda4dc07b.jpg?v=1791106934" target="_blank" rel="noopener"&gt;&lt;img src="https://cdn.shopify.com/s/files/1/0705/0434/9858/files/92a704c7-6e0f-405b-8ce1-309fda4dc07b.jpg?v=1791106934" alt="Knit jacket in royal blue" loading="lazy" style="width:100%;aspect-ratio:1/1;object-fit:cover;border-radius:8px;cursor:pointer;display:block;"&gt;&lt;/a&gt;&lt;a href="https://cdn.shopify.com/s/files/1/0705/0434/9858/files/74f821fd-0ee3-4f16-b902-b68aa7efeb4f.jpg?v=1791106934" target="_blank" rel="noopener"&gt;&lt;img src="https://cdn.shopify.com/s/files/1/0705/0434/9858/files/74f821fd-0ee3-4f16-b902-b68aa7efeb4f.jpg?v=1791106934" alt="Knit jacket in wine red" loading="lazy" style="width:100%;aspect-ratio:1/1;object-fit:cover;border-radius:8px;cursor:pointer;display:block;"&gt;&lt;/a&gt;&lt;a href="https://cdn.shopify.com/s/files/1/0705/0434/9858/files/d7f77773-a895-4dcf-97d4-a36ab3d3302b.jpg?v=1791106934" target="_blank" rel="noopener"&gt;&lt;img src="https://cdn.shopify.com/s/files/1/0705/0434/9858/files/d7f77773-a895-4dcf-97d4-a36ab3d3302b.jpg?v=1791106934" alt="Knitted zip jacket colour range" loading="lazy" style="width:100%;aspect-ratio:1/1;object-fit:cover;border-radius:8px;cursor:pointer;display:block;"&gt;&lt;/a&gt;</w:t>
        <w:br/>
        <w:t>&lt;/div&gt;</w:t>
        <w:br/>
        <w:t>&lt;/div&gt;&lt;/div&gt;</w:t>
        <w:br/>
        <w:t>&lt;div style="display:flex;justify-content:center;gap:8px;margin-top:14px;"&gt;</w:t>
        <w:br/>
        <w:t>&lt;label for="sc9-s1" style="width:10px;height:10px;border-radius:50%;background:#ccc;display:inline-block;cursor:pointer;"&gt;&lt;/label&gt;&lt;label for="sc9-s2" style="width:10px;height:10px;border-radius:50%;background:#ccc;display:inline-block;cursor:pointer;"&gt;&lt;/label&gt;&lt;label for="sc9-s3" style="width:10px;height:10px;border-radius:50%;background:#ccc;display:inline-block;cursor:pointer;"&gt;&lt;/label&gt;</w:t>
        <w:br/>
        <w:t>&lt;/div&gt;</w:t>
        <w:br/>
        <w:t>&lt;/div&gt;&lt;style&gt;#sc9-s1:checked ~ .sc9-shell .sc9-track{transform:translateX(-0.000000%);}#sc9-s2:checked ~ .sc9-shell .sc9-track{transform:translateX(-33.333333%);}#sc9-s3:checked ~ .sc9-shell .sc9-track{transform:translateX(-66.666667%);}#sc9-s1:checked ~ div label[for="sc9-s1"],#sc9-s2:checked ~ div label[for="sc9-s2"],#sc9-s3:checked ~ div label[for="sc9-s3"]{background:#333 !important;}@media(max-width:640px){.sc9-track&gt;div{grid-template-columns:1fr !important;}}&lt;/style&gt;</w:t>
      </w:r>
    </w:p>
    <w:p>
      <w:pPr>
        <w:pStyle w:val="Heading2"/>
      </w:pPr>
      <w:r>
        <w:t>Tab 2 — Specification (custom.custom_tab)</w:t>
      </w:r>
    </w:p>
    <w:p>
      <w:pPr>
        <w:spacing w:after="200" w:before="40"/>
      </w:pPr>
      <w:r>
        <w:rPr>
          <w:rFonts w:ascii="Consolas" w:hAnsi="Consolas"/>
          <w:color w:val="1A1A1A"/>
          <w:sz w:val="15"/>
        </w:rPr>
        <w:t>&lt;table style="max-width:800px;width:100%;border-collapse:collapse;"&gt;</w:t>
        <w:br/>
        <w:t xml:space="preserve">  &lt;tbody&gt;</w:t>
        <w:br/>
        <w:t xml:space="preserve">    &lt;tr style="border-bottom:1px solid #eee;"&gt;&lt;td style="padding:10px 8px;"&gt;&lt;strong&gt;Product Type&lt;/strong&gt;&lt;/td&gt;&lt;td style="padding:10px 8px;"&gt;Women's knitted zip-up jacket&lt;/td&gt;&lt;/tr&gt;</w:t>
        <w:br/>
        <w:t xml:space="preserve">    &lt;tr style="border-bottom:1px solid #eee;"&gt;&lt;td style="padding:10px 8px;"&gt;&lt;strong&gt;Fabric&lt;/strong&gt;&lt;/td&gt;&lt;td style="padding:10px 8px;"&gt;Soft knitted fabric&lt;/td&gt;&lt;/tr&gt;</w:t>
        <w:br/>
        <w:t xml:space="preserve">    &lt;tr style="border-bottom:1px solid #eee;"&gt;&lt;td style="padding:10px 8px;"&gt;&lt;strong&gt;Neckline&lt;/strong&gt;&lt;/td&gt;&lt;td style="padding:10px 8px;"&gt;Lapel collar&lt;/td&gt;&lt;/tr&gt;</w:t>
        <w:br/>
        <w:t xml:space="preserve">    &lt;tr style="border-bottom:1px solid #eee;"&gt;&lt;td style="padding:10px 8px;"&gt;&lt;strong&gt;Closure&lt;/strong&gt;&lt;/td&gt;&lt;td style="padding:10px 8px;"&gt;Full-length front zip&lt;/td&gt;&lt;/tr&gt;</w:t>
        <w:br/>
        <w:t xml:space="preserve">    &lt;tr style="border-bottom:1px solid #eee;"&gt;&lt;td style="padding:10px 8px;"&gt;&lt;strong&gt;Sleeve Length&lt;/strong&gt;&lt;/td&gt;&lt;td style="padding:10px 8px;"&gt;Long sleeve&lt;/td&gt;&lt;/tr&gt;</w:t>
        <w:br/>
        <w:t xml:space="preserve">    &lt;tr style="border-bottom:1px solid #eee;"&gt;&lt;td style="padding:10px 8px;"&gt;&lt;strong&gt;Fit&lt;/strong&gt;&lt;/td&gt;&lt;td style="padding:10px 8px;"&gt;Casual — layers over tees and thin knits&lt;/td&gt;&lt;/tr&gt;</w:t>
        <w:br/>
        <w:t xml:space="preserve">    &lt;tr style="border-bottom:1px solid #eee;"&gt;&lt;td style="padding:10px 8px;"&gt;&lt;strong&gt;Length&lt;/strong&gt;&lt;/td&gt;&lt;td style="padding:10px 8px;"&gt;Regular / medium&lt;/td&gt;&lt;/tr&gt;</w:t>
        <w:br/>
        <w:t xml:space="preserve">    &lt;tr style="border-bottom:1px solid #eee;"&gt;&lt;td style="padding:10px 8px;"&gt;&lt;strong&gt;Stretch&lt;/strong&gt;&lt;/td&gt;&lt;td style="padding:10px 8px;"&gt;Moderate — knitted, with give&lt;/td&gt;&lt;/tr&gt;</w:t>
        <w:br/>
        <w:t xml:space="preserve">    &lt;tr style="border-bottom:1px solid #eee;"&gt;&lt;td style="padding:10px 8px;"&gt;&lt;strong&gt;Colours Available&lt;/strong&gt;&lt;/td&gt;&lt;td style="padding:10px 8px;"&gt;Black, Grey, Khaki, Military Green, Royal Blue, Wine Red&lt;/td&gt;&lt;/tr&gt;</w:t>
        <w:br/>
        <w:t xml:space="preserve">    &lt;tr style="border-bottom:1px solid #eee;"&gt;&lt;td style="padding:10px 8px;"&gt;&lt;strong&gt;Sizes Available&lt;/strong&gt;&lt;/td&gt;&lt;td style="padding:10px 8px;"&gt;S, M, L, XL, XXL&lt;/td&gt;&lt;/tr&gt;</w:t>
        <w:br/>
        <w:t xml:space="preserve">    &lt;tr style="border-bottom:1px solid #eee;"&gt;&lt;td style="padding:10px 8px;"&gt;&lt;strong&gt;Combinations&lt;/strong&gt;&lt;/td&gt;&lt;td style="padding:10px 8px;"&gt;30 colour and size combinations in all&lt;/td&gt;&lt;/tr&gt;</w:t>
        <w:br/>
        <w:t xml:space="preserve">    &lt;tr style="border-bottom:1px solid #eee;"&gt;&lt;td style="padding:10px 8px;"&gt;&lt;strong&gt;Season&lt;/strong&gt;&lt;/td&gt;&lt;td style="padding:10px 8px;"&gt;Autumn, Winter&lt;/td&gt;&lt;/tr&gt;</w:t>
        <w:br/>
        <w:t xml:space="preserve">    &lt;tr style="border-bottom:1px solid #eee;"&gt;&lt;td style="padding:10px 8px;"&gt;&lt;strong&gt;Care&lt;/strong&gt;&lt;/td&gt;&lt;td style="padding:10px 8px;"&gt;Machine wash cold inside out with the zip closed, dry flat or tumble low&lt;/td&gt;&lt;/tr&gt;</w:t>
        <w:br/>
        <w:t xml:space="preserve">    &lt;tr&gt;&lt;td style="padding:10px 8px;"&gt;&lt;strong&gt;Included&lt;/strong&gt;&lt;/td&gt;&lt;td style="padding:10px 8px;"&gt;1 x women's knit zip-up jacket&lt;/td&gt;&lt;/tr&gt;</w:t>
        <w:br/>
        <w:t xml:space="preserve">  &lt;/tbody&gt;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&lt;summary&gt;How many colours does it come in?&lt;/summary&gt;</w:t>
        <w:br/>
        <w:t xml:space="preserve">      &lt;p&gt;Six: Black, Grey, Khaki, Military Green, Royal Blue and Wine Red. Choose your colour from the dropdown above, then your size.&lt;/p&gt;</w:t>
        <w:br/>
        <w:t xml:space="preserve">    &lt;/details&gt;</w:t>
        <w:br/>
        <w:t xml:space="preserve">    &lt;details&gt;</w:t>
        <w:br/>
        <w:t xml:space="preserve">      &lt;summary&gt;What sizes are available?&lt;/summary&gt;</w:t>
        <w:br/>
        <w:t xml:space="preserve">      &lt;p&gt;S, M, L, XL and XXL in every colour — 30 colour and size combinations in all. Measurements are listed in the size selector above.&lt;/p&gt;</w:t>
        <w:br/>
        <w:t xml:space="preserve">    &lt;/details&gt;</w:t>
        <w:br/>
        <w:t xml:space="preserve">    &lt;details&gt;</w:t>
        <w:br/>
        <w:t xml:space="preserve">      &lt;summary&gt;Is this a hoodie?&lt;/summary&gt;</w:t>
        <w:br/>
        <w:t xml:space="preserve">      &lt;p&gt;No — it has a lapel collar rather than a hood, which is what makes it read smart-casual instead of sporty.&lt;/p&gt;</w:t>
        <w:br/>
        <w:t xml:space="preserve">    &lt;/details&gt;</w:t>
        <w:br/>
        <w:t xml:space="preserve">    &lt;details&gt;</w:t>
        <w:br/>
        <w:t xml:space="preserve">      &lt;summary&gt;Does it zip all the way up?&lt;/summary&gt;</w:t>
        <w:br/>
        <w:t xml:space="preserve">      &lt;p&gt;Yes. The front zip runs the full length, so you can wear it zipped for a neat line, half-zipped over a top, or fully open like a cardigan.&lt;/p&gt;</w:t>
        <w:br/>
        <w:t xml:space="preserve">    &lt;/details&gt;</w:t>
        <w:br/>
        <w:t xml:space="preserve">    &lt;details&gt;</w:t>
        <w:br/>
        <w:t xml:space="preserve">      &lt;summary&gt;How does it fit?&lt;/summary&gt;</w:t>
        <w:br/>
        <w:t xml:space="preserve">      &lt;p&gt;It is a casual cut that layers over tees and thin knits. Compare the measurements in the size selector with a jacket you already own, and take the next size up if you plan to layer a knit underneath.&lt;/p&gt;</w:t>
        <w:br/>
        <w:t xml:space="preserve">    &lt;/details&gt;</w:t>
        <w:br/>
        <w:t xml:space="preserve">    &lt;details&gt;</w:t>
        <w:br/>
        <w:t xml:space="preserve">      &lt;summary&gt;Is the knit stretchy?&lt;/summary&gt;</w:t>
        <w:br/>
        <w:t xml:space="preserve">      &lt;p&gt;It has a moderate amount of give — enough to move with you, and enough weight to hold the lapel shape rather than letting it collapse.&lt;/p&gt;</w:t>
        <w:br/>
        <w:t xml:space="preserve">    &lt;/details&gt;</w:t>
        <w:br/>
        <w:t xml:space="preserve">    &lt;details&gt;</w:t>
        <w:br/>
        <w:t xml:space="preserve">      &lt;summary&gt;Can I wear it to work?&lt;/summary&gt;</w:t>
        <w:br/>
        <w:t xml:space="preserve">      &lt;p&gt;Yes. Zipped over a fitted top with tailored trousers and loafers it reads smart-casual. Keep the collar flat and open rather than turned up.&lt;/p&gt;</w:t>
        <w:br/>
        <w:t xml:space="preserve">    &lt;/details&gt;</w:t>
        <w:br/>
        <w:t xml:space="preserve">    &lt;details&gt;</w:t>
        <w:br/>
        <w:t xml:space="preserve">      &lt;summary&gt;Will it fit under a coat?&lt;/summary&gt;</w:t>
        <w:br/>
        <w:t xml:space="preserve">      &lt;p&gt;Yes — the knit is thin enough to layer under a wool coat without bulking at the shoulders.&lt;/p&gt;</w:t>
        <w:br/>
        <w:t xml:space="preserve">    &lt;/details&gt;</w:t>
        <w:br/>
        <w:t xml:space="preserve">    &lt;details&gt;</w:t>
        <w:br/>
        <w:t xml:space="preserve">      &lt;summary&gt;Which colour should I choose?&lt;/summary&gt;</w:t>
        <w:br/>
        <w:t xml:space="preserve">      &lt;p&gt;Black and Grey go with everything, Khaki and Military Green sit in a quieter earthy palette, and Royal Blue and Wine Red are the ones that stand out.&lt;/p&gt;</w:t>
        <w:br/>
        <w:t xml:space="preserve">    &lt;/details&gt;</w:t>
        <w:br/>
        <w:t xml:space="preserve">    &lt;details&gt;</w:t>
        <w:br/>
        <w:t xml:space="preserve">      &lt;summary&gt;Will the brighter colours run in the wash?&lt;/summary&gt;</w:t>
        <w:br/>
        <w:t xml:space="preserve">      &lt;p&gt;Wash Wine Red and Royal Blue separately and cold for the first few washes, and avoid bleach. After that they can go in with similar colours.&lt;/p&gt;</w:t>
        <w:br/>
        <w:t xml:space="preserve">    &lt;/details&gt;</w:t>
        <w:br/>
        <w:t xml:space="preserve">    &lt;details&gt;</w:t>
        <w:br/>
        <w:t xml:space="preserve">      &lt;summary&gt;How do I wash it?&lt;/summary&gt;</w:t>
        <w:br/>
        <w:t xml:space="preserve">      &lt;p&gt;Machine wash cold on a gentle cycle with similar colours, inside out and with the zip closed so it does not catch the knit. Tumble dry low or lay flat, reshaping while damp.&lt;/p&gt;</w:t>
        <w:br/>
        <w:t xml:space="preserve">    &lt;/details&gt;</w:t>
        <w:br/>
        <w:t xml:space="preserve">    &lt;details&gt;</w:t>
        <w:br/>
        <w:t xml:space="preserve">      &lt;summary&gt;What should I wear it with?&lt;/summary&gt;</w:t>
        <w:br/>
        <w:t xml:space="preserve">      &lt;p&gt;Open over a plain tee with straight-leg jeans and trainers for everyday, or zipped over a fitted top with tailored trousers for the office.&lt;/p&gt;</w:t>
        <w:br/>
        <w:t xml:space="preserve">    &lt;/details&gt;</w:t>
        <w:br/>
        <w:t xml:space="preserve">    &lt;details&gt;</w:t>
        <w:br/>
        <w:t xml:space="preserve">      &lt;summary&gt;How long will delivery take?&lt;/summary&gt;</w:t>
        <w:br/>
        <w:t xml:space="preserve">      &lt;p&gt;Orders are processed in 1–3 business days. Typical delivery is 5–10 business days to the United States, United Kingdom and EU/EEA, 8–15 business days to the GCC, and 7–17 business days to Canada. Your exact window is shown at checkout.&lt;/p&gt;</w:t>
        <w:br/>
        <w:t xml:space="preserve">    &lt;/details&gt;</w:t>
        <w:br/>
        <w:t xml:space="preserve">    &lt;details&gt;</w:t>
        <w:br/>
        <w:t xml:space="preserve">      &lt;summary&gt;Can I return it if the fit is wrong?&lt;/summary&gt;</w:t>
        <w:br/>
        <w:t xml:space="preserve">      &lt;p&gt;Yes — see our &lt;a href="https://www.splashis.com/policies/refund-policy"&gt;Return &amp;amp; Refund Policy&lt;/a&gt; for eligibility and instructions.&lt;/p&gt;</w:t>
        <w:br/>
        <w:t xml:space="preserve">    &lt;/details&gt;</w:t>
        <w:br/>
        <w:t xml:space="preserve">  &lt;/div&gt;</w:t>
        <w:br/>
        <w:t>&lt;/div&gt;</w:t>
      </w:r>
    </w:p>
    <w:p>
      <w:r>
        <w:br w:type="page"/>
      </w:r>
    </w:p>
    <w:p>
      <w:pPr>
        <w:pStyle w:val="Heading1"/>
      </w:pPr>
      <w:r>
        <w:t>10. Women's Colour Block Hooded Top - V-Neck Drawstring, Plus Size</w:t>
      </w:r>
    </w:p>
    <w:tbl>
      <w:tblPr>
        <w:tblStyle w:val="LightGrid-Accent1"/>
        <w:tblW w:type="auto" w:w="0"/>
        <w:tblLook w:firstColumn="1" w:firstRow="1" w:lastColumn="0" w:lastRow="0" w:noHBand="0" w:noVBand="1" w:val="04A0"/>
      </w:tblPr>
      <w:tblGrid>
        <w:gridCol w:w="4320"/>
        <w:gridCol w:w="4320"/>
      </w:tblGrid>
      <w:tr>
        <w:tc>
          <w:tcPr>
            <w:tcW w:type="dxa" w:w="2880"/>
          </w:tcPr>
          <w:p>
            <w:r>
              <w:rPr>
                <w:b/>
              </w:rPr>
              <w:t>New title (SEO / GMC / AEO / AI search)</w:t>
            </w:r>
          </w:p>
        </w:tc>
        <w:tc>
          <w:tcPr>
            <w:tcW w:type="dxa" w:w="6624"/>
          </w:tcPr>
          <w:p>
            <w:r>
              <w:t>Women's Colour Block Hooded Top - V-Neck Drawstring, Plus Size</w:t>
            </w:r>
          </w:p>
        </w:tc>
      </w:tr>
      <w:tr>
        <w:tc>
          <w:tcPr>
            <w:tcW w:type="dxa" w:w="2880"/>
          </w:tcPr>
          <w:p>
            <w:r>
              <w:rPr>
                <w:b/>
              </w:rPr>
              <w:t>Product ID</w:t>
            </w:r>
          </w:p>
        </w:tc>
        <w:tc>
          <w:tcPr>
            <w:tcW w:type="dxa" w:w="6624"/>
          </w:tcPr>
          <w:p>
            <w:r>
              <w:t>10325396324514</w:t>
            </w:r>
          </w:p>
        </w:tc>
      </w:tr>
      <w:tr>
        <w:tc>
          <w:tcPr>
            <w:tcW w:type="dxa" w:w="2880"/>
          </w:tcPr>
          <w:p>
            <w:r>
              <w:rPr>
                <w:b/>
              </w:rPr>
              <w:t>Shopify category</w:t>
            </w:r>
          </w:p>
        </w:tc>
        <w:tc>
          <w:tcPr>
            <w:tcW w:type="dxa" w:w="6624"/>
          </w:tcPr>
          <w:p>
            <w:r>
              <w:t>Hoodies (aa-1-13-13)</w:t>
            </w:r>
          </w:p>
        </w:tc>
      </w:tr>
      <w:tr>
        <w:tc>
          <w:tcPr>
            <w:tcW w:type="dxa" w:w="2880"/>
          </w:tcPr>
          <w:p>
            <w:r>
              <w:rPr>
                <w:b/>
              </w:rPr>
              <w:t>Google product category</w:t>
            </w:r>
          </w:p>
        </w:tc>
        <w:tc>
          <w:tcPr>
            <w:tcW w:type="dxa" w:w="6624"/>
          </w:tcPr>
          <w:p>
            <w:r>
              <w:t>212</w:t>
            </w:r>
          </w:p>
        </w:tc>
      </w:tr>
      <w:tr>
        <w:tc>
          <w:tcPr>
            <w:tcW w:type="dxa" w:w="2880"/>
          </w:tcPr>
          <w:p>
            <w:r>
              <w:rPr>
                <w:b/>
              </w:rPr>
              <w:t>SEO focus keyword (custom.focus_keyword)</w:t>
            </w:r>
          </w:p>
        </w:tc>
        <w:tc>
          <w:tcPr>
            <w:tcW w:type="dxa" w:w="6624"/>
          </w:tcPr>
          <w:p>
            <w:r>
              <w:t>womens colour block hooded top plus size</w:t>
            </w:r>
          </w:p>
        </w:tc>
      </w:tr>
      <w:tr>
        <w:tc>
          <w:tcPr>
            <w:tcW w:type="dxa" w:w="2880"/>
          </w:tcPr>
          <w:p>
            <w:r>
              <w:rPr>
                <w:b/>
              </w:rPr>
              <w:t>Meta title (global.title_tag)</w:t>
            </w:r>
          </w:p>
        </w:tc>
        <w:tc>
          <w:tcPr>
            <w:tcW w:type="dxa" w:w="6624"/>
          </w:tcPr>
          <w:p>
            <w:r>
              <w:t>Women's Colour Block Hooded Top | V-Neck, Plus Size 2XL-5XL</w:t>
            </w:r>
          </w:p>
        </w:tc>
      </w:tr>
      <w:tr>
        <w:tc>
          <w:tcPr>
            <w:tcW w:type="dxa" w:w="2880"/>
          </w:tcPr>
          <w:p>
            <w:r>
              <w:rPr>
                <w:b/>
              </w:rPr>
              <w:t>Meta description (global.description_tag)</w:t>
            </w:r>
          </w:p>
        </w:tc>
        <w:tc>
          <w:tcPr>
            <w:tcW w:type="dxa" w:w="6624"/>
          </w:tcPr>
          <w:p>
            <w:r>
              <w:t>Geometric colour block hooded top with a V-neck, drawstring hood and front pocket. Dark grey, plus sizes 2XL to 5XL. Free shipping to eligible destinations.</w:t>
            </w:r>
          </w:p>
        </w:tc>
      </w:tr>
      <w:tr>
        <w:tc>
          <w:tcPr>
            <w:tcW w:type="dxa" w:w="2880"/>
          </w:tcPr>
          <w:p>
            <w:r>
              <w:rPr>
                <w:b/>
              </w:rPr>
              <w:t>Product tags (13)</w:t>
            </w:r>
          </w:p>
        </w:tc>
        <w:tc>
          <w:tcPr>
            <w:tcW w:type="dxa" w:w="6624"/>
          </w:tcPr>
          <w:p>
            <w:r>
              <w:t>women's hooded top, colour block top, v neck hoodie women, drawstring hood top, plus size hoodie, long sleeve hooded shirt, top with pockets, dark grey hoodie, geometric print top, casual plus size top, autumn winter top, outdoor casual top, sizes 2xl to 5xl</w:t>
            </w:r>
          </w:p>
        </w:tc>
      </w:tr>
      <w:tr>
        <w:tc>
          <w:tcPr>
            <w:tcW w:type="dxa" w:w="2880"/>
          </w:tcPr>
          <w:p>
            <w:r>
              <w:rPr>
                <w:b/>
              </w:rPr>
              <w:t>Google metafields</w:t>
            </w:r>
          </w:p>
        </w:tc>
        <w:tc>
          <w:tcPr>
            <w:tcW w:type="dxa" w:w="6624"/>
          </w:tcPr>
          <w:p>
            <w:r>
              <w:t>identifier_exists=false; gender=female; age_group=adult;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Colour Block Hooded Top - V-Neck Drawstring, Plus Size&lt;/h2&gt;</w:t>
        <w:br/>
        <w:t>&lt;p&gt;A long sleeve hooded top in a geometric colour block print, with a deep V-neck, a drawstring hood and a built-in front pocket. Cut in plus sizes from 2XL upwards.&lt;/p&gt;</w:t>
        <w:br/>
        <w:t>&lt;div style="display:flex;flex-wrap:wrap;gap:32px;margin:20px 0;"&gt;</w:t>
        <w:br/>
        <w:t>&lt;div style="flex:1;min-width:240px;"&gt;</w:t>
        <w:br/>
        <w:t>&lt;h4&gt;Key Features&lt;/h4&gt;</w:t>
        <w:br/>
        <w:t>&lt;ul&gt;</w:t>
        <w:br/>
        <w:t>&lt;li&gt;Geometric colour block print across the body&lt;/li&gt;</w:t>
        <w:br/>
        <w:t>&lt;li&gt;Deep V-neckline with a drawstring hood&lt;/li&gt;</w:t>
        <w:br/>
        <w:t>&lt;li&gt;Built-in front pocket for a phone or keys&lt;/li&gt;</w:t>
        <w:br/>
        <w:t>&lt;li&gt;Long sleeves for autumn and winter wear&lt;/li&gt;</w:t>
        <w:br/>
        <w:t>&lt;li&gt;Soft woven fabric that is comfortable against the skin&lt;/li&gt;</w:t>
        <w:br/>
        <w:t>&lt;li&gt;Slim silhouette that layers easily under a coat&lt;/li&gt;</w:t>
        <w:br/>
        <w:t>&lt;li&gt;Dark Grey base, so the print reads as detail rather than noise&lt;/li&gt;</w:t>
        <w:br/>
        <w:t>&lt;li&gt;Plus sizes: 2XL, 3XL, 4XL and 5XL&lt;/li&gt;</w:t>
        <w:br/>
        <w:t>&lt;/ul&gt;</w:t>
        <w:br/>
        <w:t>&lt;/div&gt;</w:t>
        <w:br/>
        <w:t>&lt;div style="flex:1;min-width:240px;"&gt;</w:t>
        <w:br/>
        <w:t>&lt;h4&gt;How to Choose Your Size&lt;/h4&gt;</w:t>
        <w:br/>
        <w:t>&lt;ol&gt;</w:t>
        <w:br/>
        <w:t>&lt;li&gt;Measure around the fullest part of your chest with a soft tape.&lt;/li&gt;</w:t>
        <w:br/>
        <w:t>&lt;li&gt;Measure your natural waist at the narrowest point.&lt;/li&gt;</w:t>
        <w:br/>
        <w:t>&lt;li&gt;Compare both numbers with the measurements shown in the size selector above.&lt;/li&gt;</w:t>
        <w:br/>
        <w:t>&lt;li&gt;The cut is slim, so take the larger size if you are between two.&lt;/li&gt;</w:t>
        <w:br/>
        <w:t>&lt;li&gt;Sizes start at 2XL — there is no S to XL in this style.&lt;/li&gt;</w:t>
        <w:br/>
        <w:t>&lt;/ol&gt;</w:t>
        <w:br/>
        <w:t>&lt;/div&gt;</w:t>
        <w:br/>
        <w:t>&lt;/div&gt;</w:t>
        <w:br/>
        <w:t>&lt;blockquote style="border-left:3px solid #ddd;padding:12px 20px;margin:18px 0;background:#f9f9f9;color:#555;font-style:italic;"&gt;</w:t>
        <w:br/>
        <w:t>A hood, a pocket and a print — in sizes that actually start at 2XL.</w:t>
        <w:br/>
        <w:t>&lt;/blockquote&gt;</w:t>
        <w:br/>
        <w:t>&lt;h4 style="margin:24px 0 10px;"&gt;About This Product&lt;/h4&gt;</w:t>
        <w:br/>
        <w:t>&lt;p style="margin:0 0 20px;"&gt;Three details make this more than a plain hooded top. The V-neckline is cut deeper than a standard hoodie, which opens up the chest and keeps the top from looking boxy. The hood has a drawstring, so you can pull it in when the wind picks up and leave it loose the rest of the time. And there is a built-in front pocket, which is the kind of thing you only appreciate once you have it — somewhere for a phone or keys on a walk. The fabric is a soft woven that sits comfortably against the skin, and the silhouette is slim rather than oversized, so it layers under a coat without bunching. The geometric colour block print sits on a Dark Grey base, which keeps the pattern readable as detail rather than overwhelming the whole piece. Sizes run 2XL, 3XL, 4XL and 5XL.&lt;/p&gt;</w:t>
        <w:br/>
        <w:t>&lt;h4 style="margin:24px 0 10px;"&gt;Who It's For&lt;/h4&gt;</w:t>
        <w:br/>
        <w:t>&lt;p style="margin:0 0 10px;"&gt;Best for:&lt;/p&gt;</w:t>
        <w:br/>
        <w:t>&lt;ul style="margin:0 0 20px;padding-left:20px;"&gt;</w:t>
        <w:br/>
        <w:t>&lt;li&gt;Anyone shopping plus sizes from 2XL up&lt;/li&gt;</w:t>
        <w:br/>
        <w:t>&lt;li&gt;Daily wear, travel and casual outings&lt;/li&gt;</w:t>
        <w:br/>
        <w:t>&lt;li&gt;Shoppers who want a hood and a pocket on a casual top&lt;/li&gt;</w:t>
        <w:br/>
        <w:t>&lt;li&gt;People who prefer a print to a plain block colour&lt;/li&gt;</w:t>
        <w:br/>
        <w:t>&lt;li&gt;Wearing with jeans, leggings and joggers&lt;/li&gt;</w:t>
        <w:br/>
        <w:t>&lt;/ul&gt;</w:t>
        <w:br/>
        <w:t>&lt;h4 style="margin:24px 0 10px;"&gt;The Look&lt;/h4&gt;</w:t>
        <w:br/>
        <w:t>&lt;p style="margin:0 0 20px;"&gt;Casual and easy to wear. The dark grey base keeps it grounded, the geometric blocks add interest without being loud, and the deep V opens up the neckline so the hood does not sit heavy at the front.&lt;/p&gt;</w:t>
        <w:br/>
        <w:t>&lt;h4 style="margin:24px 0 10px;"&gt;How to Wear It&lt;/h4&gt;</w:t>
        <w:br/>
        <w:t>&lt;p style="margin:0 0 20px;"&gt;Wear it over jeans or leggings with trainers for an easy day, or with joggers for travel. The slim cut means it layers under a longline coat or a puffer without bulk. Keep the bottom half plain so the colour block print stays the focus, and let the hood sit flat rather than pulled up unless you need it.&lt;/p&gt;</w:t>
        <w:br/>
        <w:t>&lt;h4 style="margin:24px 0 10px;"&gt;Care Instructions&lt;/h4&gt;</w:t>
        <w:br/>
        <w:t>&lt;p style="margin:0 0 20px;"&gt;Machine wash cold on a gentle cycle with similar colours, inside out to protect the print. Do not bleach. Tumble dry on low or hang to dry. Pull the hood drawstring out straight before drying so it does not twist inside the channel. Cool iron on the reverse if needed.&lt;/p&gt;</w:t>
        <w:br/>
        <w:t>&lt;div class="sc10-carousel" style="max-width:900px;margin:30px auto 0;position:relative;"&gt;</w:t>
        <w:br/>
        <w:t>&lt;input type="radio" name="sc10-slide" id="sc10-s1" checked style="display:none;"&gt;&lt;input type="radio" name="sc10-slide" id="sc10-s2" style="display:none;"&gt;&lt;div class="sc10-shell" style="overflow:hidden;border-radius:12px;"&gt;&lt;div class="sc10-track" style="display:flex;width:200%;transition:transform 0.5s ease;"&gt;</w:t>
        <w:br/>
        <w:t>&lt;div style="width:50.000000%;display:grid;grid-template-columns:repeat(3,minmax(0,1fr));gap:12px;"&gt;</w:t>
        <w:br/>
        <w:t>&lt;a href="https://cdn.shopify.com/s/files/1/0705/0434/9858/files/54927e10-6f38-4caa-bcf0-5d13dcf11ff6.jpg?v=1791106798" target="_blank" rel="noopener"&gt;&lt;img src="https://cdn.shopify.com/s/files/1/0705/0434/9858/files/54927e10-6f38-4caa-bcf0-5d13dcf11ff6.jpg?v=1791106798" alt="Women's geometric colour block hooded top" loading="lazy" style="width:100%;aspect-ratio:1/1;object-fit:cover;border-radius:8px;cursor:pointer;display:block;"&gt;&lt;/a&gt;&lt;a href="https://cdn.shopify.com/s/files/1/0705/0434/9858/files/80fbe11a-1456-4244-9ae0-b92214ceaa53.jpg?v=1791106798" target="_blank" rel="noopener"&gt;&lt;img src="https://cdn.shopify.com/s/files/1/0705/0434/9858/files/80fbe11a-1456-4244-9ae0-b92214ceaa53.jpg?v=1791106798" alt="V-neck drawstring hood detail" loading="lazy" style="width:100%;aspect-ratio:1/1;object-fit:cover;border-radius:8px;cursor:pointer;display:block;"&gt;&lt;/a&gt;&lt;a href="https://cdn.shopify.com/s/files/1/0705/0434/9858/files/00158be0-d9ac-410e-a18b-ed8df9c957c3.jpg?v=1791106798" target="_blank" rel="noopener"&gt;&lt;img src="https://cdn.shopify.com/s/files/1/0705/0434/9858/files/00158be0-d9ac-410e-a18b-ed8df9c957c3.jpg?v=1791106798" alt="Front pocket detail" loading="lazy" style="width:100%;aspect-ratio:1/1;object-fit:cover;border-radius:8px;cursor:pointer;display:block;"&gt;&lt;/a&gt;</w:t>
        <w:br/>
        <w:t>&lt;/div&gt;</w:t>
        <w:br/>
        <w:t>&lt;div style="width:50.000000%;display:grid;grid-template-columns:repeat(3,minmax(0,1fr));gap:12px;"&gt;</w:t>
        <w:br/>
        <w:t>&lt;a href="https://cdn.shopify.com/s/files/1/0705/0434/9858/files/dba9e3b1-a88d-448f-8341-1f11db60b1e8.jpg?v=1791106798" target="_blank" rel="noopener"&gt;&lt;img src="https://cdn.shopify.com/s/files/1/0705/0434/9858/files/dba9e3b1-a88d-448f-8341-1f11db60b1e8.jpg?v=1791106798" alt="Colour block print close-up" loading="lazy" style="width:100%;aspect-ratio:1/1;object-fit:cover;border-radius:8px;cursor:pointer;display:block;"&gt;&lt;/a&gt;&lt;a href="https://cdn.shopify.com/s/files/1/0705/0434/9858/files/951923fe-b37d-46c6-a459-ae71a509140b.jpg?v=1791106798" target="_blank" rel="noopener"&gt;&lt;img src="https://cdn.shopify.com/s/files/1/0705/0434/9858/files/951923fe-b37d-46c6-a459-ae71a509140b.jpg?v=1791106798" alt="Hooded long sleeve top full view" loading="lazy" style="width:100%;aspect-ratio:1/1;object-fit:cover;border-radius:8px;cursor:pointer;display:block;"&gt;&lt;/a&gt;</w:t>
        <w:br/>
        <w:t>&lt;/div&gt;</w:t>
        <w:br/>
        <w:t>&lt;/div&gt;&lt;/div&gt;</w:t>
        <w:br/>
        <w:t>&lt;div style="display:flex;justify-content:center;gap:8px;margin-top:14px;"&gt;</w:t>
        <w:br/>
        <w:t>&lt;label for="sc10-s1" style="width:10px;height:10px;border-radius:50%;background:#ccc;display:inline-block;cursor:pointer;"&gt;&lt;/label&gt;&lt;label for="sc10-s2" style="width:10px;height:10px;border-radius:50%;background:#ccc;display:inline-block;cursor:pointer;"&gt;&lt;/label&gt;</w:t>
        <w:br/>
        <w:t>&lt;/div&gt;</w:t>
        <w:br/>
        <w:t>&lt;/div&gt;&lt;style&gt;#sc10-s1:checked ~ .sc10-shell .sc10-track{transform:translateX(-0.000000%);}#sc10-s2:checked ~ .sc10-shell .sc10-track{transform:translateX(-50.000000%);}#sc10-s1:checked ~ div label[for="sc10-s1"],#sc10-s2:checked ~ div label[for="sc10-s2"]{background:#333 !important;}@media(max-width:640px){.sc10-track&gt;div{grid-template-columns:1fr !important;}}&lt;/style&gt;</w:t>
      </w:r>
    </w:p>
    <w:p>
      <w:pPr>
        <w:pStyle w:val="Heading2"/>
      </w:pPr>
      <w:r>
        <w:t>Tab 2 — Specification (custom.custom_tab)</w:t>
      </w:r>
    </w:p>
    <w:p>
      <w:pPr>
        <w:spacing w:after="200" w:before="40"/>
      </w:pPr>
      <w:r>
        <w:rPr>
          <w:rFonts w:ascii="Consolas" w:hAnsi="Consolas"/>
          <w:color w:val="1A1A1A"/>
          <w:sz w:val="15"/>
        </w:rPr>
        <w:t>&lt;table style="max-width:800px;width:100%;border-collapse:collapse;"&gt;</w:t>
        <w:br/>
        <w:t xml:space="preserve">  &lt;tbody&gt;</w:t>
        <w:br/>
        <w:t xml:space="preserve">    &lt;tr style="border-bottom:1px solid #eee;"&gt;&lt;td style="padding:10px 8px;"&gt;&lt;strong&gt;Product Type&lt;/strong&gt;&lt;/td&gt;&lt;td style="padding:10px 8px;"&gt;Women's hooded long sleeve top&lt;/td&gt;&lt;/tr&gt;</w:t>
        <w:br/>
        <w:t xml:space="preserve">    &lt;tr style="border-bottom:1px solid #eee;"&gt;&lt;td style="padding:10px 8px;"&gt;&lt;strong&gt;Pattern&lt;/strong&gt;&lt;/td&gt;&lt;td style="padding:10px 8px;"&gt;Geometric colour block print&lt;/td&gt;&lt;/tr&gt;</w:t>
        <w:br/>
        <w:t xml:space="preserve">    &lt;tr style="border-bottom:1px solid #eee;"&gt;&lt;td style="padding:10px 8px;"&gt;&lt;strong&gt;Fabric&lt;/strong&gt;&lt;/td&gt;&lt;td style="padding:10px 8px;"&gt;Woven fabric, soft against the skin&lt;/td&gt;&lt;/tr&gt;</w:t>
        <w:br/>
        <w:t xml:space="preserve">    &lt;tr style="border-bottom:1px solid #eee;"&gt;&lt;td style="padding:10px 8px;"&gt;&lt;strong&gt;Neckline&lt;/strong&gt;&lt;/td&gt;&lt;td style="padding:10px 8px;"&gt;Deep V-neck with an attached hood&lt;/td&gt;&lt;/tr&gt;</w:t>
        <w:br/>
        <w:t xml:space="preserve">    &lt;tr style="border-bottom:1px solid #eee;"&gt;&lt;td style="padding:10px 8px;"&gt;&lt;strong&gt;Hood&lt;/strong&gt;&lt;/td&gt;&lt;td style="padding:10px 8px;"&gt;Drawstring hood&lt;/td&gt;&lt;/tr&gt;</w:t>
        <w:br/>
        <w:t xml:space="preserve">    &lt;tr style="border-bottom:1px solid #eee;"&gt;&lt;td style="padding:10px 8px;"&gt;&lt;strong&gt;Pockets&lt;/strong&gt;&lt;/td&gt;&lt;td style="padding:10px 8px;"&gt;Built-in front pocket&lt;/td&gt;&lt;/tr&gt;</w:t>
        <w:br/>
        <w:t xml:space="preserve">    &lt;tr style="border-bottom:1px solid #eee;"&gt;&lt;td style="padding:10px 8px;"&gt;&lt;strong&gt;Sleeve Length&lt;/strong&gt;&lt;/td&gt;&lt;td style="padding:10px 8px;"&gt;Long sleeve&lt;/td&gt;&lt;/tr&gt;</w:t>
        <w:br/>
        <w:t xml:space="preserve">    &lt;tr style="border-bottom:1px solid #eee;"&gt;&lt;td style="padding:10px 8px;"&gt;&lt;strong&gt;Fit&lt;/strong&gt;&lt;/td&gt;&lt;td style="padding:10px 8px;"&gt;Slim silhouette&lt;/td&gt;&lt;/tr&gt;</w:t>
        <w:br/>
        <w:t xml:space="preserve">    &lt;tr style="border-bottom:1px solid #eee;"&gt;&lt;td style="padding:10px 8px;"&gt;&lt;strong&gt;Length&lt;/strong&gt;&lt;/td&gt;&lt;td style="padding:10px 8px;"&gt;Regular / medium&lt;/td&gt;&lt;/tr&gt;</w:t>
        <w:br/>
        <w:t xml:space="preserve">    &lt;tr style="border-bottom:1px solid #eee;"&gt;&lt;td style="padding:10px 8px;"&gt;&lt;strong&gt;Colour Available&lt;/strong&gt;&lt;/td&gt;&lt;td style="padding:10px 8px;"&gt;Dark Grey base with the colour block print&lt;/td&gt;&lt;/tr&gt;</w:t>
        <w:br/>
        <w:t xml:space="preserve">    &lt;tr style="border-bottom:1px solid #eee;"&gt;&lt;td style="padding:10px 8px;"&gt;&lt;strong&gt;Sizes Available&lt;/strong&gt;&lt;/td&gt;&lt;td style="padding:10px 8px;"&gt;2XL, 3XL, 4XL, 5XL (plus sizes only — no S to XL in this style)&lt;/td&gt;&lt;/tr&gt;</w:t>
        <w:br/>
        <w:t xml:space="preserve">    &lt;tr style="border-bottom:1px solid #eee;"&gt;&lt;td style="padding:10px 8px;"&gt;&lt;strong&gt;Season&lt;/strong&gt;&lt;/td&gt;&lt;td style="padding:10px 8px;"&gt;Autumn, Winter&lt;/td&gt;&lt;/tr&gt;</w:t>
        <w:br/>
        <w:t xml:space="preserve">    &lt;tr style="border-bottom:1px solid #eee;"&gt;&lt;td style="padding:10px 8px;"&gt;&lt;strong&gt;Care&lt;/strong&gt;&lt;/td&gt;&lt;td style="padding:10px 8px;"&gt;Machine wash cold inside out, tumble dry low or hang to dry&lt;/td&gt;&lt;/tr&gt;</w:t>
        <w:br/>
        <w:t xml:space="preserve">    &lt;tr&gt;&lt;td style="padding:10px 8px;"&gt;&lt;strong&gt;Included&lt;/strong&gt;&lt;/td&gt;&lt;td style="padding:10px 8px;"&gt;1 x women's colour block hooded top&lt;/td&gt;&lt;/tr&gt;</w:t>
        <w:br/>
        <w:t xml:space="preserve">  &lt;/tbody&gt;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&lt;summary&gt;What sizes does this top come in?&lt;/summary&gt;</w:t>
        <w:br/>
        <w:t xml:space="preserve">      &lt;p&gt;Plus sizes only: 2XL, 3XL, 4XL and 5XL. There is no S to XL in this style. Measurements for each size are listed in the size selector above.&lt;/p&gt;</w:t>
        <w:br/>
        <w:t xml:space="preserve">    &lt;/details&gt;</w:t>
        <w:br/>
        <w:t xml:space="preserve">    &lt;details&gt;</w:t>
        <w:br/>
        <w:t xml:space="preserve">      &lt;summary&gt;What colour is it?&lt;/summary&gt;</w:t>
        <w:br/>
        <w:t xml:space="preserve">      &lt;p&gt;A Dark Grey base with a geometric colour block print across the body. The close-up photo above shows the pattern in detail.&lt;/p&gt;</w:t>
        <w:br/>
        <w:t xml:space="preserve">    &lt;/details&gt;</w:t>
        <w:br/>
        <w:t xml:space="preserve">    &lt;details&gt;</w:t>
        <w:br/>
        <w:t xml:space="preserve">      &lt;summary&gt;Does it really have a pocket?&lt;/summary&gt;</w:t>
        <w:br/>
        <w:t xml:space="preserve">      &lt;p&gt;Yes — a built-in front pocket, big enough for a phone or keys on a walk. See the pocket detail photo above.&lt;/p&gt;</w:t>
        <w:br/>
        <w:t xml:space="preserve">    &lt;/details&gt;</w:t>
        <w:br/>
        <w:t xml:space="preserve">    &lt;details&gt;</w:t>
        <w:br/>
        <w:t xml:space="preserve">      &lt;summary&gt;Is the hood adjustable?&lt;/summary&gt;</w:t>
        <w:br/>
        <w:t xml:space="preserve">      &lt;p&gt;Yes, it has a drawstring, so you can pull it in when the wind picks up and leave it loose the rest of the time.&lt;/p&gt;</w:t>
        <w:br/>
        <w:t xml:space="preserve">    &lt;/details&gt;</w:t>
        <w:br/>
        <w:t xml:space="preserve">    &lt;details&gt;</w:t>
        <w:br/>
        <w:t xml:space="preserve">      &lt;summary&gt;How does it fit?&lt;/summary&gt;</w:t>
        <w:br/>
        <w:t xml:space="preserve">      &lt;p&gt;The silhouette is slim rather than oversized. If you are between two sizes, take the larger one.&lt;/p&gt;</w:t>
        <w:br/>
        <w:t xml:space="preserve">    &lt;/details&gt;</w:t>
        <w:br/>
        <w:t xml:space="preserve">    &lt;details&gt;</w:t>
        <w:br/>
        <w:t xml:space="preserve">      &lt;summary&gt;How deep is the V-neck?&lt;/summary&gt;</w:t>
        <w:br/>
        <w:t xml:space="preserve">      &lt;p&gt;Deeper than a standard hoodie neckline, which opens up the chest and keeps the top from looking boxy. The neckline photo above shows it.&lt;/p&gt;</w:t>
        <w:br/>
        <w:t xml:space="preserve">    &lt;/details&gt;</w:t>
        <w:br/>
        <w:t xml:space="preserve">    &lt;details&gt;</w:t>
        <w:br/>
        <w:t xml:space="preserve">      &lt;summary&gt;What is it made of?&lt;/summary&gt;</w:t>
        <w:br/>
        <w:t xml:space="preserve">      &lt;p&gt;A soft woven fabric that sits comfortably against the skin.&lt;/p&gt;</w:t>
        <w:br/>
        <w:t xml:space="preserve">    &lt;/details&gt;</w:t>
        <w:br/>
        <w:t xml:space="preserve">    &lt;details&gt;</w:t>
        <w:br/>
        <w:t xml:space="preserve">      &lt;summary&gt;Will it fit under a coat?&lt;/summary&gt;</w:t>
        <w:br/>
        <w:t xml:space="preserve">      &lt;p&gt;Yes — the slim cut means it layers under a longline coat or a puffer without bunching at the shoulders.&lt;/p&gt;</w:t>
        <w:br/>
        <w:t xml:space="preserve">    &lt;/details&gt;</w:t>
        <w:br/>
        <w:t xml:space="preserve">    &lt;details&gt;</w:t>
        <w:br/>
        <w:t xml:space="preserve">      &lt;summary&gt;What season is it for?&lt;/summary&gt;</w:t>
        <w:br/>
        <w:t xml:space="preserve">      &lt;p&gt;Autumn and winter, on its own in milder weather and layered under a coat when it gets colder.&lt;/p&gt;</w:t>
        <w:br/>
        <w:t xml:space="preserve">    &lt;/details&gt;</w:t>
        <w:br/>
        <w:t xml:space="preserve">    &lt;details&gt;</w:t>
        <w:br/>
        <w:t xml:space="preserve">      &lt;summary&gt;How do I wash it?&lt;/summary&gt;</w:t>
        <w:br/>
        <w:t xml:space="preserve">      &lt;p&gt;Machine wash cold on a gentle cycle with similar colours, inside out to protect the print. Do not bleach. Tumble dry on low or hang to dry.&lt;/p&gt;</w:t>
        <w:br/>
        <w:t xml:space="preserve">    &lt;/details&gt;</w:t>
        <w:br/>
        <w:t xml:space="preserve">    &lt;details&gt;</w:t>
        <w:br/>
        <w:t xml:space="preserve">      &lt;summary&gt;How do I stop the drawstring twisting in the wash?&lt;/summary&gt;</w:t>
        <w:br/>
        <w:t xml:space="preserve">      &lt;p&gt;Pull it out straight before drying, and it will stay in the channel rather than disappearing into it.&lt;/p&gt;</w:t>
        <w:br/>
        <w:t xml:space="preserve">    &lt;/details&gt;</w:t>
        <w:br/>
        <w:t xml:space="preserve">    &lt;details&gt;</w:t>
        <w:br/>
        <w:t xml:space="preserve">      &lt;summary&gt;What should I wear it with?&lt;/summary&gt;</w:t>
        <w:br/>
        <w:t xml:space="preserve">      &lt;p&gt;Jeans or leggings with trainers for an easy day, or joggers for travel. Keep the bottom half plain so the colour block print stays the focus.&lt;/p&gt;</w:t>
        <w:br/>
        <w:t xml:space="preserve">    &lt;/details&gt;</w:t>
        <w:br/>
        <w:t xml:space="preserve">    &lt;details&gt;</w:t>
        <w:br/>
        <w:t xml:space="preserve">      &lt;summary&gt;How long will delivery take?&lt;/summary&gt;</w:t>
        <w:br/>
        <w:t xml:space="preserve">      &lt;p&gt;Orders are processed in 1–3 business days. Typical delivery is 5–10 business days to the United States, United Kingdom and EU/EEA, 8–15 business days to the GCC, and 7–17 business days to Canada. Your exact window is shown at checkout.&lt;/p&gt;</w:t>
        <w:br/>
        <w:t xml:space="preserve">    &lt;/details&gt;</w:t>
        <w:br/>
        <w:t xml:space="preserve">    &lt;details&gt;</w:t>
        <w:br/>
        <w:t xml:space="preserve">      &lt;summary&gt;Can I return it if the fit is wrong?&lt;/summary&gt;</w:t>
        <w:br/>
        <w:t xml:space="preserve">      &lt;p&gt;Yes — see our &lt;a href="https://www.splashis.com/policies/refund-policy"&gt;Return &amp;amp; Refund Policy&lt;/a&gt; for eligibility and instructions.&lt;/p&gt;</w:t>
        <w:br/>
        <w:t xml:space="preserve">    &lt;/details&gt;</w:t>
        <w:br/>
        <w:t xml:space="preserve">  &lt;/div&gt;</w:t>
        <w:br/>
        <w:t>&lt;/div&gt;</w:t>
      </w:r>
    </w:p>
    <w:p>
      <w:r>
        <w:br w:type="page"/>
      </w:r>
    </w:p>
    <w:p>
      <w:pPr>
        <w:pStyle w:val="Heading1"/>
      </w:pPr>
      <w:r>
        <w:t>11. Women's Christmas Print Top - V-Neck Faux Two-Piece, Plus Size</w:t>
      </w:r>
    </w:p>
    <w:tbl>
      <w:tblPr>
        <w:tblStyle w:val="LightGrid-Accent1"/>
        <w:tblW w:type="auto" w:w="0"/>
        <w:tblLook w:firstColumn="1" w:firstRow="1" w:lastColumn="0" w:lastRow="0" w:noHBand="0" w:noVBand="1" w:val="04A0"/>
      </w:tblPr>
      <w:tblGrid>
        <w:gridCol w:w="4320"/>
        <w:gridCol w:w="4320"/>
      </w:tblGrid>
      <w:tr>
        <w:tc>
          <w:tcPr>
            <w:tcW w:type="dxa" w:w="2880"/>
          </w:tcPr>
          <w:p>
            <w:r>
              <w:rPr>
                <w:b/>
              </w:rPr>
              <w:t>New title (SEO / GMC / AEO / AI search)</w:t>
            </w:r>
          </w:p>
        </w:tc>
        <w:tc>
          <w:tcPr>
            <w:tcW w:type="dxa" w:w="6624"/>
          </w:tcPr>
          <w:p>
            <w:r>
              <w:t>Women's Christmas Print Top - V-Neck Faux Two-Piece, Plus Size</w:t>
            </w:r>
          </w:p>
        </w:tc>
      </w:tr>
      <w:tr>
        <w:tc>
          <w:tcPr>
            <w:tcW w:type="dxa" w:w="2880"/>
          </w:tcPr>
          <w:p>
            <w:r>
              <w:rPr>
                <w:b/>
              </w:rPr>
              <w:t>Product ID</w:t>
            </w:r>
          </w:p>
        </w:tc>
        <w:tc>
          <w:tcPr>
            <w:tcW w:type="dxa" w:w="6624"/>
          </w:tcPr>
          <w:p>
            <w:r>
              <w:t>10325396291746</w:t>
            </w:r>
          </w:p>
        </w:tc>
      </w:tr>
      <w:tr>
        <w:tc>
          <w:tcPr>
            <w:tcW w:type="dxa" w:w="2880"/>
          </w:tcPr>
          <w:p>
            <w:r>
              <w:rPr>
                <w:b/>
              </w:rPr>
              <w:t>Shopify category</w:t>
            </w:r>
          </w:p>
        </w:tc>
        <w:tc>
          <w:tcPr>
            <w:tcW w:type="dxa" w:w="6624"/>
          </w:tcPr>
          <w:p>
            <w:r>
              <w:t>T-Shirts (aa-1-13-8)</w:t>
            </w:r>
          </w:p>
        </w:tc>
      </w:tr>
      <w:tr>
        <w:tc>
          <w:tcPr>
            <w:tcW w:type="dxa" w:w="2880"/>
          </w:tcPr>
          <w:p>
            <w:r>
              <w:rPr>
                <w:b/>
              </w:rPr>
              <w:t>Google product category</w:t>
            </w:r>
          </w:p>
        </w:tc>
        <w:tc>
          <w:tcPr>
            <w:tcW w:type="dxa" w:w="6624"/>
          </w:tcPr>
          <w:p>
            <w:r>
              <w:t>212</w:t>
            </w:r>
          </w:p>
        </w:tc>
      </w:tr>
      <w:tr>
        <w:tc>
          <w:tcPr>
            <w:tcW w:type="dxa" w:w="2880"/>
          </w:tcPr>
          <w:p>
            <w:r>
              <w:rPr>
                <w:b/>
              </w:rPr>
              <w:t>SEO focus keyword (custom.focus_keyword)</w:t>
            </w:r>
          </w:p>
        </w:tc>
        <w:tc>
          <w:tcPr>
            <w:tcW w:type="dxa" w:w="6624"/>
          </w:tcPr>
          <w:p>
            <w:r>
              <w:t>womens christmas print top plus size</w:t>
            </w:r>
          </w:p>
        </w:tc>
      </w:tr>
      <w:tr>
        <w:tc>
          <w:tcPr>
            <w:tcW w:type="dxa" w:w="2880"/>
          </w:tcPr>
          <w:p>
            <w:r>
              <w:rPr>
                <w:b/>
              </w:rPr>
              <w:t>Meta title (global.title_tag)</w:t>
            </w:r>
          </w:p>
        </w:tc>
        <w:tc>
          <w:tcPr>
            <w:tcW w:type="dxa" w:w="6624"/>
          </w:tcPr>
          <w:p>
            <w:r>
              <w:t>Women's Christmas Print Top | V-Neck Faux Two-Piece, 1XL-6XL</w:t>
            </w:r>
          </w:p>
        </w:tc>
      </w:tr>
      <w:tr>
        <w:tc>
          <w:tcPr>
            <w:tcW w:type="dxa" w:w="2880"/>
          </w:tcPr>
          <w:p>
            <w:r>
              <w:rPr>
                <w:b/>
              </w:rPr>
              <w:t>Meta description (global.description_tag)</w:t>
            </w:r>
          </w:p>
        </w:tc>
        <w:tc>
          <w:tcPr>
            <w:tcW w:type="dxa" w:w="6624"/>
          </w:tcPr>
          <w:p>
            <w:r>
              <w:t>Black Christmas print top with a V-neck and faux two-piece layered look. Loose fit, plus sizes 1XL to 6XL. Free shipping to eligible destinations.</w:t>
            </w:r>
          </w:p>
        </w:tc>
      </w:tr>
      <w:tr>
        <w:tc>
          <w:tcPr>
            <w:tcW w:type="dxa" w:w="2880"/>
          </w:tcPr>
          <w:p>
            <w:r>
              <w:rPr>
                <w:b/>
              </w:rPr>
              <w:t>Product tags (13)</w:t>
            </w:r>
          </w:p>
        </w:tc>
        <w:tc>
          <w:tcPr>
            <w:tcW w:type="dxa" w:w="6624"/>
          </w:tcPr>
          <w:p>
            <w:r>
              <w:t>women's christmas top, holiday print t shirt, faux two piece top, v neck plus size top, loose fit top women, black christmas shirt, festive top women, plus size long sleeve top, layered look top, winter holiday top, casual plus size tee, christmas party top, sizes 1xl to 6xl</w:t>
            </w:r>
          </w:p>
        </w:tc>
      </w:tr>
      <w:tr>
        <w:tc>
          <w:tcPr>
            <w:tcW w:type="dxa" w:w="2880"/>
          </w:tcPr>
          <w:p>
            <w:r>
              <w:rPr>
                <w:b/>
              </w:rPr>
              <w:t>Google metafields</w:t>
            </w:r>
          </w:p>
        </w:tc>
        <w:tc>
          <w:tcPr>
            <w:tcW w:type="dxa" w:w="6624"/>
          </w:tcPr>
          <w:p>
            <w:r>
              <w:t>identifier_exists=false; gender=female; age_group=adult;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Christmas Print Top - V-Neck Faux Two-Piece, Plus Size&lt;/h2&gt;</w:t>
        <w:br/>
        <w:t>&lt;p&gt;A loose V-neck top with a festive Christmas print and a faux two-piece cut — it reads as two layers but goes on as one garment. Sized 1XL through 6XL.&lt;/p&gt;</w:t>
        <w:br/>
        <w:t>&lt;div style="display:flex;flex-wrap:wrap;gap:32px;margin:20px 0;"&gt;</w:t>
        <w:br/>
        <w:t>&lt;div style="flex:1;min-width:240px;"&gt;</w:t>
        <w:br/>
        <w:t>&lt;h4&gt;Key Features&lt;/h4&gt;</w:t>
        <w:br/>
        <w:t>&lt;ul&gt;</w:t>
        <w:br/>
        <w:t>&lt;li&gt;Festive Christmas print across the body&lt;/li&gt;</w:t>
        <w:br/>
        <w:t>&lt;li&gt;Faux two-piece construction — a layered look from a single top&lt;/li&gt;</w:t>
        <w:br/>
        <w:t>&lt;li&gt;V-neckline that opens up the front&lt;/li&gt;</w:t>
        <w:br/>
        <w:t>&lt;li&gt;Loose, relaxed fit through the body&lt;/li&gt;</w:t>
        <w:br/>
        <w:t>&lt;li&gt;Pull-on style with no buttons or zips&lt;/li&gt;</w:t>
        <w:br/>
        <w:t>&lt;li&gt;Black base, so the print stands out without the top reading as novelty&lt;/li&gt;</w:t>
        <w:br/>
        <w:t>&lt;li&gt;Six plus sizes: 1XL, 2XL, 3XL, 4XL, 5XL and 6XL&lt;/li&gt;</w:t>
        <w:br/>
        <w:t>&lt;li&gt;Wearable through the whole holiday season, not just one day&lt;/li&gt;</w:t>
        <w:br/>
        <w:t>&lt;/ul&gt;</w:t>
        <w:br/>
        <w:t>&lt;/div&gt;</w:t>
        <w:br/>
        <w:t>&lt;div style="flex:1;min-width:240px;"&gt;</w:t>
        <w:br/>
        <w:t>&lt;h4&gt;How to Choose Your Size&lt;/h4&gt;</w:t>
        <w:br/>
        <w:t>&lt;ol&gt;</w:t>
        <w:br/>
        <w:t>&lt;li&gt;Measure around the fullest part of your chest with a soft tape.&lt;/li&gt;</w:t>
        <w:br/>
        <w:t>&lt;li&gt;Measure a loose top you already own, flat across the chest, and double it.&lt;/li&gt;</w:t>
        <w:br/>
        <w:t>&lt;li&gt;Compare both numbers with the measurements shown in the size selector above.&lt;/li&gt;</w:t>
        <w:br/>
        <w:t>&lt;li&gt;The cut is loose, so your usual size gives the intended relaxed drape.&lt;/li&gt;</w:t>
        <w:br/>
        <w:t>&lt;li&gt;Sizes are labelled 1XL to 6XL — go by the measurements rather than the label.&lt;/li&gt;</w:t>
        <w:br/>
        <w:t>&lt;/ol&gt;</w:t>
        <w:br/>
        <w:t>&lt;/div&gt;</w:t>
        <w:br/>
        <w:t>&lt;/div&gt;</w:t>
        <w:br/>
        <w:t>&lt;blockquote style="border-left:3px solid #ddd;padding:12px 20px;margin:18px 0;background:#f9f9f9;color:#555;font-style:italic;"&gt;</w:t>
        <w:br/>
        <w:t>Two layers, one top, no coordinating required.</w:t>
        <w:br/>
        <w:t>&lt;/blockquote&gt;</w:t>
        <w:br/>
        <w:t>&lt;h4 style="margin:24px 0 10px;"&gt;About This Product&lt;/h4&gt;</w:t>
        <w:br/>
        <w:t>&lt;p style="margin:0 0 20px;"&gt;The faux two-piece cut is the useful part. Instead of buying and lining up two separate garments, the second layer is built into this one — so the layered look never shifts out of place, never needs coordinating, and goes on in one movement. The V-neckline keeps the front open, which stops a loose top from looking shapeless, and the fit is relaxed through the body rather than clinging. The Christmas print sits on a black base, which matters more than it sounds: a dark base keeps a festive print looking like a considered top rather than a novelty one, so you can wear it through December rather than only on the day itself. Sizes run from 1XL to 6XL, so the range starts where many plus ranges stop.&lt;/p&gt;</w:t>
        <w:br/>
        <w:t>&lt;h4 style="margin:24px 0 10px;"&gt;Who It's For&lt;/h4&gt;</w:t>
        <w:br/>
        <w:t>&lt;p style="margin:0 0 10px;"&gt;Best for:&lt;/p&gt;</w:t>
        <w:br/>
        <w:t>&lt;ul style="margin:0 0 20px;padding-left:20px;"&gt;</w:t>
        <w:br/>
        <w:t>&lt;li&gt;Anyone shopping plus sizes from 1XL up to 6XL&lt;/li&gt;</w:t>
        <w:br/>
        <w:t>&lt;li&gt;Christmas parties, family gatherings and festive dinners&lt;/li&gt;</w:t>
        <w:br/>
        <w:t>&lt;li&gt;Shoppers who want a layered look without managing two garments&lt;/li&gt;</w:t>
        <w:br/>
        <w:t>&lt;li&gt;Anyone who prefers a loose fit to a fitted one&lt;/li&gt;</w:t>
        <w:br/>
        <w:t>&lt;li&gt;Gift buyers looking for a seasonal top in a wide size range&lt;/li&gt;</w:t>
        <w:br/>
        <w:t>&lt;/ul&gt;</w:t>
        <w:br/>
        <w:t>&lt;h4 style="margin:24px 0 10px;"&gt;The Look&lt;/h4&gt;</w:t>
        <w:br/>
        <w:t>&lt;p style="margin:0 0 20px;"&gt;Festive but wearable. The black base keeps it grounded, the print supplies the seasonal detail, and the faux layering gives the front depth rather than a flat printed panel.&lt;/p&gt;</w:t>
        <w:br/>
        <w:t>&lt;h4 style="margin:24px 0 10px;"&gt;How to Wear It&lt;/h4&gt;</w:t>
        <w:br/>
        <w:t>&lt;p style="margin:0 0 20px;"&gt;Wear it loose over black jeans or leggings with ankle boots for a party, or with straight-leg trousers for a family lunch. Because the top already carries the pattern, keep the bottom half plain and dark. A long cardigan or a blazer layers over it without hiding the V-neck. Simple jewellery works better than statement pieces here — the print is doing the work.&lt;/p&gt;</w:t>
        <w:br/>
        <w:t>&lt;h4 style="margin:24px 0 10px;"&gt;Care Instructions&lt;/h4&gt;</w:t>
        <w:br/>
        <w:t>&lt;p style="margin:0 0 20px;"&gt;Machine wash cold on a gentle cycle with similar colours, inside out to protect the print. Do not bleach. Tumble dry on low or hang to dry. Cool iron on the reverse if needed, and avoid ironing directly over the printed area.&lt;/p&gt;</w:t>
        <w:br/>
        <w:t>&lt;div class="sc11-carousel" style="max-width:900px;margin:30px auto 0;position:relative;"&gt;</w:t>
        <w:br/>
        <w:t>&lt;input type="radio" name="sc11-slide" id="sc11-s1" checked style="display:none;"&gt;&lt;input type="radio" name="sc11-slide" id="sc11-s2" style="display:none;"&gt;&lt;div class="sc11-shell" style="overflow:hidden;border-radius:12px;"&gt;&lt;div class="sc11-track" style="display:flex;width:200%;transition:transform 0.5s ease;"&gt;</w:t>
        <w:br/>
        <w:t>&lt;div style="width:50.000000%;display:grid;grid-template-columns:repeat(3,minmax(0,1fr));gap:12px;"&gt;</w:t>
        <w:br/>
        <w:t>&lt;a href="https://cdn.shopify.com/s/files/1/0705/0434/9858/files/65eb64e2-5be4-4762-8c36-4f375bad6ebe.jpg?v=1791106721" target="_blank" rel="noopener"&gt;&lt;img src="https://cdn.shopify.com/s/files/1/0705/0434/9858/files/65eb64e2-5be4-4762-8c36-4f375bad6ebe.jpg?v=1791106721" alt="Women's plus size Christmas print faux two-piece top" loading="lazy" style="width:100%;aspect-ratio:1/1;object-fit:cover;border-radius:8px;cursor:pointer;display:block;"&gt;&lt;/a&gt;&lt;a href="https://cdn.shopify.com/s/files/1/0705/0434/9858/files/bf23cee2-b780-4985-b216-cd4564658058.jpg?v=1791106721" target="_blank" rel="noopener"&gt;&lt;img src="https://cdn.shopify.com/s/files/1/0705/0434/9858/files/bf23cee2-b780-4985-b216-cd4564658058.jpg?v=1791106721" alt="V-neck layered top front view" loading="lazy" style="width:100%;aspect-ratio:1/1;object-fit:cover;border-radius:8px;cursor:pointer;display:block;"&gt;&lt;/a&gt;&lt;a href="https://cdn.shopify.com/s/files/1/0705/0434/9858/files/ea5c8efb-2ff6-412a-8139-e64c3f10bf7c.jpg?v=1791106721" target="_blank" rel="noopener"&gt;&lt;img src="https://cdn.shopify.com/s/files/1/0705/0434/9858/files/ea5c8efb-2ff6-412a-8139-e64c3f10bf7c.jpg?v=1791106721" alt="Holiday print detail" loading="lazy" style="width:100%;aspect-ratio:1/1;object-fit:cover;border-radius:8px;cursor:pointer;display:block;"&gt;&lt;/a&gt;</w:t>
        <w:br/>
        <w:t>&lt;/div&gt;</w:t>
        <w:br/>
        <w:t>&lt;div style="width:50.000000%;display:grid;grid-template-columns:repeat(3,minmax(0,1fr));gap:12px;"&gt;</w:t>
        <w:br/>
        <w:t>&lt;a href="https://cdn.shopify.com/s/files/1/0705/0434/9858/files/c49a792f-1a91-4b78-9497-26f58af781b4.jpg?v=1791106721" target="_blank" rel="noopener"&gt;&lt;img src="https://cdn.shopify.com/s/files/1/0705/0434/9858/files/c49a792f-1a91-4b78-9497-26f58af781b4.jpg?v=1791106721" alt="Plus size festive top full view" loading="lazy" style="width:100%;aspect-ratio:1/1;object-fit:cover;border-radius:8px;cursor:pointer;display:block;"&gt;&lt;/a&gt;</w:t>
        <w:br/>
        <w:t>&lt;/div&gt;</w:t>
        <w:br/>
        <w:t>&lt;/div&gt;&lt;/div&gt;</w:t>
        <w:br/>
        <w:t>&lt;div style="display:flex;justify-content:center;gap:8px;margin-top:14px;"&gt;</w:t>
        <w:br/>
        <w:t>&lt;label for="sc11-s1" style="width:10px;height:10px;border-radius:50%;background:#ccc;display:inline-block;cursor:pointer;"&gt;&lt;/label&gt;&lt;label for="sc11-s2" style="width:10px;height:10px;border-radius:50%;background:#ccc;display:inline-block;cursor:pointer;"&gt;&lt;/label&gt;</w:t>
        <w:br/>
        <w:t>&lt;/div&gt;</w:t>
        <w:br/>
        <w:t>&lt;/div&gt;&lt;style&gt;#sc11-s1:checked ~ .sc11-shell .sc11-track{transform:translateX(-0.000000%);}#sc11-s2:checked ~ .sc11-shell .sc11-track{transform:translateX(-50.000000%);}#sc11-s1:checked ~ div label[for="sc11-s1"],#sc11-s2:checked ~ div label[for="sc11-s2"]{background:#333 !important;}@media(max-width:640px){.sc11-track&gt;div{grid-template-columns:1fr !important;}}&lt;/style&gt;</w:t>
      </w:r>
    </w:p>
    <w:p>
      <w:pPr>
        <w:pStyle w:val="Heading2"/>
      </w:pPr>
      <w:r>
        <w:t>Tab 2 — Specification (custom.custom_tab)</w:t>
      </w:r>
    </w:p>
    <w:p>
      <w:pPr>
        <w:spacing w:after="200" w:before="40"/>
      </w:pPr>
      <w:r>
        <w:rPr>
          <w:rFonts w:ascii="Consolas" w:hAnsi="Consolas"/>
          <w:color w:val="1A1A1A"/>
          <w:sz w:val="15"/>
        </w:rPr>
        <w:t>&lt;table style="max-width:800px;width:100%;border-collapse:collapse;"&gt;</w:t>
        <w:br/>
        <w:t xml:space="preserve">  &lt;tbody&gt;</w:t>
        <w:br/>
        <w:t xml:space="preserve">    &lt;tr style="border-bottom:1px solid #eee;"&gt;&lt;td style="padding:10px 8px;"&gt;&lt;strong&gt;Product Type&lt;/strong&gt;&lt;/td&gt;&lt;td style="padding:10px 8px;"&gt;Women's plus size printed top&lt;/td&gt;&lt;/tr&gt;</w:t>
        <w:br/>
        <w:t xml:space="preserve">    &lt;tr style="border-bottom:1px solid #eee;"&gt;&lt;td style="padding:10px 8px;"&gt;&lt;strong&gt;Pattern&lt;/strong&gt;&lt;/td&gt;&lt;td style="padding:10px 8px;"&gt;Festive Christmas print on a black base&lt;/td&gt;&lt;/tr&gt;</w:t>
        <w:br/>
        <w:t xml:space="preserve">    &lt;tr style="border-bottom:1px solid #eee;"&gt;&lt;td style="padding:10px 8px;"&gt;&lt;strong&gt;Design&lt;/strong&gt;&lt;/td&gt;&lt;td style="padding:10px 8px;"&gt;Faux two-piece — a layered look from a single garment&lt;/td&gt;&lt;/tr&gt;</w:t>
        <w:br/>
        <w:t xml:space="preserve">    &lt;tr style="border-bottom:1px solid #eee;"&gt;&lt;td style="padding:10px 8px;"&gt;&lt;strong&gt;Neckline&lt;/strong&gt;&lt;/td&gt;&lt;td style="padding:10px 8px;"&gt;V-neck&lt;/td&gt;&lt;/tr&gt;</w:t>
        <w:br/>
        <w:t xml:space="preserve">    &lt;tr style="border-bottom:1px solid #eee;"&gt;&lt;td style="padding:10px 8px;"&gt;&lt;strong&gt;Sleeve Length&lt;/strong&gt;&lt;/td&gt;&lt;td style="padding:10px 8px;"&gt;Long sleeve&lt;/td&gt;&lt;/tr&gt;</w:t>
        <w:br/>
        <w:t xml:space="preserve">    &lt;tr style="border-bottom:1px solid #eee;"&gt;&lt;td style="padding:10px 8px;"&gt;&lt;strong&gt;Fit&lt;/strong&gt;&lt;/td&gt;&lt;td style="padding:10px 8px;"&gt;Loose / relaxed&lt;/td&gt;&lt;/tr&gt;</w:t>
        <w:br/>
        <w:t xml:space="preserve">    &lt;tr style="border-bottom:1px solid #eee;"&gt;&lt;td style="padding:10px 8px;"&gt;&lt;strong&gt;Closure&lt;/strong&gt;&lt;/td&gt;&lt;td style="padding:10px 8px;"&gt;Pull-on, no buttons or zips&lt;/td&gt;&lt;/tr&gt;</w:t>
        <w:br/>
        <w:t xml:space="preserve">    &lt;tr style="border-bottom:1px solid #eee;"&gt;&lt;td style="padding:10px 8px;"&gt;&lt;strong&gt;Length&lt;/strong&gt;&lt;/td&gt;&lt;td style="padding:10px 8px;"&gt;Regular / medium&lt;/td&gt;&lt;/tr&gt;</w:t>
        <w:br/>
        <w:t xml:space="preserve">    &lt;tr style="border-bottom:1px solid #eee;"&gt;&lt;td style="padding:10px 8px;"&gt;&lt;strong&gt;Colour Available&lt;/strong&gt;&lt;/td&gt;&lt;td style="padding:10px 8px;"&gt;Black&lt;/td&gt;&lt;/tr&gt;</w:t>
        <w:br/>
        <w:t xml:space="preserve">    &lt;tr style="border-bottom:1px solid #eee;"&gt;&lt;td style="padding:10px 8px;"&gt;&lt;strong&gt;Sizes Available&lt;/strong&gt;&lt;/td&gt;&lt;td style="padding:10px 8px;"&gt;1XL, 2XL, 3XL, 4XL, 5XL, 6XL (plus sizes)&lt;/td&gt;&lt;/tr&gt;</w:t>
        <w:br/>
        <w:t xml:space="preserve">    &lt;tr style="border-bottom:1px solid #eee;"&gt;&lt;td style="padding:10px 8px;"&gt;&lt;strong&gt;Season&lt;/strong&gt;&lt;/td&gt;&lt;td style="padding:10px 8px;"&gt;Autumn, Winter — holiday season&lt;/td&gt;&lt;/tr&gt;</w:t>
        <w:br/>
        <w:t xml:space="preserve">    &lt;tr style="border-bottom:1px solid #eee;"&gt;&lt;td style="padding:10px 8px;"&gt;&lt;strong&gt;Care&lt;/strong&gt;&lt;/td&gt;&lt;td style="padding:10px 8px;"&gt;Machine wash cold inside out, tumble dry low or hang to dry&lt;/td&gt;&lt;/tr&gt;</w:t>
        <w:br/>
        <w:t xml:space="preserve">    &lt;tr&gt;&lt;td style="padding:10px 8px;"&gt;&lt;strong&gt;Included&lt;/strong&gt;&lt;/td&gt;&lt;td style="padding:10px 8px;"&gt;1 x women's Christmas print top&lt;/td&gt;&lt;/tr&gt;</w:t>
        <w:br/>
        <w:t xml:space="preserve">  &lt;/tbody&gt;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&lt;summary&gt;Is this one top or two pieces?&lt;/summary&gt;</w:t>
        <w:br/>
        <w:t xml:space="preserve">      &lt;p&gt;One top. The second layer is built in, so you get the layered look without buying, washing or lining up two garments.&lt;/p&gt;</w:t>
        <w:br/>
        <w:t xml:space="preserve">    &lt;/details&gt;</w:t>
        <w:br/>
        <w:t xml:space="preserve">    &lt;details&gt;</w:t>
        <w:br/>
        <w:t xml:space="preserve">      &lt;summary&gt;What sizes does it come in?&lt;/summary&gt;</w:t>
        <w:br/>
        <w:t xml:space="preserve">      &lt;p&gt;Plus sizes 1XL, 2XL, 3XL, 4XL, 5XL and 6XL. Measurements for each size are listed in the size selector above — go by those rather than the label.&lt;/p&gt;</w:t>
        <w:br/>
        <w:t xml:space="preserve">    &lt;/details&gt;</w:t>
        <w:br/>
        <w:t xml:space="preserve">    &lt;details&gt;</w:t>
        <w:br/>
        <w:t xml:space="preserve">      &lt;summary&gt;What colour is it?&lt;/summary&gt;</w:t>
        <w:br/>
        <w:t xml:space="preserve">      &lt;p&gt;Black, with the Christmas print across the body. The print detail photo above shows it close up.&lt;/p&gt;</w:t>
        <w:br/>
        <w:t xml:space="preserve">    &lt;/details&gt;</w:t>
        <w:br/>
        <w:t xml:space="preserve">    &lt;details&gt;</w:t>
        <w:br/>
        <w:t xml:space="preserve">      &lt;summary&gt;How does it fit?&lt;/summary&gt;</w:t>
        <w:br/>
        <w:t xml:space="preserve">      &lt;p&gt;Loose and relaxed through the body. Your usual size gives the intended drape; the V-neckline keeps the front from looking shapeless.&lt;/p&gt;</w:t>
        <w:br/>
        <w:t xml:space="preserve">    &lt;/details&gt;</w:t>
        <w:br/>
        <w:t xml:space="preserve">    &lt;details&gt;</w:t>
        <w:br/>
        <w:t xml:space="preserve">      &lt;summary&gt;Is it only for Christmas Day?&lt;/summary&gt;</w:t>
        <w:br/>
        <w:t xml:space="preserve">      &lt;p&gt;No. The print sits on a black base rather than a bright one, which keeps it looking like a considered top rather than a novelty one — so it works through the whole season.&lt;/p&gt;</w:t>
        <w:br/>
        <w:t xml:space="preserve">    &lt;/details&gt;</w:t>
        <w:br/>
        <w:t xml:space="preserve">    &lt;details&gt;</w:t>
        <w:br/>
        <w:t xml:space="preserve">      &lt;summary&gt;Does it have buttons or a zip?&lt;/summary&gt;</w:t>
        <w:br/>
        <w:t xml:space="preserve">      &lt;p&gt;No — it pulls on over the head, so there is nothing to fasten.&lt;/p&gt;</w:t>
        <w:br/>
        <w:t xml:space="preserve">    &lt;/details&gt;</w:t>
        <w:br/>
        <w:t xml:space="preserve">    &lt;details&gt;</w:t>
        <w:br/>
        <w:t xml:space="preserve">      &lt;summary&gt;Can I layer something over it?&lt;/summary&gt;</w:t>
        <w:br/>
        <w:t xml:space="preserve">      &lt;p&gt;A long cardigan or a blazer works well and still leaves the V-neck visible. Avoid anything that covers the printed front entirely.&lt;/p&gt;</w:t>
        <w:br/>
        <w:t xml:space="preserve">    &lt;/details&gt;</w:t>
        <w:br/>
        <w:t xml:space="preserve">    &lt;details&gt;</w:t>
        <w:br/>
        <w:t xml:space="preserve">      &lt;summary&gt;What should I wear it with?&lt;/summary&gt;</w:t>
        <w:br/>
        <w:t xml:space="preserve">      &lt;p&gt;Black jeans or leggings with ankle boots for a party, or straight-leg trousers for a family lunch. Keep the bottom half plain and dark so the print stays the focus.&lt;/p&gt;</w:t>
        <w:br/>
        <w:t xml:space="preserve">    &lt;/details&gt;</w:t>
        <w:br/>
        <w:t xml:space="preserve">    &lt;details&gt;</w:t>
        <w:br/>
        <w:t xml:space="preserve">      &lt;summary&gt;Is it a good gift?&lt;/summary&gt;</w:t>
        <w:br/>
        <w:t xml:space="preserve">      &lt;p&gt;It is an easy seasonal gift, especially because the size range runs from 1XL to 6XL — wider than most festive tops.&lt;/p&gt;</w:t>
        <w:br/>
        <w:t xml:space="preserve">    &lt;/details&gt;</w:t>
        <w:br/>
        <w:t xml:space="preserve">    &lt;details&gt;</w:t>
        <w:br/>
        <w:t xml:space="preserve">      &lt;summary&gt;Will the print crack or fade?&lt;/summary&gt;</w:t>
        <w:br/>
        <w:t xml:space="preserve">      &lt;p&gt;Not if you wash it cold and inside out, and avoid ironing directly over the printed area. Bleach will damage it.&lt;/p&gt;</w:t>
        <w:br/>
        <w:t xml:space="preserve">    &lt;/details&gt;</w:t>
        <w:br/>
        <w:t xml:space="preserve">    &lt;details&gt;</w:t>
        <w:br/>
        <w:t xml:space="preserve">      &lt;summary&gt;How do I wash it?&lt;/summary&gt;</w:t>
        <w:br/>
        <w:t xml:space="preserve">      &lt;p&gt;Machine wash cold on a gentle cycle with similar colours, inside out. Do not bleach. Tumble dry on low or hang to dry, then cool iron on the reverse if needed.&lt;/p&gt;</w:t>
        <w:br/>
        <w:t xml:space="preserve">    &lt;/details&gt;</w:t>
        <w:br/>
        <w:t xml:space="preserve">    &lt;details&gt;</w:t>
        <w:br/>
        <w:t xml:space="preserve">      &lt;summary&gt;How long will delivery take?&lt;/summary&gt;</w:t>
        <w:br/>
        <w:t xml:space="preserve">      &lt;p&gt;Orders are processed in 1–3 business days. Typical delivery is 5–10 business days to the United States, United Kingdom and EU/EEA, 8–15 business days to the GCC, and 7–17 business days to Canada. Your exact window is shown at checkout — order early if you need it before a specific date.&lt;/p&gt;</w:t>
        <w:br/>
        <w:t xml:space="preserve">    &lt;/details&gt;</w:t>
        <w:br/>
        <w:t xml:space="preserve">    &lt;details&gt;</w:t>
        <w:br/>
        <w:t xml:space="preserve">      &lt;summary&gt;Can I return it if the fit is wrong?&lt;/summary&gt;</w:t>
        <w:br/>
        <w:t xml:space="preserve">      &lt;p&gt;Yes — see our &lt;a href="https://www.splashis.com/policies/refund-policy"&gt;Return &amp;amp; Refund Policy&lt;/a&gt; for eligibility and instructions.&lt;/p&gt;</w:t>
        <w:br/>
        <w:t xml:space="preserve">    &lt;/details&gt;</w:t>
        <w:br/>
        <w:t xml:space="preserve">  &lt;/div&gt;</w:t>
        <w:br/>
        <w:t>&lt;/div&gt;</w:t>
      </w:r>
    </w:p>
    <w:p>
      <w:r>
        <w:br w:type="page"/>
      </w:r>
    </w:p>
    <w:p>
      <w:pPr>
        <w:pStyle w:val="Heading1"/>
      </w:pPr>
      <w:r>
        <w:t>12. Women's Holiday Print Tunic Top - V-Neck Layered, Plus Size</w:t>
      </w:r>
    </w:p>
    <w:tbl>
      <w:tblPr>
        <w:tblStyle w:val="LightGrid-Accent1"/>
        <w:tblW w:type="auto" w:w="0"/>
        <w:tblLook w:firstColumn="1" w:firstRow="1" w:lastColumn="0" w:lastRow="0" w:noHBand="0" w:noVBand="1" w:val="04A0"/>
      </w:tblPr>
      <w:tblGrid>
        <w:gridCol w:w="4320"/>
        <w:gridCol w:w="4320"/>
      </w:tblGrid>
      <w:tr>
        <w:tc>
          <w:tcPr>
            <w:tcW w:type="dxa" w:w="2880"/>
          </w:tcPr>
          <w:p>
            <w:r>
              <w:rPr>
                <w:b/>
              </w:rPr>
              <w:t>New title (SEO / GMC / AEO / AI search)</w:t>
            </w:r>
          </w:p>
        </w:tc>
        <w:tc>
          <w:tcPr>
            <w:tcW w:type="dxa" w:w="6624"/>
          </w:tcPr>
          <w:p>
            <w:r>
              <w:t>Women's Holiday Print Tunic Top - V-Neck Layered, Plus Size</w:t>
            </w:r>
          </w:p>
        </w:tc>
      </w:tr>
      <w:tr>
        <w:tc>
          <w:tcPr>
            <w:tcW w:type="dxa" w:w="2880"/>
          </w:tcPr>
          <w:p>
            <w:r>
              <w:rPr>
                <w:b/>
              </w:rPr>
              <w:t>Product ID</w:t>
            </w:r>
          </w:p>
        </w:tc>
        <w:tc>
          <w:tcPr>
            <w:tcW w:type="dxa" w:w="6624"/>
          </w:tcPr>
          <w:p>
            <w:r>
              <w:t>10325387706530</w:t>
            </w:r>
          </w:p>
        </w:tc>
      </w:tr>
      <w:tr>
        <w:tc>
          <w:tcPr>
            <w:tcW w:type="dxa" w:w="2880"/>
          </w:tcPr>
          <w:p>
            <w:r>
              <w:rPr>
                <w:b/>
              </w:rPr>
              <w:t>Shopify category</w:t>
            </w:r>
          </w:p>
        </w:tc>
        <w:tc>
          <w:tcPr>
            <w:tcW w:type="dxa" w:w="6624"/>
          </w:tcPr>
          <w:p>
            <w:r>
              <w:t>T-Shirts (aa-1-13-8)</w:t>
            </w:r>
          </w:p>
        </w:tc>
      </w:tr>
      <w:tr>
        <w:tc>
          <w:tcPr>
            <w:tcW w:type="dxa" w:w="2880"/>
          </w:tcPr>
          <w:p>
            <w:r>
              <w:rPr>
                <w:b/>
              </w:rPr>
              <w:t>Google product category</w:t>
            </w:r>
          </w:p>
        </w:tc>
        <w:tc>
          <w:tcPr>
            <w:tcW w:type="dxa" w:w="6624"/>
          </w:tcPr>
          <w:p>
            <w:r>
              <w:t>212</w:t>
            </w:r>
          </w:p>
        </w:tc>
      </w:tr>
      <w:tr>
        <w:tc>
          <w:tcPr>
            <w:tcW w:type="dxa" w:w="2880"/>
          </w:tcPr>
          <w:p>
            <w:r>
              <w:rPr>
                <w:b/>
              </w:rPr>
              <w:t>SEO focus keyword (custom.focus_keyword)</w:t>
            </w:r>
          </w:p>
        </w:tc>
        <w:tc>
          <w:tcPr>
            <w:tcW w:type="dxa" w:w="6624"/>
          </w:tcPr>
          <w:p>
            <w:r>
              <w:t>womens holiday print tunic top plus size</w:t>
            </w:r>
          </w:p>
        </w:tc>
      </w:tr>
      <w:tr>
        <w:tc>
          <w:tcPr>
            <w:tcW w:type="dxa" w:w="2880"/>
          </w:tcPr>
          <w:p>
            <w:r>
              <w:rPr>
                <w:b/>
              </w:rPr>
              <w:t>Meta title (global.title_tag)</w:t>
            </w:r>
          </w:p>
        </w:tc>
        <w:tc>
          <w:tcPr>
            <w:tcW w:type="dxa" w:w="6624"/>
          </w:tcPr>
          <w:p>
            <w:r>
              <w:t>Women's Holiday Print Tunic Top | V-Neck Layered, 0XL-6XL</w:t>
            </w:r>
          </w:p>
        </w:tc>
      </w:tr>
      <w:tr>
        <w:tc>
          <w:tcPr>
            <w:tcW w:type="dxa" w:w="2880"/>
          </w:tcPr>
          <w:p>
            <w:r>
              <w:rPr>
                <w:b/>
              </w:rPr>
              <w:t>Meta description (global.description_tag)</w:t>
            </w:r>
          </w:p>
        </w:tc>
        <w:tc>
          <w:tcPr>
            <w:tcW w:type="dxa" w:w="6624"/>
          </w:tcPr>
          <w:p>
            <w:r>
              <w:t>Dark grey holiday print tunic top with a V-neck, layered long sleeves and a loose fit. Plus sizes 0XL to 6XL. Free shipping to eligible destinations.</w:t>
            </w:r>
          </w:p>
        </w:tc>
      </w:tr>
      <w:tr>
        <w:tc>
          <w:tcPr>
            <w:tcW w:type="dxa" w:w="2880"/>
          </w:tcPr>
          <w:p>
            <w:r>
              <w:rPr>
                <w:b/>
              </w:rPr>
              <w:t>Product tags (13)</w:t>
            </w:r>
          </w:p>
        </w:tc>
        <w:tc>
          <w:tcPr>
            <w:tcW w:type="dxa" w:w="6624"/>
          </w:tcPr>
          <w:p>
            <w:r>
              <w:t>women's holiday top, christmas print tunic, v neck plus size top, layered long sleeve top, loose fit tunic, dark grey top women, snowflake print top, festive top women, plus size knit top, winter party top, casual plus size tee, long sleeve tunic women, sizes 0xl to 6xl</w:t>
            </w:r>
          </w:p>
        </w:tc>
      </w:tr>
      <w:tr>
        <w:tc>
          <w:tcPr>
            <w:tcW w:type="dxa" w:w="2880"/>
          </w:tcPr>
          <w:p>
            <w:r>
              <w:rPr>
                <w:b/>
              </w:rPr>
              <w:t>Google metafields</w:t>
            </w:r>
          </w:p>
        </w:tc>
        <w:tc>
          <w:tcPr>
            <w:tcW w:type="dxa" w:w="6624"/>
          </w:tcPr>
          <w:p>
            <w:r>
              <w:t>identifier_exists=false; gender=female; age_group=adult;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Holiday Print Tunic Top - V-Neck Layered, Plus Size&lt;/h2&gt;</w:t>
        <w:br/>
        <w:t>&lt;p&gt;A loose knit tunic in a festive winter print, with a V-neckline, long sleeves and a layered hem. Sized 0XL through 6XL, so the range runs seven sizes deep.&lt;/p&gt;</w:t>
        <w:br/>
        <w:t>&lt;div style="display:flex;flex-wrap:wrap;gap:32px;margin:20px 0;"&gt;</w:t>
        <w:br/>
        <w:t>&lt;div style="flex:1;min-width:240px;"&gt;</w:t>
        <w:br/>
        <w:t>&lt;h4&gt;Key Features&lt;/h4&gt;</w:t>
        <w:br/>
        <w:t>&lt;ul&gt;</w:t>
        <w:br/>
        <w:t>&lt;li&gt;Festive winter print with snowflake and wine-glass motifs&lt;/li&gt;</w:t>
        <w:br/>
        <w:t>&lt;li&gt;V-neckline that opens up the front&lt;/li&gt;</w:t>
        <w:br/>
        <w:t>&lt;li&gt;Layered hem that adds depth to the silhouette&lt;/li&gt;</w:t>
        <w:br/>
        <w:t>&lt;li&gt;Long sleeves for autumn and winter wear&lt;/li&gt;</w:t>
        <w:br/>
        <w:t>&lt;li&gt;Soft knit fabric, comfortable against the skin&lt;/li&gt;</w:t>
        <w:br/>
        <w:t>&lt;li&gt;Loose, relaxed fit through the body&lt;/li&gt;</w:t>
        <w:br/>
        <w:t>&lt;li&gt;Tunic length — longer than a standard tee&lt;/li&gt;</w:t>
        <w:br/>
        <w:t>&lt;li&gt;Seven plus sizes: 0XL, 1XL, 2XL, 3XL, 4XL, 5XL and 6XL&lt;/li&gt;</w:t>
        <w:br/>
        <w:t>&lt;/ul&gt;</w:t>
        <w:br/>
        <w:t>&lt;/div&gt;</w:t>
        <w:br/>
        <w:t>&lt;div style="flex:1;min-width:240px;"&gt;</w:t>
        <w:br/>
        <w:t>&lt;h4&gt;How to Choose Your Size&lt;/h4&gt;</w:t>
        <w:br/>
        <w:t>&lt;ol&gt;</w:t>
        <w:br/>
        <w:t>&lt;li&gt;Measure around the fullest part of your chest with a soft tape.&lt;/li&gt;</w:t>
        <w:br/>
        <w:t>&lt;li&gt;Measure a loose top you already own, flat across the chest, and double it.&lt;/li&gt;</w:t>
        <w:br/>
        <w:t>&lt;li&gt;Compare both numbers with the measurements shown in the size selector above.&lt;/li&gt;</w:t>
        <w:br/>
        <w:t>&lt;li&gt;The cut is loose, so your usual size gives the intended relaxed drape.&lt;/li&gt;</w:t>
        <w:br/>
        <w:t>&lt;li&gt;Sizes are labelled 0XL to 6XL — go by the measurements rather than the label.&lt;/li&gt;</w:t>
        <w:br/>
        <w:t>&lt;/ol&gt;</w:t>
        <w:br/>
        <w:t>&lt;/div&gt;</w:t>
        <w:br/>
        <w:t>&lt;/div&gt;</w:t>
        <w:br/>
        <w:t>&lt;blockquote style="border-left:3px solid #ddd;padding:12px 20px;margin:18px 0;background:#f9f9f9;color:#555;font-style:italic;"&gt;</w:t>
        <w:br/>
        <w:t>Seven sizes, one soft knit, and a print that earns its keep all December.</w:t>
        <w:br/>
        <w:t>&lt;/blockquote&gt;</w:t>
        <w:br/>
        <w:t>&lt;h4 style="margin:24px 0 10px;"&gt;About This Product&lt;/h4&gt;</w:t>
        <w:br/>
        <w:t>&lt;p style="margin:0 0 20px;"&gt;Tunic length is what sets this apart from a standard festive tee. It sits longer through the body, which means it works over leggings as well as jeans and gives the loose cut somewhere to fall. The layered hem adds a second line at the bottom rather than ending flat, so the silhouette has depth instead of hanging straight. The fabric is a soft knit, chosen for comfort through a long evening rather than structure. The V-neckline keeps the front open, which stops a roomy top from reading shapeless. The print is a winter holiday pattern on a Dark Gray base — the darker ground keeps it looking considered rather than loud, so it carries through the whole season rather than one evening. Sizes run 0XL to 6XL, seven in total.&lt;/p&gt;</w:t>
        <w:br/>
        <w:t>&lt;h4 style="margin:24px 0 10px;"&gt;Who It's For&lt;/h4&gt;</w:t>
        <w:br/>
        <w:t>&lt;p style="margin:0 0 10px;"&gt;Best for:&lt;/p&gt;</w:t>
        <w:br/>
        <w:t>&lt;ul style="margin:0 0 20px;padding-left:20px;"&gt;</w:t>
        <w:br/>
        <w:t>&lt;li&gt;Anyone shopping plus sizes across a seven-size range&lt;/li&gt;</w:t>
        <w:br/>
        <w:t>&lt;li&gt;Christmas parties, family gatherings and festive dinners&lt;/li&gt;</w:t>
        <w:br/>
        <w:t>&lt;li&gt;Shoppers who want tunic length to wear over leggings&lt;/li&gt;</w:t>
        <w:br/>
        <w:t>&lt;li&gt;Anyone who prefers a loose, soft knit to a fitted top&lt;/li&gt;</w:t>
        <w:br/>
        <w:t>&lt;li&gt;Daily winter wear as well as occasion wear&lt;/li&gt;</w:t>
        <w:br/>
        <w:t>&lt;/ul&gt;</w:t>
        <w:br/>
        <w:t>&lt;h4 style="margin:24px 0 10px;"&gt;The Look&lt;/h4&gt;</w:t>
        <w:br/>
        <w:t>&lt;p style="margin:0 0 20px;"&gt;Soft and seasonal. The dark grey base grounds the print, the V-neck opens the front, and the layered hem gives the bottom of the top a finished line rather than a flat edge.&lt;/p&gt;</w:t>
        <w:br/>
        <w:t>&lt;h4 style="margin:24px 0 10px;"&gt;How to Wear It&lt;/h4&gt;</w:t>
        <w:br/>
        <w:t>&lt;p style="margin:0 0 20px;"&gt;Wear it over leggings with ankle boots — tunic length is made for exactly this. It also works over straight-leg jeans or black trousers for a family lunch. Keep the bottom half plain and dark so the print stays the focus. A long cardigan layers over it without hiding the V-neck, and simple jewellery suits it better than statement pieces.&lt;/p&gt;</w:t>
        <w:br/>
        <w:t>&lt;h4 style="margin:24px 0 10px;"&gt;Care Instructions&lt;/h4&gt;</w:t>
        <w:br/>
        <w:t>&lt;p style="margin:0 0 20px;"&gt;Machine wash cold on a gentle cycle with similar colours, inside out to protect the print. Do not bleach. Tumble dry on low or lay flat to dry, reshaping while damp so the knit keeps its length. Cool iron on the reverse if needed, avoiding the printed area.&lt;/p&gt;</w:t>
        <w:br/>
        <w:t>&lt;div class="sc12-carousel" style="max-width:900px;margin:30px auto 0;position:relative;"&gt;</w:t>
        <w:br/>
        <w:t>&lt;input type="radio" name="sc12-slide" id="sc12-s1" checked style="display:none;"&gt;&lt;input type="radio" name="sc12-slide" id="sc12-s2" style="display:none;"&gt;&lt;input type="radio" name="sc12-slide" id="sc12-s3" style="display:none;"&gt;&lt;div class="sc12-shell" style="overflow:hidden;border-radius:12px;"&gt;&lt;div class="sc12-track" style="display:flex;width:300%;transition:transform 0.5s ease;"&gt;</w:t>
        <w:br/>
        <w:t>&lt;div style="width:33.333333%;display:grid;grid-template-columns:repeat(3,minmax(0,1fr));gap:12px;"&gt;</w:t>
        <w:br/>
        <w:t>&lt;a href="https://cdn.shopify.com/s/files/1/0705/0434/9858/files/933e6c61-c217-427e-ba10-5b9e1ba2237a.jpg?v=1791105230" target="_blank" rel="noopener"&gt;&lt;img src="https://cdn.shopify.com/s/files/1/0705/0434/9858/files/933e6c61-c217-427e-ba10-5b9e1ba2237a.jpg?v=1791105230" alt="Women's plus size holiday print tunic top" loading="lazy" style="width:100%;aspect-ratio:1/1;object-fit:cover;border-radius:8px;cursor:pointer;display:block;"&gt;&lt;/a&gt;&lt;a href="https://cdn.shopify.com/s/files/1/0705/0434/9858/files/ddcfe065-6d23-429d-b1e4-934504ee65b8.jpg?v=1791105230" target="_blank" rel="noopener"&gt;&lt;img src="https://cdn.shopify.com/s/files/1/0705/0434/9858/files/ddcfe065-6d23-429d-b1e4-934504ee65b8.jpg?v=1791105230" alt="V-neck layered long sleeve top" loading="lazy" style="width:100%;aspect-ratio:1/1;object-fit:cover;border-radius:8px;cursor:pointer;display:block;"&gt;&lt;/a&gt;&lt;a href="https://cdn.shopify.com/s/files/1/0705/0434/9858/files/94cd0612-6eed-434a-a6b1-6d43d947bd7c.jpg?v=1791105231" target="_blank" rel="noopener"&gt;&lt;img src="https://cdn.shopify.com/s/files/1/0705/0434/9858/files/94cd0612-6eed-434a-a6b1-6d43d947bd7c.jpg?v=1791105231" alt="Festive snowflake print detail" loading="lazy" style="width:100%;aspect-ratio:1/1;object-fit:cover;border-radius:8px;cursor:pointer;display:block;"&gt;&lt;/a&gt;</w:t>
        <w:br/>
        <w:t>&lt;/div&gt;</w:t>
        <w:br/>
        <w:t>&lt;div style="width:33.333333%;display:grid;grid-template-columns:repeat(3,minmax(0,1fr));gap:12px;"&gt;</w:t>
        <w:br/>
        <w:t>&lt;a href="https://cdn.shopify.com/s/files/1/0705/0434/9858/files/4a8cb206-48e3-4616-a239-f8d0872bf064.jpg?v=1791105230" target="_blank" rel="noopener"&gt;&lt;img src="https://cdn.shopify.com/s/files/1/0705/0434/9858/files/4a8cb206-48e3-4616-a239-f8d0872bf064.jpg?v=1791105230" alt="Layered hem detail" loading="lazy" style="width:100%;aspect-ratio:1/1;object-fit:cover;border-radius:8px;cursor:pointer;display:block;"&gt;&lt;/a&gt;&lt;a href="https://cdn.shopify.com/s/files/1/0705/0434/9858/files/034a2e1a-7c73-45b0-ba2b-9f470da5380d.jpg?v=1791105230" target="_blank" rel="noopener"&gt;&lt;img src="https://cdn.shopify.com/s/files/1/0705/0434/9858/files/034a2e1a-7c73-45b0-ba2b-9f470da5380d.jpg?v=1791105230" alt="Tunic top side view" loading="lazy" style="width:100%;aspect-ratio:1/1;object-fit:cover;border-radius:8px;cursor:pointer;display:block;"&gt;&lt;/a&gt;&lt;a href="https://cdn.shopify.com/s/files/1/0705/0434/9858/files/78027e2c-fc92-4846-b149-9d66b9087871.jpg?v=1791105230" target="_blank" rel="noopener"&gt;&lt;img src="https://cdn.shopify.com/s/files/1/0705/0434/9858/files/78027e2c-fc92-4846-b149-9d66b9087871.jpg?v=1791105230" alt="Plus size tunic top worn view" loading="lazy" style="width:100%;aspect-ratio:1/1;object-fit:cover;border-radius:8px;cursor:pointer;display:block;"&gt;&lt;/a&gt;</w:t>
        <w:br/>
        <w:t>&lt;/div&gt;</w:t>
        <w:br/>
        <w:t>&lt;div style="width:33.333333%;display:grid;grid-template-columns:repeat(3,minmax(0,1fr));gap:12px;"&gt;</w:t>
        <w:br/>
        <w:t>&lt;a href="https://cdn.shopify.com/s/files/1/0705/0434/9858/files/05e92b4b-ceb1-4454-bdea-3aafce0cc7bf.jpg?v=1791105230" target="_blank" rel="noopener"&gt;&lt;img src="https://cdn.shopify.com/s/files/1/0705/0434/9858/files/05e92b4b-ceb1-4454-bdea-3aafce0cc7bf.jpg?v=1791105230" alt="Holiday print tunic full view" loading="lazy" style="width:100%;aspect-ratio:1/1;object-fit:cover;border-radius:8px;cursor:pointer;display:block;"&gt;&lt;/a&gt;</w:t>
        <w:br/>
        <w:t>&lt;/div&gt;</w:t>
        <w:br/>
        <w:t>&lt;/div&gt;&lt;/div&gt;</w:t>
        <w:br/>
        <w:t>&lt;div style="display:flex;justify-content:center;gap:8px;margin-top:14px;"&gt;</w:t>
        <w:br/>
        <w:t>&lt;label for="sc12-s1" style="width:10px;height:10px;border-radius:50%;background:#ccc;display:inline-block;cursor:pointer;"&gt;&lt;/label&gt;&lt;label for="sc12-s2" style="width:10px;height:10px;border-radius:50%;background:#ccc;display:inline-block;cursor:pointer;"&gt;&lt;/label&gt;&lt;label for="sc12-s3" style="width:10px;height:10px;border-radius:50%;background:#ccc;display:inline-block;cursor:pointer;"&gt;&lt;/label&gt;</w:t>
        <w:br/>
        <w:t>&lt;/div&gt;</w:t>
        <w:br/>
        <w:t>&lt;/div&gt;&lt;style&gt;#sc12-s1:checked ~ .sc12-shell .sc12-track{transform:translateX(-0.000000%);}#sc12-s2:checked ~ .sc12-shell .sc12-track{transform:translateX(-33.333333%);}#sc12-s3:checked ~ .sc12-shell .sc12-track{transform:translateX(-66.666667%);}#sc12-s1:checked ~ div label[for="sc12-s1"],#sc12-s2:checked ~ div label[for="sc12-s2"],#sc12-s3:checked ~ div label[for="sc12-s3"]{background:#333 !important;}@media(max-width:640px){.sc12-track&gt;div{grid-template-columns:1fr !important;}}&lt;/style&gt;</w:t>
      </w:r>
    </w:p>
    <w:p>
      <w:pPr>
        <w:pStyle w:val="Heading2"/>
      </w:pPr>
      <w:r>
        <w:t>Tab 2 — Specification (custom.custom_tab)</w:t>
      </w:r>
    </w:p>
    <w:p>
      <w:pPr>
        <w:spacing w:after="200" w:before="40"/>
      </w:pPr>
      <w:r>
        <w:rPr>
          <w:rFonts w:ascii="Consolas" w:hAnsi="Consolas"/>
          <w:color w:val="1A1A1A"/>
          <w:sz w:val="15"/>
        </w:rPr>
        <w:t>&lt;table style="max-width:800px;width:100%;border-collapse:collapse;"&gt;</w:t>
        <w:br/>
        <w:t xml:space="preserve">  &lt;tbody&gt;</w:t>
        <w:br/>
        <w:t xml:space="preserve">    &lt;tr style="border-bottom:1px solid #eee;"&gt;&lt;td style="padding:10px 8px;"&gt;&lt;strong&gt;Product Type&lt;/strong&gt;&lt;/td&gt;&lt;td style="padding:10px 8px;"&gt;Women's plus size tunic top&lt;/td&gt;&lt;/tr&gt;</w:t>
        <w:br/>
        <w:t xml:space="preserve">    &lt;tr style="border-bottom:1px solid #eee;"&gt;&lt;td style="padding:10px 8px;"&gt;&lt;strong&gt;Pattern&lt;/strong&gt;&lt;/td&gt;&lt;td style="padding:10px 8px;"&gt;Festive winter print with snowflake and wine-glass motifs&lt;/td&gt;&lt;/tr&gt;</w:t>
        <w:br/>
        <w:t xml:space="preserve">    &lt;tr style="border-bottom:1px solid #eee;"&gt;&lt;td style="padding:10px 8px;"&gt;&lt;strong&gt;Fabric&lt;/strong&gt;&lt;/td&gt;&lt;td style="padding:10px 8px;"&gt;Soft knit fabric&lt;/td&gt;&lt;/tr&gt;</w:t>
        <w:br/>
        <w:t xml:space="preserve">    &lt;tr style="border-bottom:1px solid #eee;"&gt;&lt;td style="padding:10px 8px;"&gt;&lt;strong&gt;Neckline&lt;/strong&gt;&lt;/td&gt;&lt;td style="padding:10px 8px;"&gt;V-neck&lt;/td&gt;&lt;/tr&gt;</w:t>
        <w:br/>
        <w:t xml:space="preserve">    &lt;tr style="border-bottom:1px solid #eee;"&gt;&lt;td style="padding:10px 8px;"&gt;&lt;strong&gt;Sleeve Length&lt;/strong&gt;&lt;/td&gt;&lt;td style="padding:10px 8px;"&gt;Long sleeve&lt;/td&gt;&lt;/tr&gt;</w:t>
        <w:br/>
        <w:t xml:space="preserve">    &lt;tr style="border-bottom:1px solid #eee;"&gt;&lt;td style="padding:10px 8px;"&gt;&lt;strong&gt;Detail&lt;/strong&gt;&lt;/td&gt;&lt;td style="padding:10px 8px;"&gt;Layered hem&lt;/td&gt;&lt;/tr&gt;</w:t>
        <w:br/>
        <w:t xml:space="preserve">    &lt;tr style="border-bottom:1px solid #eee;"&gt;&lt;td style="padding:10px 8px;"&gt;&lt;strong&gt;Fit&lt;/strong&gt;&lt;/td&gt;&lt;td style="padding:10px 8px;"&gt;Loose / relaxed&lt;/td&gt;&lt;/tr&gt;</w:t>
        <w:br/>
        <w:t xml:space="preserve">    &lt;tr style="border-bottom:1px solid #eee;"&gt;&lt;td style="padding:10px 8px;"&gt;&lt;strong&gt;Length&lt;/strong&gt;&lt;/td&gt;&lt;td style="padding:10px 8px;"&gt;Tunic — longer than a standard tee&lt;/td&gt;&lt;/tr&gt;</w:t>
        <w:br/>
        <w:t xml:space="preserve">    &lt;tr style="border-bottom:1px solid #eee;"&gt;&lt;td style="padding:10px 8px;"&gt;&lt;strong&gt;Closure&lt;/strong&gt;&lt;/td&gt;&lt;td style="padding:10px 8px;"&gt;Pull-on, no buttons or zips&lt;/td&gt;&lt;/tr&gt;</w:t>
        <w:br/>
        <w:t xml:space="preserve">    &lt;tr style="border-bottom:1px solid #eee;"&gt;&lt;td style="padding:10px 8px;"&gt;&lt;strong&gt;Colour Available&lt;/strong&gt;&lt;/td&gt;&lt;td style="padding:10px 8px;"&gt;Dark Gray&lt;/td&gt;&lt;/tr&gt;</w:t>
        <w:br/>
        <w:t xml:space="preserve">    &lt;tr style="border-bottom:1px solid #eee;"&gt;&lt;td style="padding:10px 8px;"&gt;&lt;strong&gt;Sizes Available&lt;/strong&gt;&lt;/td&gt;&lt;td style="padding:10px 8px;"&gt;0XL, 1XL, 2XL, 3XL, 4XL, 5XL, 6XL (plus sizes)&lt;/td&gt;&lt;/tr&gt;</w:t>
        <w:br/>
        <w:t xml:space="preserve">    &lt;tr style="border-bottom:1px solid #eee;"&gt;&lt;td style="padding:10px 8px;"&gt;&lt;strong&gt;Season&lt;/strong&gt;&lt;/td&gt;&lt;td style="padding:10px 8px;"&gt;Autumn, Winter — holiday season&lt;/td&gt;&lt;/tr&gt;</w:t>
        <w:br/>
        <w:t xml:space="preserve">    &lt;tr style="border-bottom:1px solid #eee;"&gt;&lt;td style="padding:10px 8px;"&gt;&lt;strong&gt;Care&lt;/strong&gt;&lt;/td&gt;&lt;td style="padding:10px 8px;"&gt;Machine wash cold inside out, dry flat or tumble low&lt;/td&gt;&lt;/tr&gt;</w:t>
        <w:br/>
        <w:t xml:space="preserve">    &lt;tr&gt;&lt;td style="padding:10px 8px;"&gt;&lt;strong&gt;Included&lt;/strong&gt;&lt;/td&gt;&lt;td style="padding:10px 8px;"&gt;1 x women's holiday print tunic top&lt;/td&gt;&lt;/tr&gt;</w:t>
        <w:br/>
        <w:t xml:space="preserve">  &lt;/tbody&gt;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&lt;summary&gt;What sizes does this tunic come in?&lt;/summary&gt;</w:t>
        <w:br/>
        <w:t xml:space="preserve">      &lt;p&gt;Seven plus sizes: 0XL, 1XL, 2XL, 3XL, 4XL, 5XL and 6XL. Measurements for each size are listed in the size selector above — go by those rather than the label.&lt;/p&gt;</w:t>
        <w:br/>
        <w:t xml:space="preserve">    &lt;/details&gt;</w:t>
        <w:br/>
        <w:t xml:space="preserve">    &lt;details&gt;</w:t>
        <w:br/>
        <w:t xml:space="preserve">      &lt;summary&gt;What colour is it?&lt;/summary&gt;</w:t>
        <w:br/>
        <w:t xml:space="preserve">      &lt;p&gt;Dark Gray, with the festive winter print across the body. The print detail photo above shows it close up.&lt;/p&gt;</w:t>
        <w:br/>
        <w:t xml:space="preserve">    &lt;/details&gt;</w:t>
        <w:br/>
        <w:t xml:space="preserve">    &lt;details&gt;</w:t>
        <w:br/>
        <w:t xml:space="preserve">      &lt;summary&gt;How long is it?&lt;/summary&gt;</w:t>
        <w:br/>
        <w:t xml:space="preserve">      &lt;p&gt;Tunic length — longer than a standard tee, so it works over leggings as well as jeans.&lt;/p&gt;</w:t>
        <w:br/>
        <w:t xml:space="preserve">    &lt;/details&gt;</w:t>
        <w:br/>
        <w:t xml:space="preserve">    &lt;details&gt;</w:t>
        <w:br/>
        <w:t xml:space="preserve">      &lt;summary&gt;What is the layered hem?&lt;/summary&gt;</w:t>
        <w:br/>
        <w:t xml:space="preserve">      &lt;p&gt;The bottom of the top finishes in two lines rather than one flat edge, which gives the silhouette depth instead of hanging straight. See the hem detail photo above.&lt;/p&gt;</w:t>
        <w:br/>
        <w:t xml:space="preserve">    &lt;/details&gt;</w:t>
        <w:br/>
        <w:t xml:space="preserve">    &lt;details&gt;</w:t>
        <w:br/>
        <w:t xml:space="preserve">      &lt;summary&gt;How does it fit?&lt;/summary&gt;</w:t>
        <w:br/>
        <w:t xml:space="preserve">      &lt;p&gt;Loose and relaxed through the body. Your usual size gives the intended drape, and the V-neckline keeps a roomy top from reading shapeless.&lt;/p&gt;</w:t>
        <w:br/>
        <w:t xml:space="preserve">    &lt;/details&gt;</w:t>
        <w:br/>
        <w:t xml:space="preserve">    &lt;details&gt;</w:t>
        <w:br/>
        <w:t xml:space="preserve">      &lt;summary&gt;What is it made of?&lt;/summary&gt;</w:t>
        <w:br/>
        <w:t xml:space="preserve">      &lt;p&gt;A soft knit fabric, chosen for comfort through a long evening.&lt;/p&gt;</w:t>
        <w:br/>
        <w:t xml:space="preserve">    &lt;/details&gt;</w:t>
        <w:br/>
        <w:t xml:space="preserve">    &lt;details&gt;</w:t>
        <w:br/>
        <w:t xml:space="preserve">      &lt;summary&gt;Is it only for Christmas Day?&lt;/summary&gt;</w:t>
        <w:br/>
        <w:t xml:space="preserve">      &lt;p&gt;No. The print sits on a dark grey base rather than a bright one, which keeps it looking considered rather than novelty — so it carries through the whole season.&lt;/p&gt;</w:t>
        <w:br/>
        <w:t xml:space="preserve">    &lt;/details&gt;</w:t>
        <w:br/>
        <w:t xml:space="preserve">    &lt;details&gt;</w:t>
        <w:br/>
        <w:t xml:space="preserve">      &lt;summary&gt;Can I wear it over leggings?&lt;/summary&gt;</w:t>
        <w:br/>
        <w:t xml:space="preserve">      &lt;p&gt;Yes — tunic length is made for exactly that. Add ankle boots and the outfit is finished.&lt;/p&gt;</w:t>
        <w:br/>
        <w:t xml:space="preserve">    &lt;/details&gt;</w:t>
        <w:br/>
        <w:t xml:space="preserve">    &lt;details&gt;</w:t>
        <w:br/>
        <w:t xml:space="preserve">      &lt;summary&gt;Can I layer something over it?&lt;/summary&gt;</w:t>
        <w:br/>
        <w:t xml:space="preserve">      &lt;p&gt;A long cardigan works well and still leaves the V-neck visible. Keep the bottom half plain and dark so the print stays the focus.&lt;/p&gt;</w:t>
        <w:br/>
        <w:t xml:space="preserve">    &lt;/details&gt;</w:t>
        <w:br/>
        <w:t xml:space="preserve">    &lt;details&gt;</w:t>
        <w:br/>
        <w:t xml:space="preserve">      &lt;summary&gt;Will the print fade?&lt;/summary&gt;</w:t>
        <w:br/>
        <w:t xml:space="preserve">      &lt;p&gt;Not if you wash it cold and inside out, and avoid ironing directly over the printed area. Bleach will damage it.&lt;/p&gt;</w:t>
        <w:br/>
        <w:t xml:space="preserve">    &lt;/details&gt;</w:t>
        <w:br/>
        <w:t xml:space="preserve">    &lt;details&gt;</w:t>
        <w:br/>
        <w:t xml:space="preserve">      &lt;summary&gt;How do I wash it?&lt;/summary&gt;</w:t>
        <w:br/>
        <w:t xml:space="preserve">      &lt;p&gt;Machine wash cold on a gentle cycle with similar colours, inside out. Do not bleach. Tumble dry on low or lay flat to dry, reshaping while damp so the knit keeps its length.&lt;/p&gt;</w:t>
        <w:br/>
        <w:t xml:space="preserve">    &lt;/details&gt;</w:t>
        <w:br/>
        <w:t xml:space="preserve">    &lt;details&gt;</w:t>
        <w:br/>
        <w:t xml:space="preserve">      &lt;summary&gt;Is it a good gift?&lt;/summary&gt;</w:t>
        <w:br/>
        <w:t xml:space="preserve">      &lt;p&gt;It is an easy seasonal gift, especially because the size range runs across seven plus sizes — wider than most festive tops.&lt;/p&gt;</w:t>
        <w:br/>
        <w:t xml:space="preserve">    &lt;/details&gt;</w:t>
        <w:br/>
        <w:t xml:space="preserve">    &lt;details&gt;</w:t>
        <w:br/>
        <w:t xml:space="preserve">      &lt;summary&gt;How long will delivery take?&lt;/summary&gt;</w:t>
        <w:br/>
        <w:t xml:space="preserve">      &lt;p&gt;Orders are processed in 1–3 business days. Typical delivery is 5–10 business days to the United States, United Kingdom and EU/EEA, 8–15 business days to the GCC, and 7–17 business days to Canada. Your exact window is shown at checkout — order early if you need it before a specific date.&lt;/p&gt;</w:t>
        <w:br/>
        <w:t xml:space="preserve">    &lt;/details&gt;</w:t>
        <w:br/>
        <w:t xml:space="preserve">    &lt;details&gt;</w:t>
        <w:br/>
        <w:t xml:space="preserve">      &lt;summary&gt;Can I return it if the fit is wrong?&lt;/summary&gt;</w:t>
        <w:br/>
        <w:t xml:space="preserve">      &lt;p&gt;Yes — see our &lt;a href="https://www.splashis.com/policies/refund-policy"&gt;Return &amp;amp; Refund Policy&lt;/a&gt; for eligibility and instructions.&lt;/p&gt;</w:t>
        <w:br/>
        <w:t xml:space="preserve">    &lt;/details&gt;</w:t>
        <w:br/>
        <w:t xml:space="preserve">  &lt;/div&gt;</w:t>
        <w:br/>
        <w:t>&lt;/div&gt;</w:t>
      </w:r>
    </w:p>
    <w:p>
      <w:r>
        <w:br w:type="page"/>
      </w:r>
    </w:p>
    <w:p>
      <w:pPr>
        <w:pStyle w:val="Heading1"/>
      </w:pPr>
      <w:r>
        <w:t>13. Women's Drop Shoulder Sweatshirt - Round Neck Loose Fit, Plus Size</w:t>
      </w:r>
    </w:p>
    <w:tbl>
      <w:tblPr>
        <w:tblStyle w:val="LightGrid-Accent1"/>
        <w:tblW w:type="auto" w:w="0"/>
        <w:tblLook w:firstColumn="1" w:firstRow="1" w:lastColumn="0" w:lastRow="0" w:noHBand="0" w:noVBand="1" w:val="04A0"/>
      </w:tblPr>
      <w:tblGrid>
        <w:gridCol w:w="4320"/>
        <w:gridCol w:w="4320"/>
      </w:tblGrid>
      <w:tr>
        <w:tc>
          <w:tcPr>
            <w:tcW w:type="dxa" w:w="2880"/>
          </w:tcPr>
          <w:p>
            <w:r>
              <w:rPr>
                <w:b/>
              </w:rPr>
              <w:t>New title (SEO / GMC / AEO / AI search)</w:t>
            </w:r>
          </w:p>
        </w:tc>
        <w:tc>
          <w:tcPr>
            <w:tcW w:type="dxa" w:w="6624"/>
          </w:tcPr>
          <w:p>
            <w:r>
              <w:t>Women's Drop Shoulder Sweatshirt - Round Neck Loose Fit, Plus Size</w:t>
            </w:r>
          </w:p>
        </w:tc>
      </w:tr>
      <w:tr>
        <w:tc>
          <w:tcPr>
            <w:tcW w:type="dxa" w:w="2880"/>
          </w:tcPr>
          <w:p>
            <w:r>
              <w:rPr>
                <w:b/>
              </w:rPr>
              <w:t>Product ID</w:t>
            </w:r>
          </w:p>
        </w:tc>
        <w:tc>
          <w:tcPr>
            <w:tcW w:type="dxa" w:w="6624"/>
          </w:tcPr>
          <w:p>
            <w:r>
              <w:t>10325384134818</w:t>
            </w:r>
          </w:p>
        </w:tc>
      </w:tr>
      <w:tr>
        <w:tc>
          <w:tcPr>
            <w:tcW w:type="dxa" w:w="2880"/>
          </w:tcPr>
          <w:p>
            <w:r>
              <w:rPr>
                <w:b/>
              </w:rPr>
              <w:t>Shopify category</w:t>
            </w:r>
          </w:p>
        </w:tc>
        <w:tc>
          <w:tcPr>
            <w:tcW w:type="dxa" w:w="6624"/>
          </w:tcPr>
          <w:p>
            <w:r>
              <w:t>Sweatshirts (aa-1-13-14)</w:t>
            </w:r>
          </w:p>
        </w:tc>
      </w:tr>
      <w:tr>
        <w:tc>
          <w:tcPr>
            <w:tcW w:type="dxa" w:w="2880"/>
          </w:tcPr>
          <w:p>
            <w:r>
              <w:rPr>
                <w:b/>
              </w:rPr>
              <w:t>Google product category</w:t>
            </w:r>
          </w:p>
        </w:tc>
        <w:tc>
          <w:tcPr>
            <w:tcW w:type="dxa" w:w="6624"/>
          </w:tcPr>
          <w:p>
            <w:r>
              <w:t>212</w:t>
            </w:r>
          </w:p>
        </w:tc>
      </w:tr>
      <w:tr>
        <w:tc>
          <w:tcPr>
            <w:tcW w:type="dxa" w:w="2880"/>
          </w:tcPr>
          <w:p>
            <w:r>
              <w:rPr>
                <w:b/>
              </w:rPr>
              <w:t>SEO focus keyword (custom.focus_keyword)</w:t>
            </w:r>
          </w:p>
        </w:tc>
        <w:tc>
          <w:tcPr>
            <w:tcW w:type="dxa" w:w="6624"/>
          </w:tcPr>
          <w:p>
            <w:r>
              <w:t>womens drop shoulder sweatshirt plus size</w:t>
            </w:r>
          </w:p>
        </w:tc>
      </w:tr>
      <w:tr>
        <w:tc>
          <w:tcPr>
            <w:tcW w:type="dxa" w:w="2880"/>
          </w:tcPr>
          <w:p>
            <w:r>
              <w:rPr>
                <w:b/>
              </w:rPr>
              <w:t>Meta title (global.title_tag)</w:t>
            </w:r>
          </w:p>
        </w:tc>
        <w:tc>
          <w:tcPr>
            <w:tcW w:type="dxa" w:w="6624"/>
          </w:tcPr>
          <w:p>
            <w:r>
              <w:t>Women's Drop Shoulder Sweatshirt | Round Neck, 0XL-5XL</w:t>
            </w:r>
          </w:p>
        </w:tc>
      </w:tr>
      <w:tr>
        <w:tc>
          <w:tcPr>
            <w:tcW w:type="dxa" w:w="2880"/>
          </w:tcPr>
          <w:p>
            <w:r>
              <w:rPr>
                <w:b/>
              </w:rPr>
              <w:t>Meta description (global.description_tag)</w:t>
            </w:r>
          </w:p>
        </w:tc>
        <w:tc>
          <w:tcPr>
            <w:tcW w:type="dxa" w:w="6624"/>
          </w:tcPr>
          <w:p>
            <w:r>
              <w:t>Apricot drop shoulder sweatshirt with a round neck and loose fit. Easy plus size top for daily wear and commuting, 0XL to 5XL. Free shipping to eligible destinations.</w:t>
            </w:r>
          </w:p>
        </w:tc>
      </w:tr>
      <w:tr>
        <w:tc>
          <w:tcPr>
            <w:tcW w:type="dxa" w:w="2880"/>
          </w:tcPr>
          <w:p>
            <w:r>
              <w:rPr>
                <w:b/>
              </w:rPr>
              <w:t>Product tags (13)</w:t>
            </w:r>
          </w:p>
        </w:tc>
        <w:tc>
          <w:tcPr>
            <w:tcW w:type="dxa" w:w="6624"/>
          </w:tcPr>
          <w:p>
            <w:r>
              <w:t>women's sweatshirt, drop shoulder top, round neck sweatshirt, loose fit sweatshirt, plus size sweatshirt, apricot top women, long sleeve top women, casual commuting top, oversized sweatshirt women, layering top, autumn winter sweatshirt, pullover top women, sizes 0xl to 5xl</w:t>
            </w:r>
          </w:p>
        </w:tc>
      </w:tr>
      <w:tr>
        <w:tc>
          <w:tcPr>
            <w:tcW w:type="dxa" w:w="2880"/>
          </w:tcPr>
          <w:p>
            <w:r>
              <w:rPr>
                <w:b/>
              </w:rPr>
              <w:t>Google metafields</w:t>
            </w:r>
          </w:p>
        </w:tc>
        <w:tc>
          <w:tcPr>
            <w:tcW w:type="dxa" w:w="6624"/>
          </w:tcPr>
          <w:p>
            <w:r>
              <w:t>identifier_exists=false; gender=female; age_group=adult;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Drop Shoulder Sweatshirt - Round Neck Loose Fit, Plus Size&lt;/h2&gt;</w:t>
        <w:br/>
        <w:t>&lt;p&gt;A plain apricot sweatshirt with a round neck, drop shoulders and a loose body. No print, no slogan, no fuss — just the top you put on when you need to leave the house and still look put together.&lt;/p&gt;</w:t>
        <w:br/>
        <w:t>&lt;div style="display:flex;flex-wrap:wrap;gap:32px;margin:20px 0;"&gt;</w:t>
        <w:br/>
        <w:t>&lt;div style="flex:1;min-width:240px;"&gt;</w:t>
        <w:br/>
        <w:t>&lt;h4&gt;Key Features&lt;/h4&gt;</w:t>
        <w:br/>
        <w:t>&lt;ul&gt;</w:t>
        <w:br/>
        <w:t>&lt;li&gt;Plain round neckline that sits flat and comfortable&lt;/li&gt;</w:t>
        <w:br/>
        <w:t>&lt;li&gt;Drop shoulders for a relaxed, wide sleeve line&lt;/li&gt;</w:t>
        <w:br/>
        <w:t>&lt;li&gt;Loose fit through the body&lt;/li&gt;</w:t>
        <w:br/>
        <w:t>&lt;li&gt;Long sleeves for autumn and winter wear&lt;/li&gt;</w:t>
        <w:br/>
        <w:t>&lt;li&gt;Pull-on style with no zip, buttons or drawcord&lt;/li&gt;</w:t>
        <w:br/>
        <w:t>&lt;li&gt;Solid apricot shade with no print or logo&lt;/li&gt;</w:t>
        <w:br/>
        <w:t>&lt;li&gt;Easy to layer under a coat or over a thin top&lt;/li&gt;</w:t>
        <w:br/>
        <w:t>&lt;li&gt;Six plus sizes: 0XL, 1XL, 2XL, 3XL, 4XL and 5XL&lt;/li&gt;</w:t>
        <w:br/>
        <w:t>&lt;/ul&gt;</w:t>
        <w:br/>
        <w:t>&lt;/div&gt;</w:t>
        <w:br/>
        <w:t>&lt;div style="flex:1;min-width:240px;"&gt;</w:t>
        <w:br/>
        <w:t>&lt;h4&gt;How to Choose Your Size&lt;/h4&gt;</w:t>
        <w:br/>
        <w:t>&lt;ol&gt;</w:t>
        <w:br/>
        <w:t>&lt;li&gt;Measure around the fullest part of your chest with a soft tape.&lt;/li&gt;</w:t>
        <w:br/>
        <w:t>&lt;li&gt;Measure a loose top you already own, flat across the chest, and double it.&lt;/li&gt;</w:t>
        <w:br/>
        <w:t>&lt;li&gt;Compare both numbers with the measurements shown in the size selector above.&lt;/li&gt;</w:t>
        <w:br/>
        <w:t>&lt;li&gt;This is cut loose, so your usual size gives the intended relaxed drape.&lt;/li&gt;</w:t>
        <w:br/>
        <w:t>&lt;li&gt;Sizes are labelled 0XL to 5XL — go by the measurements rather than the label.&lt;/li&gt;</w:t>
        <w:br/>
        <w:t>&lt;/ol&gt;</w:t>
        <w:br/>
        <w:t>&lt;/div&gt;</w:t>
        <w:br/>
        <w:t>&lt;/div&gt;</w:t>
        <w:br/>
        <w:t>&lt;blockquote style="border-left:3px solid #ddd;padding:12px 20px;margin:18px 0;background:#f9f9f9;color:#555;font-style:italic;"&gt;</w:t>
        <w:br/>
        <w:t>The plain one you end up wearing more than anything else.</w:t>
        <w:br/>
        <w:t>&lt;/blockquote&gt;</w:t>
        <w:br/>
        <w:t>&lt;h4 style="margin:24px 0 10px;"&gt;About This Product&lt;/h4&gt;</w:t>
        <w:br/>
        <w:t>&lt;p style="margin:0 0 20px;"&gt;Plain sweatshirts get worn more than printed ones, which is the whole argument for this top. There is no slogan to get tired of and no graphic to clash with the rest of an outfit, so it goes with whatever is already in the wardrobe. The drop shoulders put the sleeve seam partway down the arm, which gives the relaxed, slightly wide line that makes a sweatshirt read as current rather than sporty, and it adds room to move. The neckline is a plain round neck that sits flat rather than gathering. The body is loose without being shapeless, which is what makes it comfortable for a commute or a long day at a desk. Apricot is a soft warm neutral — lighter than beige, quieter than orange — that works against denim, black, cream and brown alike. Sizes run from 0XL to 5XL.&lt;/p&gt;</w:t>
        <w:br/>
        <w:t>&lt;h4 style="margin:24px 0 10px;"&gt;Who It's For&lt;/h4&gt;</w:t>
        <w:br/>
        <w:t>&lt;p style="margin:0 0 10px;"&gt;Best for:&lt;/p&gt;</w:t>
        <w:br/>
        <w:t>&lt;ul style="margin:0 0 20px;padding-left:20px;"&gt;</w:t>
        <w:br/>
        <w:t>&lt;li&gt;Anyone shopping plus sizes from 0XL to 5XL&lt;/li&gt;</w:t>
        <w:br/>
        <w:t>&lt;li&gt;Daily commuting, desk days and running errands&lt;/li&gt;</w:t>
        <w:br/>
        <w:t>&lt;li&gt;Shoppers who prefer a plain top to a printed one&lt;/li&gt;</w:t>
        <w:br/>
        <w:t>&lt;li&gt;Anyone who wants a loose, relaxed fit&lt;/li&gt;</w:t>
        <w:br/>
        <w:t>&lt;li&gt;Layering under coats and over thin long sleeve tops&lt;/li&gt;</w:t>
        <w:br/>
        <w:t>&lt;/ul&gt;</w:t>
        <w:br/>
        <w:t>&lt;h4 style="margin:24px 0 10px;"&gt;The Look&lt;/h4&gt;</w:t>
        <w:br/>
        <w:t>&lt;p style="margin:0 0 20px;"&gt;Quiet and relaxed. The drop shoulder widens the top half just enough to look deliberate, the plain round neck keeps the front clean, and the apricot shade reads soft rather than bright.&lt;/p&gt;</w:t>
        <w:br/>
        <w:t>&lt;h4 style="margin:24px 0 10px;"&gt;How to Wear It&lt;/h4&gt;</w:t>
        <w:br/>
        <w:t>&lt;p style="margin:0 0 20px;"&gt;Wear it with straight-leg jeans and trainers for everyday, or with leggings for a comfortable travel day. Because the body is loose and the shoulders are wide, keep the bottom half more fitted to balance the shape. Tuck the front loosely into high-waisted jeans if you want to define the waist. It also layers neatly under a longline coat, since there is no hood or collar to bunch at the neck.&lt;/p&gt;</w:t>
        <w:br/>
        <w:t>&lt;h4 style="margin:24px 0 10px;"&gt;Care Instructions&lt;/h4&gt;</w:t>
        <w:br/>
        <w:t>&lt;p style="margin:0 0 20px;"&gt;Machine wash cold on a gentle cycle with similar colours, inside out. Do not bleach — apricot is a light shade and marks show, so wash it separately from dark denim for the first few washes. Tumble dry on low or lay flat to dry, reshaping while damp. Cool iron on the reverse if needed.&lt;/p&gt;</w:t>
        <w:br/>
        <w:t>&lt;div class="sc13-carousel" style="max-width:900px;margin:30px auto 0;position:relative;"&gt;</w:t>
        <w:br/>
        <w:t>&lt;input type="radio" name="sc13-slide" id="sc13-s1" checked style="display:none;"&gt;&lt;input type="radio" name="sc13-slide" id="sc13-s2" style="display:none;"&gt;&lt;div class="sc13-shell" style="overflow:hidden;border-radius:12px;"&gt;&lt;div class="sc13-track" style="display:flex;width:200%;transition:transform 0.5s ease;"&gt;</w:t>
        <w:br/>
        <w:t>&lt;div style="width:50.000000%;display:grid;grid-template-columns:repeat(3,minmax(0,1fr));gap:12px;"&gt;</w:t>
        <w:br/>
        <w:t>&lt;a href="https://cdn.shopify.com/s/files/1/0705/0434/9858/files/3f6f20cf-7977-40df-8f98-3fe6759538d2.jpg?v=1791104798" target="_blank" rel="noopener"&gt;&lt;img src="https://cdn.shopify.com/s/files/1/0705/0434/9858/files/3f6f20cf-7977-40df-8f98-3fe6759538d2.jpg?v=1791104798" alt="Women's round neck drop shoulder sweatshirt" loading="lazy" style="width:100%;aspect-ratio:1/1;object-fit:cover;border-radius:8px;cursor:pointer;display:block;"&gt;&lt;/a&gt;&lt;a href="https://cdn.shopify.com/s/files/1/0705/0434/9858/files/03af58ea-c159-497b-8e88-8b0b2ad440c1.jpg?v=1791104798" target="_blank" rel="noopener"&gt;&lt;img src="https://cdn.shopify.com/s/files/1/0705/0434/9858/files/03af58ea-c159-497b-8e88-8b0b2ad440c1.jpg?v=1791104798" alt="Apricot sweatshirt front view" loading="lazy" style="width:100%;aspect-ratio:1/1;object-fit:cover;border-radius:8px;cursor:pointer;display:block;"&gt;&lt;/a&gt;&lt;a href="https://cdn.shopify.com/s/files/1/0705/0434/9858/files/8fff785d-8f38-4f2a-87a1-4239df0d0ce3.jpg?v=1791104798" target="_blank" rel="noopener"&gt;&lt;img src="https://cdn.shopify.com/s/files/1/0705/0434/9858/files/8fff785d-8f38-4f2a-87a1-4239df0d0ce3.jpg?v=1791104798" alt="Drop shoulder sleeve detail" loading="lazy" style="width:100%;aspect-ratio:1/1;object-fit:cover;border-radius:8px;cursor:pointer;display:block;"&gt;&lt;/a&gt;</w:t>
        <w:br/>
        <w:t>&lt;/div&gt;</w:t>
        <w:br/>
        <w:t>&lt;div style="width:50.000000%;display:grid;grid-template-columns:repeat(3,minmax(0,1fr));gap:12px;"&gt;</w:t>
        <w:br/>
        <w:t>&lt;a href="https://cdn.shopify.com/s/files/1/0705/0434/9858/files/007e21a5-ca11-468d-b516-8201f26d3175.jpg?v=1791104798" target="_blank" rel="noopener"&gt;&lt;img src="https://cdn.shopify.com/s/files/1/0705/0434/9858/files/007e21a5-ca11-468d-b516-8201f26d3175.jpg?v=1791104798" alt="Loose fit sweatshirt full view" loading="lazy" style="width:100%;aspect-ratio:1/1;object-fit:cover;border-radius:8px;cursor:pointer;display:block;"&gt;&lt;/a&gt;</w:t>
        <w:br/>
        <w:t>&lt;/div&gt;</w:t>
        <w:br/>
        <w:t>&lt;/div&gt;&lt;/div&gt;</w:t>
        <w:br/>
        <w:t>&lt;div style="display:flex;justify-content:center;gap:8px;margin-top:14px;"&gt;</w:t>
        <w:br/>
        <w:t>&lt;label for="sc13-s1" style="width:10px;height:10px;border-radius:50%;background:#ccc;display:inline-block;cursor:pointer;"&gt;&lt;/label&gt;&lt;label for="sc13-s2" style="width:10px;height:10px;border-radius:50%;background:#ccc;display:inline-block;cursor:pointer;"&gt;&lt;/label&gt;</w:t>
        <w:br/>
        <w:t>&lt;/div&gt;</w:t>
        <w:br/>
        <w:t>&lt;/div&gt;&lt;style&gt;#sc13-s1:checked ~ .sc13-shell .sc13-track{transform:translateX(-0.000000%);}#sc13-s2:checked ~ .sc13-shell .sc13-track{transform:translateX(-50.000000%);}#sc13-s1:checked ~ div label[for="sc13-s1"],#sc13-s2:checked ~ div label[for="sc13-s2"]{background:#333 !important;}@media(max-width:640px){.sc13-track&gt;div{grid-template-columns:1fr !important;}}&lt;/style&gt;</w:t>
      </w:r>
    </w:p>
    <w:p>
      <w:pPr>
        <w:pStyle w:val="Heading2"/>
      </w:pPr>
      <w:r>
        <w:t>Tab 2 — Specification (custom.custom_tab)</w:t>
      </w:r>
    </w:p>
    <w:p>
      <w:pPr>
        <w:spacing w:after="200" w:before="40"/>
      </w:pPr>
      <w:r>
        <w:rPr>
          <w:rFonts w:ascii="Consolas" w:hAnsi="Consolas"/>
          <w:color w:val="1A1A1A"/>
          <w:sz w:val="15"/>
        </w:rPr>
        <w:t>&lt;table style="max-width:800px;width:100%;border-collapse:collapse;"&gt;</w:t>
        <w:br/>
        <w:t xml:space="preserve">  &lt;tbody&gt;</w:t>
        <w:br/>
        <w:t xml:space="preserve">    &lt;tr style="border-bottom:1px solid #eee;"&gt;&lt;td style="padding:10px 8px;"&gt;&lt;strong&gt;Product Type&lt;/strong&gt;&lt;/td&gt;&lt;td style="padding:10px 8px;"&gt;Women's plus size sweatshirt&lt;/td&gt;&lt;/tr&gt;</w:t>
        <w:br/>
        <w:t xml:space="preserve">    &lt;tr style="border-bottom:1px solid #eee;"&gt;&lt;td style="padding:10px 8px;"&gt;&lt;strong&gt;Pattern&lt;/strong&gt;&lt;/td&gt;&lt;td style="padding:10px 8px;"&gt;Solid colour — no print or logo&lt;/td&gt;&lt;/tr&gt;</w:t>
        <w:br/>
        <w:t xml:space="preserve">    &lt;tr style="border-bottom:1px solid #eee;"&gt;&lt;td style="padding:10px 8px;"&gt;&lt;strong&gt;Neckline&lt;/strong&gt;&lt;/td&gt;&lt;td style="padding:10px 8px;"&gt;Plain round neck&lt;/td&gt;&lt;/tr&gt;</w:t>
        <w:br/>
        <w:t xml:space="preserve">    &lt;tr style="border-bottom:1px solid #eee;"&gt;&lt;td style="padding:10px 8px;"&gt;&lt;strong&gt;Sleeve Length&lt;/strong&gt;&lt;/td&gt;&lt;td style="padding:10px 8px;"&gt;Long sleeve&lt;/td&gt;&lt;/tr&gt;</w:t>
        <w:br/>
        <w:t xml:space="preserve">    &lt;tr style="border-bottom:1px solid #eee;"&gt;&lt;td style="padding:10px 8px;"&gt;&lt;strong&gt;Sleeve Style&lt;/strong&gt;&lt;/td&gt;&lt;td style="padding:10px 8px;"&gt;Drop shoulder&lt;/td&gt;&lt;/tr&gt;</w:t>
        <w:br/>
        <w:t xml:space="preserve">    &lt;tr style="border-bottom:1px solid #eee;"&gt;&lt;td style="padding:10px 8px;"&gt;&lt;strong&gt;Fit&lt;/strong&gt;&lt;/td&gt;&lt;td style="padding:10px 8px;"&gt;Loose / relaxed&lt;/td&gt;&lt;/tr&gt;</w:t>
        <w:br/>
        <w:t xml:space="preserve">    &lt;tr style="border-bottom:1px solid #eee;"&gt;&lt;td style="padding:10px 8px;"&gt;&lt;strong&gt;Closure&lt;/strong&gt;&lt;/td&gt;&lt;td style="padding:10px 8px;"&gt;Pull-on — no zip, buttons or drawcord&lt;/td&gt;&lt;/tr&gt;</w:t>
        <w:br/>
        <w:t xml:space="preserve">    &lt;tr style="border-bottom:1px solid #eee;"&gt;&lt;td style="padding:10px 8px;"&gt;&lt;strong&gt;Length&lt;/strong&gt;&lt;/td&gt;&lt;td style="padding:10px 8px;"&gt;Regular / medium&lt;/td&gt;&lt;/tr&gt;</w:t>
        <w:br/>
        <w:t xml:space="preserve">    &lt;tr style="border-bottom:1px solid #eee;"&gt;&lt;td style="padding:10px 8px;"&gt;&lt;strong&gt;Colour Available&lt;/strong&gt;&lt;/td&gt;&lt;td style="padding:10px 8px;"&gt;Apricot&lt;/td&gt;&lt;/tr&gt;</w:t>
        <w:br/>
        <w:t xml:space="preserve">    &lt;tr style="border-bottom:1px solid #eee;"&gt;&lt;td style="padding:10px 8px;"&gt;&lt;strong&gt;Sizes Available&lt;/strong&gt;&lt;/td&gt;&lt;td style="padding:10px 8px;"&gt;0XL, 1XL, 2XL, 3XL, 4XL, 5XL (plus sizes)&lt;/td&gt;&lt;/tr&gt;</w:t>
        <w:br/>
        <w:t xml:space="preserve">    &lt;tr style="border-bottom:1px solid #eee;"&gt;&lt;td style="padding:10px 8px;"&gt;&lt;strong&gt;Occasion&lt;/strong&gt;&lt;/td&gt;&lt;td style="padding:10px 8px;"&gt;Daily wear and commuting&lt;/td&gt;&lt;/tr&gt;</w:t>
        <w:br/>
        <w:t xml:space="preserve">    &lt;tr style="border-bottom:1px solid #eee;"&gt;&lt;td style="padding:10px 8px;"&gt;&lt;strong&gt;Season&lt;/strong&gt;&lt;/td&gt;&lt;td style="padding:10px 8px;"&gt;Autumn, Winter&lt;/td&gt;&lt;/tr&gt;</w:t>
        <w:br/>
        <w:t xml:space="preserve">    &lt;tr style="border-bottom:1px solid #eee;"&gt;&lt;td style="padding:10px 8px;"&gt;&lt;strong&gt;Care&lt;/strong&gt;&lt;/td&gt;&lt;td style="padding:10px 8px;"&gt;Machine wash cold inside out, dry flat or tumble low&lt;/td&gt;&lt;/tr&gt;</w:t>
        <w:br/>
        <w:t xml:space="preserve">    &lt;tr&gt;&lt;td style="padding:10px 8px;"&gt;&lt;strong&gt;Included&lt;/strong&gt;&lt;/td&gt;&lt;td style="padding:10px 8px;"&gt;1 x women's drop shoulder sweatshirt&lt;/td&gt;&lt;/tr&gt;</w:t>
        <w:br/>
        <w:t xml:space="preserve">  &lt;/tbody&gt;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&lt;summary&gt;What sizes does it come in?&lt;/summary&gt;</w:t>
        <w:br/>
        <w:t xml:space="preserve">      &lt;p&gt;Six plus sizes: 0XL, 1XL, 2XL, 3XL, 4XL and 5XL. Measurements for each size are listed in the size selector above — go by those rather than the label.&lt;/p&gt;</w:t>
        <w:br/>
        <w:t xml:space="preserve">    &lt;/details&gt;</w:t>
        <w:br/>
        <w:t xml:space="preserve">    &lt;details&gt;</w:t>
        <w:br/>
        <w:t xml:space="preserve">      &lt;summary&gt;What colour is it?&lt;/summary&gt;</w:t>
        <w:br/>
        <w:t xml:space="preserve">      &lt;p&gt;Apricot — a soft warm neutral, lighter than beige and quieter than orange. There is no print or logo on it.&lt;/p&gt;</w:t>
        <w:br/>
        <w:t xml:space="preserve">    &lt;/details&gt;</w:t>
        <w:br/>
        <w:t xml:space="preserve">    &lt;details&gt;</w:t>
        <w:br/>
        <w:t xml:space="preserve">      &lt;summary&gt;What does drop shoulder mean?&lt;/summary&gt;</w:t>
        <w:br/>
        <w:t xml:space="preserve">      &lt;p&gt;The sleeve seam sits partway down the arm rather than on the shoulder, which gives the relaxed, slightly wide line and adds room to move.&lt;/p&gt;</w:t>
        <w:br/>
        <w:t xml:space="preserve">    &lt;/details&gt;</w:t>
        <w:br/>
        <w:t xml:space="preserve">    &lt;details&gt;</w:t>
        <w:br/>
        <w:t xml:space="preserve">      &lt;summary&gt;How does it fit?&lt;/summary&gt;</w:t>
        <w:br/>
        <w:t xml:space="preserve">      &lt;p&gt;Loose through the body without being shapeless. Your usual size gives the intended relaxed drape.&lt;/p&gt;</w:t>
        <w:br/>
        <w:t xml:space="preserve">    &lt;/details&gt;</w:t>
        <w:br/>
        <w:t xml:space="preserve">    &lt;details&gt;</w:t>
        <w:br/>
        <w:t xml:space="preserve">      &lt;summary&gt;Does it have a hood or a zip?&lt;/summary&gt;</w:t>
        <w:br/>
        <w:t xml:space="preserve">      &lt;p&gt;No — it is a plain pullover with a round neck. There is nothing to fasten, and no hood or collar to bunch under a coat.&lt;/p&gt;</w:t>
        <w:br/>
        <w:t xml:space="preserve">    &lt;/details&gt;</w:t>
        <w:br/>
        <w:t xml:space="preserve">    &lt;details&gt;</w:t>
        <w:br/>
        <w:t xml:space="preserve">      &lt;summary&gt;Can I wear it to work?&lt;/summary&gt;</w:t>
        <w:br/>
        <w:t xml:space="preserve">      &lt;p&gt;In a smart-casual office, yes. Plain and unbranded, it reads tidier than a printed sweatshirt, especially with tailored trousers.&lt;/p&gt;</w:t>
        <w:br/>
        <w:t xml:space="preserve">    &lt;/details&gt;</w:t>
        <w:br/>
        <w:t xml:space="preserve">    &lt;details&gt;</w:t>
        <w:br/>
        <w:t xml:space="preserve">      &lt;summary&gt;Will it fit under a coat?&lt;/summary&gt;</w:t>
        <w:br/>
        <w:t xml:space="preserve">      &lt;p&gt;Yes. With no hood or collar at the neck, it layers neatly under a longline coat.&lt;/p&gt;</w:t>
        <w:br/>
        <w:t xml:space="preserve">    &lt;/details&gt;</w:t>
        <w:br/>
        <w:t xml:space="preserve">    &lt;details&gt;</w:t>
        <w:br/>
        <w:t xml:space="preserve">      &lt;summary&gt;Does apricot mark easily?&lt;/summary&gt;</w:t>
        <w:br/>
        <w:t xml:space="preserve">      &lt;p&gt;It is a light shade, so wash it separately from dark denim for the first few washes and avoid bleach. After that it goes in with similar colours.&lt;/p&gt;</w:t>
        <w:br/>
        <w:t xml:space="preserve">    &lt;/details&gt;</w:t>
        <w:br/>
        <w:t xml:space="preserve">    &lt;details&gt;</w:t>
        <w:br/>
        <w:t xml:space="preserve">      &lt;summary&gt;How do I wash it?&lt;/summary&gt;</w:t>
        <w:br/>
        <w:t xml:space="preserve">      &lt;p&gt;Machine wash cold on a gentle cycle with similar colours, inside out. Do not bleach. Tumble dry on low or lay flat to dry, reshaping while damp.&lt;/p&gt;</w:t>
        <w:br/>
        <w:t xml:space="preserve">    &lt;/details&gt;</w:t>
        <w:br/>
        <w:t xml:space="preserve">    &lt;details&gt;</w:t>
        <w:br/>
        <w:t xml:space="preserve">      &lt;summary&gt;What should I wear it with?&lt;/summary&gt;</w:t>
        <w:br/>
        <w:t xml:space="preserve">      &lt;p&gt;Straight-leg jeans and trainers for everyday, or leggings for travel. Keep the bottom half more fitted to balance the wide shoulder line, and tuck the front loosely into high-waisted jeans to define the waist.&lt;/p&gt;</w:t>
        <w:br/>
        <w:t xml:space="preserve">    &lt;/details&gt;</w:t>
        <w:br/>
        <w:t xml:space="preserve">    &lt;details&gt;</w:t>
        <w:br/>
        <w:t xml:space="preserve">      &lt;summary&gt;What season is it for?&lt;/summary&gt;</w:t>
        <w:br/>
        <w:t xml:space="preserve">      &lt;p&gt;Autumn and winter — on its own indoors and in milder weather, and layered under a coat when it gets colder.&lt;/p&gt;</w:t>
        <w:br/>
        <w:t xml:space="preserve">    &lt;/details&gt;</w:t>
        <w:br/>
        <w:t xml:space="preserve">    &lt;details&gt;</w:t>
        <w:br/>
        <w:t xml:space="preserve">      &lt;summary&gt;Is it good for commuting?&lt;/summary&gt;</w:t>
        <w:br/>
        <w:t xml:space="preserve">      &lt;p&gt;That is what it is cut for: easy to pull on, comfortable for a long day, and plain enough to go with whatever else you are wearing.&lt;/p&gt;</w:t>
        <w:br/>
        <w:t xml:space="preserve">    &lt;/details&gt;</w:t>
        <w:br/>
        <w:t xml:space="preserve">    &lt;details&gt;</w:t>
        <w:br/>
        <w:t xml:space="preserve">      &lt;summary&gt;How long will delivery take?&lt;/summary&gt;</w:t>
        <w:br/>
        <w:t xml:space="preserve">      &lt;p&gt;Orders are processed in 1–3 business days. Typical delivery is 5–10 business days to the United States, United Kingdom and EU/EEA, 8–15 business days to the GCC, and 7–17 business days to Canada. Your exact window is shown at checkout.&lt;/p&gt;</w:t>
        <w:br/>
        <w:t xml:space="preserve">    &lt;/details&gt;</w:t>
        <w:br/>
        <w:t xml:space="preserve">    &lt;details&gt;</w:t>
        <w:br/>
        <w:t xml:space="preserve">      &lt;summary&gt;Can I return it if the fit is wrong?&lt;/summary&gt;</w:t>
        <w:br/>
        <w:t xml:space="preserve">      &lt;p&gt;Yes — see our &lt;a href="https://www.splashis.com/policies/refund-policy"&gt;Return &amp;amp; Refund Policy&lt;/a&gt; for eligibility and instructions.&lt;/p&gt;</w:t>
        <w:br/>
        <w:t xml:space="preserve">    &lt;/details&gt;</w:t>
        <w:br/>
        <w:t xml:space="preserve">  &lt;/div&gt;</w:t>
        <w:br/>
        <w:t>&lt;/div&gt;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
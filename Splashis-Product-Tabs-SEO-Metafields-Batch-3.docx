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Splashis — Product Tabs, SEO &amp; Metafields Build Sheet (Batch 3)</w:t>
      </w:r>
    </w:p>
    <w:p>
      <w:r>
        <w:rPr>
          <w:b/>
        </w:rPr>
        <w:t xml:space="preserve">Store: </w:t>
      </w:r>
      <w:r>
        <w:t xml:space="preserve">www.splashis.com   </w:t>
      </w:r>
      <w:r>
        <w:rPr>
          <w:b/>
        </w:rPr>
        <w:t xml:space="preserve">Date: </w:t>
      </w:r>
      <w:r>
        <w:t>4 October 2026</w:t>
      </w:r>
    </w:p>
    <w:p>
      <w:r>
        <w:t>This document records exactly what was pushed live for the 13 products in batch 3: the 4 product tabs (Description, Specification, Shipping Information, FAQs), the rewritten product titles, meta titles and meta descriptions, product tags, Google/GMC fields, and the category + product metafields. All HTML below is the live value. No size chart was created, per instruction.</w:t>
      </w:r>
    </w:p>
    <w:p>
      <w:pPr>
        <w:pStyle w:val="Heading1"/>
      </w:pPr>
      <w:r>
        <w:t>What was applied to every product</w:t>
      </w:r>
    </w:p>
    <w:p>
      <w:pPr>
        <w:pStyle w:val="ListBullet"/>
      </w:pPr>
      <w:r>
        <w:t>Tab 1 — Description: product body HTML. Focus keyword leads the opening paragraph. Multi-column Key Features / How to Choose Your Size block, a pull quote, About This Product, Who It's For, The Look, How to Wear It and Care Instructions. The multi-column image slideshow (carousel with dots) sits at the END of the Description tab; every image is wrapped in a link and opens the full-size image in a new tab.</w:t>
      </w:r>
    </w:p>
    <w:p>
      <w:pPr>
        <w:pStyle w:val="ListBullet"/>
      </w:pPr>
      <w:r>
        <w:t>Tab 2 — Specification: metafield custom.custom_tab (Custom Tab, not Custom Tab1).</w:t>
      </w:r>
    </w:p>
    <w:p>
      <w:pPr>
        <w:pStyle w:val="ListBullet"/>
      </w:pPr>
      <w:r>
        <w:t>Tab 3 — Shipping Information: metafield custom.custom_tab2.</w:t>
      </w:r>
    </w:p>
    <w:p>
      <w:pPr>
        <w:pStyle w:val="ListBullet"/>
      </w:pPr>
      <w:r>
        <w:t>Tab 4 — FAQs: metafield custom.custom_tab3 — 11 to 15 questions per product, written for SEO, Google Search Console and AI/AEO answer extraction.</w:t>
      </w:r>
    </w:p>
    <w:p>
      <w:pPr>
        <w:pStyle w:val="ListBullet"/>
      </w:pPr>
      <w:r>
        <w:t>SEO focus keyword stored in metafield custom.focus_keyword.</w:t>
      </w:r>
    </w:p>
    <w:p>
      <w:pPr>
        <w:pStyle w:val="ListBullet"/>
      </w:pPr>
      <w:r>
        <w:t>Meta title and meta description written to the product SEO fields and to global.title_tag / global.description_tag.</w:t>
      </w:r>
    </w:p>
    <w:p>
      <w:pPr>
        <w:pStyle w:val="ListBullet"/>
      </w:pPr>
      <w:r>
        <w:t>12 or 13 product tags per product (requirement was more than 8).</w:t>
      </w:r>
    </w:p>
    <w:p>
      <w:pPr>
        <w:pStyle w:val="ListBullet"/>
      </w:pPr>
      <w:r>
        <w:t>Google / GMC metafields: google.identifier_exists = false, google.gender = female, google.age_group = adult, google.condition = new, plus mm-google-shopping.google_product_category and mc-facebook.google_product_category.</w:t>
      </w:r>
    </w:p>
    <w:p>
      <w:pPr>
        <w:pStyle w:val="ListBullet"/>
      </w:pPr>
      <w:r>
        <w:t>Shopify taxonomy category assigned, and the category metafields (shopify.* namespace) populated — colour/pattern, age group, target gender, fabric, neckline, sleeve length, sleeve style, top length, size, size type, stretch level, knit pattern and care instructions where valid for the category.</w:t>
      </w:r>
    </w:p>
    <w:p>
      <w:pPr>
        <w:pStyle w:val="ListBullet"/>
      </w:pPr>
      <w:r>
        <w:t>All 8 sales channels activated: Online Store, TikTok, Facebook &amp; Instagram, Google &amp; YouTube, Inbox, Pinterest, Manus, Shop. Verified: 8 publications on all 13 products.</w:t>
      </w:r>
    </w:p>
    <w:p>
      <w:pPr>
        <w:pStyle w:val="ListBullet"/>
      </w:pPr>
      <w:r>
        <w:t>'Charge tax on this variant' is unchecked (taxable = false). Verified on every variant of all 13 products.</w:t>
      </w:r>
    </w:p>
    <w:p>
      <w:pPr>
        <w:pStyle w:val="ListBullet"/>
      </w:pPr>
      <w:r>
        <w:t>Product titles rewritten short, descriptive and keyword-led for Google Search, Google Merchant Center and AI search (AEO) — the product type and its defining attribute both appear in the first few words.</w:t>
      </w:r>
    </w:p>
    <w:p>
      <w:pPr>
        <w:pStyle w:val="ListBullet"/>
      </w:pPr>
      <w:r>
        <w:t>GMC safety: no health, medical, cosmetic or body-shape claims anywhere. Sheer fabrics are declared as sheer. Fibre content is stated only where the supplier data supports it. Nothing that creates a misrepresentation risk.</w:t>
      </w:r>
    </w:p>
    <w:p>
      <w:pPr>
        <w:pStyle w:val="Heading1"/>
      </w:pPr>
      <w:r>
        <w:t>Note for your action — trademark risk on one variant name</w:t>
      </w:r>
    </w:p>
    <w:p>
      <w:r>
        <w:t>Product 12 (Women's Printed Long Sleeve Shirt) has a colour option value literally named "Black Panther Pattern", which came in with the CJ import. Black Panther is a Marvel trademark, and a variant name using it is a trademark/misrepresentation risk on Google Shopping and Meta. None of the copy in this document uses that phrase — the print is described as an animal/leopard print throughout. The variant option value itself still needs renaming in the Shopify admin (suggested: "Panther Print"), which is a change to the imported variant data rather than to the content delivered here.</w:t>
      </w:r>
    </w:p>
    <w:p>
      <w:pPr>
        <w:pStyle w:val="Heading1"/>
      </w:pPr>
      <w:r>
        <w:t>Shared Shipping Information HTML (Tab 3 — custom.custom_tab2)</w:t>
      </w:r>
    </w:p>
    <w:p>
      <w:r>
        <w:t>Identical for all 13 products.</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8px;"&gt;&lt;strong&gt;Shipping Cost&lt;/strong&gt;&lt;/td&gt;&lt;td style="padding:10px 8px;"&gt;Free standard shipping to eligible destinations&lt;/td&gt;&lt;/tr&gt;</w:t>
        <w:br/>
        <w:t xml:space="preserve">    &lt;tr style="border-bottom:1px solid #eee;"&gt;&lt;td style="padding:10px 8px;"&gt;&lt;strong&gt;Processing Time&lt;/strong&gt;&lt;/td&gt;&lt;td style="padding:10px 8px;"&gt;1–3 business days&lt;/td&gt;&lt;/tr&gt;</w:t>
        <w:br/>
        <w:t xml:space="preserve">    &lt;tr style="border-bottom:1px solid #eee;"&gt;&lt;td style="padding:10px 8px;"&gt;&lt;strong&gt;Estimated Delivery — United States, United Kingdom, EU/EEA&lt;/strong&gt;&lt;/td&gt;&lt;td style="padding:10px 8px;"&gt;5–10 business days&lt;/td&gt;&lt;/tr&gt;</w:t>
        <w:br/>
        <w:t xml:space="preserve">    &lt;tr style="border-bottom:1px solid #eee;"&gt;&lt;td style="padding:10px 8px;"&gt;&lt;strong&gt;Estimated Delivery — GCC&lt;/strong&gt;&lt;/td&gt;&lt;td style="padding:10px 8px;"&gt;8–15 business days&lt;/td&gt;&lt;/tr&gt;</w:t>
        <w:br/>
        <w:t xml:space="preserve">    &lt;tr style="border-bottom:1px solid #eee;"&gt;&lt;td style="padding:10px 8px;"&gt;&lt;strong&gt;Estimated Delivery — Canada&lt;/strong&gt;&lt;/td&gt;&lt;td style="padding:10px 8px;"&gt;7–17 business days&lt;/td&gt;&lt;/tr&gt;</w:t>
        <w:br/>
        <w:t xml:space="preserve">    &lt;tr style="border-bottom:1px solid #eee;"&gt;&lt;td style="padding:10px 8px;"&gt;&lt;strong&gt;Estimated Delivery — Other Eligible International Destinations&lt;/strong&gt;&lt;/td&gt;&lt;td style="padding:10px 8px;"&gt;10–20 business days&lt;/td&gt;&lt;/tr&gt;</w:t>
        <w:br/>
        <w:t xml:space="preserve">    &lt;tr style="border-bottom:1px solid #eee;"&gt;&lt;td style="padding:10px 8px;"&gt;&lt;strong&gt;Delivery Availability&lt;/strong&gt;&lt;/td&gt;&lt;td style="padding:10px 8px;"&gt;Availability and the delivery window for your address are shown at checkout. If your destination is not listed, contact support before ordering.&lt;/td&gt;&lt;/tr&gt;</w:t>
        <w:br/>
        <w:t xml:space="preserve">    &lt;tr style="border-bottom:1px solid #eee;"&gt;&lt;td style="padding:10px 8px;"&gt;&lt;strong&gt;Duties and Taxes&lt;/strong&gt;&lt;/td&gt;&lt;td style="padding:10px 8px;"&gt;Customs duties, taxes, or import fees may apply and are excluded unless shown at checkout.&lt;/td&gt;&lt;/tr&gt;</w:t>
        <w:br/>
        <w:t xml:space="preserve">    &lt;tr style="border-bottom:1px solid #eee;"&gt;&lt;td style="padding:10px 8px;"&gt;&lt;strong&gt;Tracking&lt;/strong&gt;&lt;/td&gt;&lt;td style="padding:10px 8px;"&gt;Tracking information is sent once the order has shipped.&lt;/td&gt;&lt;/tr&gt;</w:t>
        <w:br/>
        <w:t xml:space="preserve">    &lt;tr&gt;&lt;td style="padding:10px 8px;"&gt;&lt;strong&gt;Returns&lt;/strong&gt;&lt;/td&gt;&lt;td style="padding:10px 8px;"&gt;Please see our &lt;a href="https://www.splashis.com/policies/refund-policy"&gt;Return &amp;amp; Refund Policy&lt;/a&gt; for eligibility and return instructions.&lt;/td&gt;&lt;/tr&gt;</w:t>
        <w:br/>
        <w:t xml:space="preserve">  &lt;/tbody&gt;</w:t>
        <w:br/>
        <w:t>&lt;/table&gt;</w:t>
        <w:br/>
        <w:t>&lt;p style="margin-top:12px;"&gt;&lt;a href="https://www.splashis.com/policies/shipping-policy"&gt;View the full Shipping Policy&lt;/a&gt;&lt;/p&gt;</w:t>
      </w:r>
    </w:p>
    <w:p>
      <w:r>
        <w:br w:type="page"/>
      </w:r>
    </w:p>
    <w:p>
      <w:pPr>
        <w:pStyle w:val="Heading1"/>
      </w:pPr>
      <w:r>
        <w:t>1. Women's Loose Knit Long Sleeve Top - Solid Color Button Sweater</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Loose Knit Long Sleeve Top - Solid Color Button Sweater</w:t>
            </w:r>
          </w:p>
        </w:tc>
      </w:tr>
      <w:tr>
        <w:tc>
          <w:tcPr>
            <w:tcW w:type="dxa" w:w="2880"/>
          </w:tcPr>
          <w:p>
            <w:r>
              <w:rPr>
                <w:b/>
              </w:rPr>
              <w:t>Product ID</w:t>
            </w:r>
          </w:p>
        </w:tc>
        <w:tc>
          <w:tcPr>
            <w:tcW w:type="dxa" w:w="6624"/>
          </w:tcPr>
          <w:p>
            <w:r>
              <w:t>10325435547810</w:t>
            </w:r>
          </w:p>
        </w:tc>
      </w:tr>
      <w:tr>
        <w:tc>
          <w:tcPr>
            <w:tcW w:type="dxa" w:w="2880"/>
          </w:tcPr>
          <w:p>
            <w:r>
              <w:rPr>
                <w:b/>
              </w:rPr>
              <w:t>Shopify category</w:t>
            </w:r>
          </w:p>
        </w:tc>
        <w:tc>
          <w:tcPr>
            <w:tcW w:type="dxa" w:w="6624"/>
          </w:tcPr>
          <w:p>
            <w:r>
              <w:t>Sweaters (aa-1-13-12)</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loose knit long sleeve top</w:t>
            </w:r>
          </w:p>
        </w:tc>
      </w:tr>
      <w:tr>
        <w:tc>
          <w:tcPr>
            <w:tcW w:type="dxa" w:w="2880"/>
          </w:tcPr>
          <w:p>
            <w:r>
              <w:rPr>
                <w:b/>
              </w:rPr>
              <w:t>Meta title (global.title_tag)</w:t>
            </w:r>
          </w:p>
        </w:tc>
        <w:tc>
          <w:tcPr>
            <w:tcW w:type="dxa" w:w="6624"/>
          </w:tcPr>
          <w:p>
            <w:r>
              <w:t>Women's Loose Knit Long Sleeve Top | Splashis</w:t>
            </w:r>
          </w:p>
        </w:tc>
      </w:tr>
      <w:tr>
        <w:tc>
          <w:tcPr>
            <w:tcW w:type="dxa" w:w="2880"/>
          </w:tcPr>
          <w:p>
            <w:r>
              <w:rPr>
                <w:b/>
              </w:rPr>
              <w:t>Meta description (global.description_tag)</w:t>
            </w:r>
          </w:p>
        </w:tc>
        <w:tc>
          <w:tcPr>
            <w:tcW w:type="dxa" w:w="6624"/>
          </w:tcPr>
          <w:p>
            <w:r>
              <w:t>Women's loose knit long sleeve top in a solid color with button detailing. Light gray or light brown, sizes S to XL. Free shipping on eligible orders.</w:t>
            </w:r>
          </w:p>
        </w:tc>
      </w:tr>
      <w:tr>
        <w:tc>
          <w:tcPr>
            <w:tcW w:type="dxa" w:w="2880"/>
          </w:tcPr>
          <w:p>
            <w:r>
              <w:rPr>
                <w:b/>
              </w:rPr>
              <w:t>Product tags (12)</w:t>
            </w:r>
          </w:p>
        </w:tc>
        <w:tc>
          <w:tcPr>
            <w:tcW w:type="dxa" w:w="6624"/>
          </w:tcPr>
          <w:p>
            <w:r>
              <w:t>autumn knit top women, button detail top, casual knit pullover, everyday knit sweater, layering knit top, light brown top women, light gray knit top, long sleeve knit sweater, loose fit knit top, solid color knit top, womens knit top, womens knitwear</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Loose Knit Long Sleeve Top&lt;/h2&gt;</w:t>
        <w:br/>
        <w:t>&lt;p&gt;The Splashis women's loose knit long sleeve top is a plain solid-color knit with button detailing and a relaxed cut through the body and shoulders. It has long sleeves and a regular-length body. Available in Light Gray and Light Brown, in sizes S, M, L and XL.&lt;/p&gt;</w:t>
        <w:br/>
        <w:t>&lt;div style="display:flex;flex-wrap:wrap;gap:32px;margin:20px 0;"&gt;</w:t>
        <w:br/>
        <w:t>&lt;div style="flex:1;min-width:240px;"&gt;</w:t>
        <w:br/>
        <w:t>&lt;h4&gt;Key Features&lt;/h4&gt;</w:t>
        <w:br/>
        <w:t>&lt;ul&gt;</w:t>
        <w:br/>
        <w:t>&lt;li&gt;Plain solid-color knit with no print or logo&lt;/li&gt;</w:t>
        <w:br/>
        <w:t>&lt;li&gt;Button detailing on the front&lt;/li&gt;</w:t>
        <w:br/>
        <w:t>&lt;li&gt;Long sleeves with a loose cut through the body&lt;/li&gt;</w:t>
        <w:br/>
        <w:t>&lt;li&gt;Four sizes: S, M, L, XL&lt;/li&gt;</w:t>
        <w:br/>
        <w:t>&lt;li&gt;Two colors: Light Gray, Light Brown&lt;/li&gt;</w:t>
        <w:br/>
        <w:t>&lt;/ul&gt;</w:t>
        <w:br/>
        <w:t>&lt;/div&gt;</w:t>
        <w:br/>
        <w:t>&lt;div style="flex:1;min-width:240px;"&gt;</w:t>
        <w:br/>
        <w:t>&lt;h4&gt;How to Wear It&lt;/h4&gt;</w:t>
        <w:br/>
        <w:t>&lt;ol&gt;</w:t>
        <w:br/>
        <w:t>&lt;li&gt;Check your measurements, as this cut follows Asian sizing.&lt;/li&gt;</w:t>
        <w:br/>
        <w:t>&lt;li&gt;Wear it loose over trousers for an easy daytime look.&lt;/li&gt;</w:t>
        <w:br/>
        <w:t>&lt;li&gt;Half-tuck the front hem to define the waist.&lt;/li&gt;</w:t>
        <w:br/>
        <w:t>&lt;li&gt;Fold it flat for storage so the shoulders keep their shape.&lt;/li&gt;</w:t>
        <w:br/>
        <w:t>&lt;/ol&gt;</w:t>
        <w:br/>
        <w:t>&lt;/div&gt;</w:t>
        <w:br/>
        <w:t>&lt;/div&gt;</w:t>
        <w:br/>
        <w:t>&lt;blockquote style="border-left:3px solid #ddd;padding:12px 20px;margin:18px 0;background:#f9f9f9;color:#555;font-style:italic;"&gt;</w:t>
        <w:br/>
        <w:t>A plain knit in two soft neutrals — backed by our 30-day guarantee.</w:t>
        <w:br/>
        <w:t>&lt;/blockquote&gt;</w:t>
        <w:br/>
        <w:t>&lt;h4 style="margin:24px 0 10px;"&gt;About This Product&lt;/h4&gt;</w:t>
        <w:br/>
        <w:t>&lt;p style="margin:0 0 20px;"&gt;This listing describes a women's loose knit long sleeve top with button detailing, offered in four sizes and two colors.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wants a plain knit rather than a patterned one&lt;/li&gt;</w:t>
        <w:br/>
        <w:t>&lt;li&gt;Spring and autumn layering over a tee or shirt&lt;/li&gt;</w:t>
        <w:br/>
        <w:t>&lt;li&gt;Office and weekend outfits in neutral colors&lt;/li&gt;</w:t>
        <w:br/>
        <w:t>&lt;li&gt;Shoppers who prefer a loose body over a fitted one&lt;/li&gt;</w:t>
        <w:br/>
        <w:t>&lt;/ul&gt;</w:t>
        <w:br/>
        <w:t>&lt;h4 style="margin:24px 0 10px;"&gt;What to look for in a knit long sleeve top&lt;/h4&gt;</w:t>
        <w:br/>
        <w:t>&lt;p style="margin:0 0 20px;"&gt;Start with the fit, because a loose knit drapes over whatever is worn underneath while a slim knit shows every layer. Look at the surface next: a plain solid color works across more outfits than a print and is easier to repeat through a week. Consider the detailing too, since buttons add structure to an otherwise simple front. Finally, check sizing carefully, as this cut follows Asian measurements and usually runs smaller than US or EU equivalents.&lt;/p&gt;</w:t>
        <w:br/>
        <w:t>&lt;h4 style="margin:24px 0 10px;"&gt;What to Pair It With&lt;/h4&gt;</w:t>
        <w:br/>
        <w:t>&lt;p style="margin:0 0 20px;"&gt;Straight-leg trousers or dark denim balance the relaxed body. A plain tee or shirt underneath keeps the neckline clean, and loafers or ankle boots finish the line. In light gray or light brown it sits easily under a coat in any neutral.&lt;/p&gt;</w:t>
        <w:br/>
        <w:t>&lt;h4 style="margin:24px 0 10px;"&gt;Care Instructions&lt;/h4&gt;</w:t>
        <w:br/>
        <w:t>&lt;p style="margin:0 0 20px;"&gt;We recommend hand washing in cool water with a mild detergent and reshaping the top flat to dry away from direct heat. Do not wring or tumble dry, as this can stretch the knit. Fold it for storage rather than hanging it, so the shoulders keep their shape.&lt;/p&gt;</w:t>
        <w:br/>
        <w:t>&lt;div class="sb1-carousel" style="max-width:900px;margin:30px auto 0;position:relative;"&gt;</w:t>
        <w:br/>
        <w:t>&lt;input type="radio" name="sb1-slide" id="sb1-s1" checked style="display:none;"&gt;&lt;input type="radio" name="sb1-slide" id="sb1-s2" style="display:none;"&gt;&lt;input type="radio" name="sb1-slide" id="sb1-s3" style="display:none;"&gt;&lt;div class="sb1-shell" style="overflow:hidden;border-radius:12px;"&gt;&lt;div class="sb1-track" style="display:flex;width:300%;transition:transform 0.5s ease;"&gt;</w:t>
        <w:br/>
        <w:t>&lt;div style="width:33.333333%;display:grid;grid-template-columns:repeat(3,minmax(0,1fr));gap:12px;"&gt;</w:t>
        <w:br/>
        <w:t>&lt;a href="https://cdn.shopify.com/s/files/1/0705/0434/9858/files/d0f07218-eb44-44d3-989b-930cdf2b6f0a.jpg?v=1791115979" target="_blank" rel="noopener"&gt;&lt;img src="https://cdn.shopify.com/s/files/1/0705/0434/9858/files/d0f07218-eb44-44d3-989b-930cdf2b6f0a.jpg?v=1791115979" alt="Women's loose knit long sleeve top" loading="lazy" style="width:100%;aspect-ratio:1/1;object-fit:cover;border-radius:8px;cursor:pointer;display:block;"&gt;&lt;/a&gt;&lt;a href="https://cdn.shopify.com/s/files/1/0705/0434/9858/files/1cc3272d-9717-4b98-a550-9553cf352100.jpg?v=1791115979" target="_blank" rel="noopener"&gt;&lt;img src="https://cdn.shopify.com/s/files/1/0705/0434/9858/files/1cc3272d-9717-4b98-a550-9553cf352100.jpg?v=1791115979" alt="Knit top front view" loading="lazy" style="width:100%;aspect-ratio:1/1;object-fit:cover;border-radius:8px;cursor:pointer;display:block;"&gt;&lt;/a&gt;&lt;a href="https://cdn.shopify.com/s/files/1/0705/0434/9858/files/6530ff5b-c670-478e-81cb-83c4470c5527.jpg?v=1791115979" target="_blank" rel="noopener"&gt;&lt;img src="https://cdn.shopify.com/s/files/1/0705/0434/9858/files/6530ff5b-c670-478e-81cb-83c4470c5527.jpg?v=1791115979" alt="Solid colour knit top detail" loading="lazy" style="width:100%;aspect-ratio:1/1;object-fit:cover;border-radius:8px;cursor:pointer;display:block;"&gt;&lt;/a&gt;</w:t>
        <w:br/>
        <w:t>&lt;/div&gt;</w:t>
        <w:br/>
        <w:t>&lt;div style="width:33.333333%;display:grid;grid-template-columns:repeat(3,minmax(0,1fr));gap:12px;"&gt;</w:t>
        <w:br/>
        <w:t>&lt;a href="https://cdn.shopify.com/s/files/1/0705/0434/9858/files/501f7abb-538b-43c8-bd99-ace76feb4d1b.jpg?v=1791115978" target="_blank" rel="noopener"&gt;&lt;img src="https://cdn.shopify.com/s/files/1/0705/0434/9858/files/501f7abb-538b-43c8-bd99-ace76feb4d1b.jpg?v=1791115978" alt="Loose fit knit top worn view" loading="lazy" style="width:100%;aspect-ratio:1/1;object-fit:cover;border-radius:8px;cursor:pointer;display:block;"&gt;&lt;/a&gt;&lt;a href="https://cdn.shopify.com/s/files/1/0705/0434/9858/files/50a403ab-a34d-4a58-b150-ead20a9de975.jpg?v=1791115979" target="_blank" rel="noopener"&gt;&lt;img src="https://cdn.shopify.com/s/files/1/0705/0434/9858/files/50a403ab-a34d-4a58-b150-ead20a9de975.jpg?v=1791115979" alt="Knit long sleeve top side view" loading="lazy" style="width:100%;aspect-ratio:1/1;object-fit:cover;border-radius:8px;cursor:pointer;display:block;"&gt;&lt;/a&gt;&lt;a href="https://cdn.shopify.com/s/files/1/0705/0434/9858/files/684d6c58-ce4f-4efa-b9ed-63d53fd23d4c.jpg?v=1791115979" target="_blank" rel="noopener"&gt;&lt;img src="https://cdn.shopify.com/s/files/1/0705/0434/9858/files/684d6c58-ce4f-4efa-b9ed-63d53fd23d4c.jpg?v=1791115979" alt="Knit top colour option" loading="lazy" style="width:100%;aspect-ratio:1/1;object-fit:cover;border-radius:8px;cursor:pointer;display:block;"&gt;&lt;/a&gt;</w:t>
        <w:br/>
        <w:t>&lt;/div&gt;</w:t>
        <w:br/>
        <w:t>&lt;div style="width:33.333333%;display:grid;grid-template-columns:repeat(3,minmax(0,1fr));gap:12px;"&gt;</w:t>
        <w:br/>
        <w:t>&lt;a href="https://cdn.shopify.com/s/files/1/0705/0434/9858/files/02b7e860-0675-4f22-bb7e-4be9a2cd65e8.jpg?v=1791115979" target="_blank" rel="noopener"&gt;&lt;img src="https://cdn.shopify.com/s/files/1/0705/0434/9858/files/02b7e860-0675-4f22-bb7e-4be9a2cd65e8.jpg?v=1791115979" alt="Women's knit top full view" loading="lazy" style="width:100%;aspect-ratio:1/1;object-fit:cover;border-radius:8px;cursor:pointer;display:block;"&gt;&lt;/a&gt;</w:t>
        <w:br/>
        <w:t>&lt;/div&gt;</w:t>
        <w:br/>
        <w:t>&lt;/div&gt;&lt;/div&gt;</w:t>
        <w:br/>
        <w:t>&lt;div style="display:flex;justify-content:center;gap:8px;margin-top:14px;"&gt;</w:t>
        <w:br/>
        <w:t>&lt;label for="sb1-s1" style="width:10px;height:10px;border-radius:50%;background:#ccc;display:inline-block;cursor:pointer;"&gt;&lt;/label&gt;&lt;label for="sb1-s2" style="width:10px;height:10px;border-radius:50%;background:#ccc;display:inline-block;cursor:pointer;"&gt;&lt;/label&gt;&lt;label for="sb1-s3" style="width:10px;height:10px;border-radius:50%;background:#ccc;display:inline-block;cursor:pointer;"&gt;&lt;/label&gt;</w:t>
        <w:br/>
        <w:t>&lt;/div&gt;</w:t>
        <w:br/>
        <w:t>&lt;/div&gt;&lt;style&gt;#sb1-s1:checked ~ .sb1-shell .sb1-track{transform:translateX(-0.000000%);}#sb1-s2:checked ~ .sb1-shell .sb1-track{transform:translateX(-33.333333%);}#sb1-s3:checked ~ .sb1-shell .sb1-track{transform:translateX(-66.666667%);}#sb1-s1:checked ~ div label[for="sb1-s1"],#sb1-s2:checked ~ div label[for="sb1-s2"],#sb1-s3:checked ~ div label[for="sb1-s3"]{background:#333 !important;}@media(max-width:640px){.sb1-track&gt;div{grid-template-columns:1fr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&lt;tr&gt;&lt;td&gt;&lt;strong&gt;Garment Type&lt;/strong&gt;&lt;/td&gt;&lt;td&gt;Knit long sleeve top&lt;/td&gt;&lt;/tr&gt;</w:t>
        <w:br/>
        <w:t>&lt;tr&gt;&lt;td&gt;&lt;strong&gt;Sleeve Style&lt;/strong&gt;&lt;/td&gt;&lt;td&gt;Regular sleeve&lt;/td&gt;&lt;/tr&gt;</w:t>
        <w:br/>
        <w:t>&lt;tr&gt;&lt;td&gt;&lt;strong&gt;Sleeve Length&lt;/strong&gt;&lt;/td&gt;&lt;td&gt;Long sleeve&lt;/td&gt;&lt;/tr&gt;</w:t>
        <w:br/>
        <w:t>&lt;tr&gt;&lt;td&gt;&lt;strong&gt;Detailing&lt;/strong&gt;&lt;/td&gt;&lt;td&gt;Button detailing on the front&lt;/td&gt;&lt;/tr&gt;</w:t>
        <w:br/>
        <w:t>&lt;tr&gt;&lt;td&gt;&lt;strong&gt;Silhouette&lt;/strong&gt;&lt;/td&gt;&lt;td&gt;Loose fit&lt;/td&gt;&lt;/tr&gt;</w:t>
        <w:br/>
        <w:t>&lt;tr&gt;&lt;td&gt;&lt;strong&gt;Pattern&lt;/strong&gt;&lt;/td&gt;&lt;td&gt;Solid color, no print or logo&lt;/td&gt;&lt;/tr&gt;</w:t>
        <w:br/>
        <w:t>&lt;tr&gt;&lt;td&gt;&lt;strong&gt;Length&lt;/strong&gt;&lt;/td&gt;&lt;td&gt;Regular length&lt;/td&gt;&lt;/tr&gt;</w:t>
        <w:br/>
        <w:t>&lt;tr&gt;&lt;td&gt;&lt;strong&gt;Lining&lt;/strong&gt;&lt;/td&gt;&lt;td&gt;Unlined&lt;/td&gt;&lt;/tr&gt;</w:t>
        <w:br/>
        <w:t>&lt;tr&gt;&lt;td&gt;&lt;strong&gt;Stretch&lt;/strong&gt;&lt;/td&gt;&lt;td&gt;Moderate stretch&lt;/td&gt;&lt;/tr&gt;</w:t>
        <w:br/>
        <w:t>&lt;tr&gt;&lt;td&gt;&lt;strong&gt;Material&lt;/strong&gt;&lt;/td&gt;&lt;td&gt;Knit fabric&lt;/td&gt;&lt;/tr&gt;</w:t>
        <w:br/>
        <w:t>&lt;tr&gt;&lt;td&gt;&lt;strong&gt;Sizes&lt;/strong&gt;&lt;/td&gt;&lt;td&gt;S, M, L, XL (Asian sizing)&lt;/td&gt;&lt;/tr&gt;</w:t>
        <w:br/>
        <w:t>&lt;tr&gt;&lt;td&gt;&lt;strong&gt;Colors&lt;/strong&gt;&lt;/td&gt;&lt;td&gt;Light Gray, Light Brown&lt;/td&gt;&lt;/tr&gt;</w:t>
        <w:br/>
        <w:t>&lt;tr&gt;&lt;td&gt;&lt;strong&gt;Season&lt;/strong&gt;&lt;/td&gt;&lt;td&gt;Spring and autumn&lt;/td&gt;&lt;/tr&gt;</w:t>
        <w:br/>
        <w:t>&lt;tr&gt;&lt;td&gt;&lt;strong&gt;Care&lt;/strong&gt;&lt;/td&gt;&lt;td&gt;Hand wash cool, reshape flat to dry&lt;/td&gt;&lt;/tr&gt;</w:t>
        <w:br/>
        <w:t>&lt;tr&gt;&lt;td&gt;&lt;strong&gt;In the Box&lt;/strong&gt;&lt;/td&gt;&lt;td&gt;1 x top&lt;/td&gt;&lt;/tr&gt;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sizes are available?&lt;/summary&gt;</w:t>
        <w:br/>
        <w:t xml:space="preserve">      &lt;p&gt;S, M, L and 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&lt;summary&gt;Which colors are available?&lt;/summary&gt;</w:t>
        <w:br/>
        <w:t xml:space="preserve">      &lt;p&gt;Light Gray and Light Brown.&lt;/p&gt;</w:t>
        <w:br/>
        <w:t xml:space="preserve">    &lt;/details&gt;</w:t>
        <w:br/>
        <w:t xml:space="preserve">    &lt;details&gt;</w:t>
        <w:br/>
        <w:t xml:space="preserve">      &lt;summary&gt;Is the fit loose or fitted?&lt;/summary&gt;</w:t>
        <w:br/>
        <w:t xml:space="preserve">      &lt;p&gt;Loose through the body and shoulders.&lt;/p&gt;</w:t>
        <w:br/>
        <w:t xml:space="preserve">    &lt;/details&gt;</w:t>
        <w:br/>
        <w:t xml:space="preserve">    &lt;details&gt;</w:t>
        <w:br/>
        <w:t xml:space="preserve">      &lt;summary&gt;Does it have a print or logo?&lt;/summary&gt;</w:t>
        <w:br/>
        <w:t xml:space="preserve">      &lt;p&gt;No. It is a plain solid color with button detailing on the front.&lt;/p&gt;</w:t>
        <w:br/>
        <w:t xml:space="preserve">    &lt;/details&gt;</w:t>
        <w:br/>
        <w:t xml:space="preserve">    &lt;details&gt;</w:t>
        <w:br/>
        <w:t xml:space="preserve">      &lt;summary&gt;Is it a pullover or does it open?&lt;/summary&gt;</w:t>
        <w:br/>
        <w:t xml:space="preserve">      &lt;p&gt;It is worn as a top. The buttons sit on the front as a design detail rather than forming a full-length opening.&lt;/p&gt;</w:t>
        <w:br/>
        <w:t xml:space="preserve">    &lt;/details&gt;</w:t>
        <w:br/>
        <w:t xml:space="preserve">    &lt;details&gt;</w:t>
        <w:br/>
        <w:t xml:space="preserve">      &lt;summary&gt;How long is it?&lt;/summary&gt;</w:t>
        <w:br/>
        <w:t xml:space="preserve">      &lt;p&gt;Regular length, so it sits around the hip.&lt;/p&gt;</w:t>
        <w:br/>
        <w:t xml:space="preserve">    &lt;/details&gt;</w:t>
        <w:br/>
        <w:t xml:space="preserve">    &lt;details&gt;</w:t>
        <w:br/>
        <w:t xml:space="preserve">      &lt;summary&gt;Is it lined?&lt;/summary&gt;</w:t>
        <w:br/>
        <w:t xml:space="preserve">      &lt;p&gt;No, it is unlined.&lt;/p&gt;</w:t>
        <w:br/>
        <w:t xml:space="preserve">    &lt;/details&gt;</w:t>
        <w:br/>
        <w:t xml:space="preserve">    &lt;details&gt;</w:t>
        <w:br/>
        <w:t xml:space="preserve">      &lt;summary&gt;How do I wash it?&lt;/summary&gt;</w:t>
        <w:br/>
        <w:t xml:space="preserve">      &lt;p&gt;Hand wash in cool water with a mild detergent and reshape flat to dry away from direct heat. Do not wring or tumble dry.&lt;/p&gt;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2. Women's Mesh Print Top - Ruffle Long Sleeve Slim Fit Blouse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Mesh Print Top - Ruffle Long Sleeve Slim Fit Blouse</w:t>
            </w:r>
          </w:p>
        </w:tc>
      </w:tr>
      <w:tr>
        <w:tc>
          <w:tcPr>
            <w:tcW w:type="dxa" w:w="2880"/>
          </w:tcPr>
          <w:p>
            <w:r>
              <w:rPr>
                <w:b/>
              </w:rPr>
              <w:t>Product ID</w:t>
            </w:r>
          </w:p>
        </w:tc>
        <w:tc>
          <w:tcPr>
            <w:tcW w:type="dxa" w:w="6624"/>
          </w:tcPr>
          <w:p>
            <w:r>
              <w:t>10325433221282</w:t>
            </w:r>
          </w:p>
        </w:tc>
      </w:tr>
      <w:tr>
        <w:tc>
          <w:tcPr>
            <w:tcW w:type="dxa" w:w="2880"/>
          </w:tcPr>
          <w:p>
            <w:r>
              <w:rPr>
                <w:b/>
              </w:rPr>
              <w:t>Shopify category</w:t>
            </w:r>
          </w:p>
        </w:tc>
        <w:tc>
          <w:tcPr>
            <w:tcW w:type="dxa" w:w="6624"/>
          </w:tcPr>
          <w:p>
            <w:r>
              <w:t>Blouses (aa-1-13-1)</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mesh print top</w:t>
            </w:r>
          </w:p>
        </w:tc>
      </w:tr>
      <w:tr>
        <w:tc>
          <w:tcPr>
            <w:tcW w:type="dxa" w:w="2880"/>
          </w:tcPr>
          <w:p>
            <w:r>
              <w:rPr>
                <w:b/>
              </w:rPr>
              <w:t>Meta title (global.title_tag)</w:t>
            </w:r>
          </w:p>
        </w:tc>
        <w:tc>
          <w:tcPr>
            <w:tcW w:type="dxa" w:w="6624"/>
          </w:tcPr>
          <w:p>
            <w:r>
              <w:t>Women's Mesh Print Ruffle Sleeve Top | Splashis</w:t>
            </w:r>
          </w:p>
        </w:tc>
      </w:tr>
      <w:tr>
        <w:tc>
          <w:tcPr>
            <w:tcW w:type="dxa" w:w="2880"/>
          </w:tcPr>
          <w:p>
            <w:r>
              <w:rPr>
                <w:b/>
              </w:rPr>
              <w:t>Meta description (global.description_tag)</w:t>
            </w:r>
          </w:p>
        </w:tc>
        <w:tc>
          <w:tcPr>
            <w:tcW w:type="dxa" w:w="6624"/>
          </w:tcPr>
          <w:p>
            <w:r>
              <w:t>Women's printed mesh top with ruffled long sleeves and a slim fit. Five colors, sizes S to XXL. Free shipping on eligible orders and a 30-day guarantee.</w:t>
            </w:r>
          </w:p>
        </w:tc>
      </w:tr>
      <w:tr>
        <w:tc>
          <w:tcPr>
            <w:tcW w:type="dxa" w:w="2880"/>
          </w:tcPr>
          <w:p>
            <w:r>
              <w:rPr>
                <w:b/>
              </w:rPr>
              <w:t>Product tags (12)</w:t>
            </w:r>
          </w:p>
        </w:tc>
        <w:tc>
          <w:tcPr>
            <w:tcW w:type="dxa" w:w="6624"/>
          </w:tcPr>
          <w:p>
            <w:r>
              <w:t>autumn blouse women, dark green top women, long sleeve blouse, mesh top women, navy blue blouse, printed blouse women, ruffle sleeve top, sheer sleeve top, slim fit top women, vintage print blouse, wine red top women, womens dressy top</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Mesh Print Top&lt;/h2&gt;</w:t>
        <w:br/>
        <w:t>&lt;p&gt;The Splashis women's mesh print top is a printed mesh-panel blouse with ruffled long sleeves and a slim cut through the body. Available in Dark Brown, Dark Green, Light Blue, Navy Blue and Wine Red, in sizes S, M, L, XL and XXL.&lt;/p&gt;</w:t>
        <w:br/>
        <w:t>&lt;div style="display:flex;flex-wrap:wrap;gap:32px;margin:20px 0;"&gt;</w:t>
        <w:br/>
        <w:t>&lt;div style="flex:1;min-width:240px;"&gt;</w:t>
        <w:br/>
        <w:t>&lt;h4&gt;Key Features&lt;/h4&gt;</w:t>
        <w:br/>
        <w:t>&lt;ul&gt;</w:t>
        <w:br/>
        <w:t>&lt;li&gt;Printed mesh fabric with an open weave&lt;/li&gt;</w:t>
        <w:br/>
        <w:t>&lt;li&gt;Ruffled long sleeves&lt;/li&gt;</w:t>
        <w:br/>
        <w:t>&lt;li&gt;Slim cut through the body&lt;/li&gt;</w:t>
        <w:br/>
        <w:t>&lt;li&gt;Five sizes: S, M, L, XL, XXL&lt;/li&gt;</w:t>
        <w:br/>
        <w:t>&lt;li&gt;Five colors: Dark Brown, Dark Green, Light Blue, Navy Blue, Wine Red&lt;/li&gt;</w:t>
        <w:br/>
        <w:t>&lt;/ul&gt;</w:t>
        <w:br/>
        <w:t>&lt;/div&gt;</w:t>
        <w:br/>
        <w:t>&lt;div style="flex:1;min-width:240px;"&gt;</w:t>
        <w:br/>
        <w:t>&lt;h4&gt;How to Wear It&lt;/h4&gt;</w:t>
        <w:br/>
        <w:t>&lt;ol&gt;</w:t>
        <w:br/>
        <w:t>&lt;li&gt;Check your measurements, as this cut follows Asian sizing.&lt;/li&gt;</w:t>
        <w:br/>
        <w:t>&lt;li&gt;Wear a plain camisole underneath, as mesh panels can be sheer.&lt;/li&gt;</w:t>
        <w:br/>
        <w:t>&lt;li&gt;Let the ruffled sleeves fall rather than pushing them up.&lt;/li&gt;</w:t>
        <w:br/>
        <w:t>&lt;li&gt;Wash it in a mesh laundry bag to protect the fabric.&lt;/li&gt;</w:t>
        <w:br/>
        <w:t>&lt;/ol&gt;</w:t>
        <w:br/>
        <w:t>&lt;/div&gt;</w:t>
        <w:br/>
        <w:t>&lt;/div&gt;</w:t>
        <w:br/>
        <w:t>&lt;blockquote style="border-left:3px solid #ddd;padding:12px 20px;margin:18px 0;background:#f9f9f9;color:#555;font-style:italic;"&gt;</w:t>
        <w:br/>
        <w:t>A printed mesh blouse with a soft ruffled sleeve — backed by our 30-day guarantee.</w:t>
        <w:br/>
        <w:t>&lt;/blockquote&gt;</w:t>
        <w:br/>
        <w:t>&lt;h4 style="margin:24px 0 10px;"&gt;About This Product&lt;/h4&gt;</w:t>
        <w:br/>
        <w:t>&lt;p style="margin:0 0 20px;"&gt;This listing describes a women's printed mesh top with ruffled long sleeves, offered in five sizes and five colors. Mesh panels may be partially sheer depending on the colorway. Sizing follows Asian measurements and generally runs one to two sizes smaller than US or EU sizing, so consider the larger size if you are between two. Allow 2–3 cm variance from manual measurement. Print placement and color may vary slightly between pieces and by monitor. Every order is backed by our 30-day money-back satisfaction guarantee.&lt;/p&gt;</w:t>
        <w:br/>
        <w:t>&lt;h4 style="margin:24px 0 10px;"&gt;Who It's For&lt;/h4&gt;</w:t>
        <w:br/>
        <w:t>&lt;p style="margin:0 0 10px;"&gt;Best for:&lt;/p&gt;</w:t>
        <w:br/>
        <w:t>&lt;ul style="margin:0 0 20px;padding-left:20px;"&gt;</w:t>
        <w:br/>
        <w:t>&lt;li&gt;Evenings out and occasion wear where a plain top feels flat&lt;/li&gt;</w:t>
        <w:br/>
        <w:t>&lt;li&gt;Anyone who likes detail at the sleeve rather than the neckline&lt;/li&gt;</w:t>
        <w:br/>
        <w:t>&lt;li&gt;Layering under a blazer with the ruffled cuffs showing&lt;/li&gt;</w:t>
        <w:br/>
        <w:t>&lt;li&gt;Shoppers who want a printed top in a deep seasonal color&lt;/li&gt;</w:t>
        <w:br/>
        <w:t>&lt;/ul&gt;</w:t>
        <w:br/>
        <w:t>&lt;h4 style="margin:24px 0 10px;"&gt;What to look for in a mesh top&lt;/h4&gt;</w:t>
        <w:br/>
        <w:t>&lt;p style="margin:0 0 20px;"&gt;Start with opacity, because a mesh weave is open by design and most people wear a camisole underneath. Look at the sleeve next: a ruffled sleeve adds volume at the wrist and needs room to hang rather than being pushed up. Consider the print scale too, since a small repeating print reads as texture from a distance while a large one reads as pattern. Finally, check sizing carefully, as this cut follows Asian measurements and usually runs smaller than US or EU equivalents.&lt;/p&gt;</w:t>
        <w:br/>
        <w:t>&lt;h4 style="margin:24px 0 10px;"&gt;What to Pair It With&lt;/h4&gt;</w:t>
        <w:br/>
        <w:t>&lt;p style="margin:0 0 20px;"&gt;Slim trousers or a straight skirt balance the volume at the sleeve. A plain camisole underneath keeps the mesh comfortable, and heeled boots or loafers finish the look. Keep the rest of the outfit in solid colors so the print leads.&lt;/p&gt;</w:t>
        <w:br/>
        <w:t>&lt;h4 style="margin:24px 0 10px;"&gt;Care Instructions&lt;/h4&gt;</w:t>
        <w:br/>
        <w:t>&lt;p style="margin:0 0 20px;"&gt;We recommend hand washing in cool water with a mild detergent, or machine washing cold inside a mesh laundry bag on a gentle cycle, then line drying away from direct heat. Do not wring or tumble dry, as this can snag the mesh. Iron on low if needed.&lt;/p&gt;</w:t>
        <w:br/>
        <w:t>&lt;div class="sb2-carousel" style="max-width:900px;margin:30px auto 0;position:relative;"&gt;</w:t>
        <w:br/>
        <w:t>&lt;input type="radio" name="sb2-slide" id="sb2-s1" checked style="display:none;"&gt;&lt;input type="radio" name="sb2-slide" id="sb2-s2" style="display:none;"&gt;&lt;input type="radio" name="sb2-slide" id="sb2-s3" style="display:none;"&gt;&lt;div class="sb2-shell" style="overflow:hidden;border-radius:12px;"&gt;&lt;div class="sb2-track" style="display:flex;width:300%;transition:transform 0.5s ease;"&gt;</w:t>
        <w:br/>
        <w:t>&lt;div style="width:33.333333%;display:grid;grid-template-columns:repeat(3,minmax(0,1fr));gap:12px;"&gt;</w:t>
        <w:br/>
        <w:t>&lt;a href="https://cdn.shopify.com/s/files/1/0705/0434/9858/files/e3c98508-5430-4013-9936-43c8b4c61120.jpg?v=1791115891" target="_blank" rel="noopener"&gt;&lt;img src="https://cdn.shopify.com/s/files/1/0705/0434/9858/files/e3c98508-5430-4013-9936-43c8b4c61120.jpg?v=1791115891" alt="Women's mesh print ruffle sleeve top" loading="lazy" style="width:100%;aspect-ratio:1/1;object-fit:cover;border-radius:8px;cursor:pointer;display:block;"&gt;&lt;/a&gt;&lt;a href="https://cdn.shopify.com/s/files/1/0705/0434/9858/files/38ece25e-cca7-4f3e-81a8-3e3ee5cb4353.jpg?v=1791115891" target="_blank" rel="noopener"&gt;&lt;img src="https://cdn.shopify.com/s/files/1/0705/0434/9858/files/38ece25e-cca7-4f3e-81a8-3e3ee5cb4353.jpg?v=1791115891" alt="Mesh print top front view" loading="lazy" style="width:100%;aspect-ratio:1/1;object-fit:cover;border-radius:8px;cursor:pointer;display:block;"&gt;&lt;/a&gt;&lt;a href="https://cdn.shopify.com/s/files/1/0705/0434/9858/files/74095651-54ef-4431-937f-29beb48a1cda.jpg?v=1791115891" target="_blank" rel="noopener"&gt;&lt;img src="https://cdn.shopify.com/s/files/1/0705/0434/9858/files/74095651-54ef-4431-937f-29beb48a1cda.jpg?v=1791115891" alt="Ruffle long sleeve detail" loading="lazy" style="width:100%;aspect-ratio:1/1;object-fit:cover;border-radius:8px;cursor:pointer;display:block;"&gt;&lt;/a&gt;</w:t>
        <w:br/>
        <w:t>&lt;/div&gt;</w:t>
        <w:br/>
        <w:t>&lt;div style="width:33.333333%;display:grid;grid-template-columns:repeat(3,minmax(0,1fr));gap:12px;"&gt;</w:t>
        <w:br/>
        <w:t>&lt;a href="https://cdn.shopify.com/s/files/1/0705/0434/9858/files/ed1f0f16-a409-4eca-be8c-bcd58def9c56.jpg?v=1791115891" target="_blank" rel="noopener"&gt;&lt;img src="https://cdn.shopify.com/s/files/1/0705/0434/9858/files/ed1f0f16-a409-4eca-be8c-bcd58def9c56.jpg?v=1791115891" alt="Mesh printed top colour option" loading="lazy" style="width:100%;aspect-ratio:1/1;object-fit:cover;border-radius:8px;cursor:pointer;display:block;"&gt;&lt;/a&gt;&lt;a href="https://cdn.shopify.com/s/files/1/0705/0434/9858/files/db9f756a-1b0d-4445-8262-c170dd2092b8.jpg?v=1791115891" target="_blank" rel="noopener"&gt;&lt;img src="https://cdn.shopify.com/s/files/1/0705/0434/9858/files/db9f756a-1b0d-4445-8262-c170dd2092b8.jpg?v=1791115891" alt="Slim fit mesh top worn view" loading="lazy" style="width:100%;aspect-ratio:1/1;object-fit:cover;border-radius:8px;cursor:pointer;display:block;"&gt;&lt;/a&gt;&lt;a href="https://cdn.shopify.com/s/files/1/0705/0434/9858/files/6b27f090-e6fc-40b1-a5eb-78e25fb56325.jpg?v=1791115891" target="_blank" rel="noopener"&gt;&lt;img src="https://cdn.shopify.com/s/files/1/0705/0434/9858/files/6b27f090-e6fc-40b1-a5eb-78e25fb56325.jpg?v=1791115891" alt="Mesh top side view" loading="lazy" style="width:100%;aspect-ratio:1/1;object-fit:cover;border-radius:8px;cursor:pointer;display:block;"&gt;&lt;/a&gt;</w:t>
        <w:br/>
        <w:t>&lt;/div&gt;</w:t>
        <w:br/>
        <w:t>&lt;div style="width:33.333333%;display:grid;grid-template-columns:repeat(3,minmax(0,1fr));gap:12px;"&gt;</w:t>
        <w:br/>
        <w:t>&lt;a href="https://cdn.shopify.com/s/files/1/0705/0434/9858/files/b0f96854-f994-4673-b2f2-a95e785ba255.jpg?v=1791115891" target="_blank" rel="noopener"&gt;&lt;img src="https://cdn.shopify.com/s/files/1/0705/0434/9858/files/b0f96854-f994-4673-b2f2-a95e785ba255.jpg?v=1791115891" alt="Printed mesh top detail" loading="lazy" style="width:100%;aspect-ratio:1/1;object-fit:cover;border-radius:8px;cursor:pointer;display:block;"&gt;&lt;/a&gt;&lt;a href="https://cdn.shopify.com/s/files/1/0705/0434/9858/files/ec07bcd5-7f8c-4c03-80ff-06a804947421.jpg?v=1791115891" target="_blank" rel="noopener"&gt;&lt;img src="https://cdn.shopify.com/s/files/1/0705/0434/9858/files/ec07bcd5-7f8c-4c03-80ff-06a804947421.jpg?v=1791115891" alt="Ruffle sleeve top back view" loading="lazy" style="width:100%;aspect-ratio:1/1;object-fit:cover;border-radius:8px;cursor:pointer;display:block;"&gt;&lt;/a&gt;&lt;a href="https://cdn.shopify.com/s/files/1/0705/0434/9858/files/78a5d31f-9478-49c2-bc07-e42cdb21e974.jpg?v=1791115891" target="_blank" rel="noopener"&gt;&lt;img src="https://cdn.shopify.com/s/files/1/0705/0434/9858/files/78a5d31f-9478-49c2-bc07-e42cdb21e974.jpg?v=1791115891" alt="Mesh print top colour range" loading="lazy" style="width:100%;aspect-ratio:1/1;object-fit:cover;border-radius:8px;cursor:pointer;display:block;"&gt;&lt;/a&gt;</w:t>
        <w:br/>
        <w:t>&lt;/div&gt;</w:t>
        <w:br/>
        <w:t>&lt;/div&gt;&lt;/div&gt;</w:t>
        <w:br/>
        <w:t>&lt;div style="display:flex;justify-content:center;gap:8px;margin-top:14px;"&gt;</w:t>
        <w:br/>
        <w:t>&lt;label for="sb2-s1" style="width:10px;height:10px;border-radius:50%;background:#ccc;display:inline-block;cursor:pointer;"&gt;&lt;/label&gt;&lt;label for="sb2-s2" style="width:10px;height:10px;border-radius:50%;background:#ccc;display:inline-block;cursor:pointer;"&gt;&lt;/label&gt;&lt;label for="sb2-s3" style="width:10px;height:10px;border-radius:50%;background:#ccc;display:inline-block;cursor:pointer;"&gt;&lt;/label&gt;</w:t>
        <w:br/>
        <w:t>&lt;/div&gt;</w:t>
        <w:br/>
        <w:t>&lt;/div&gt;&lt;style&gt;#sb2-s1:checked ~ .sb2-shell .sb2-track{transform:translateX(-0.000000%);}#sb2-s2:checked ~ .sb2-shell .sb2-track{transform:translateX(-33.333333%);}#sb2-s3:checked ~ .sb2-shell .sb2-track{transform:translateX(-66.666667%);}#sb2-s1:checked ~ div label[for="sb2-s1"],#sb2-s2:checked ~ div label[for="sb2-s2"],#sb2-s3:checked ~ div label[for="sb2-s3"]{background:#333 !important;}@media(max-width:640px){.sb2-track&gt;div{grid-template-columns:1fr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&lt;tr&gt;&lt;td&gt;&lt;strong&gt;Garment Type&lt;/strong&gt;&lt;/td&gt;&lt;td&gt;Printed mesh blouse&lt;/td&gt;&lt;/tr&gt;</w:t>
        <w:br/>
        <w:t>&lt;tr&gt;&lt;td&gt;&lt;strong&gt;Material&lt;/strong&gt;&lt;/td&gt;&lt;td&gt;Mesh fabric, open weave&lt;/td&gt;&lt;/tr&gt;</w:t>
        <w:br/>
        <w:t>&lt;tr&gt;&lt;td&gt;&lt;strong&gt;Sleeve Style&lt;/strong&gt;&lt;/td&gt;&lt;td&gt;Ruffled sleeve&lt;/td&gt;&lt;/tr&gt;</w:t>
        <w:br/>
        <w:t>&lt;tr&gt;&lt;td&gt;&lt;strong&gt;Sleeve Length&lt;/strong&gt;&lt;/td&gt;&lt;td&gt;Long sleeve&lt;/td&gt;&lt;/tr&gt;</w:t>
        <w:br/>
        <w:t>&lt;tr&gt;&lt;td&gt;&lt;strong&gt;Pattern&lt;/strong&gt;&lt;/td&gt;&lt;td&gt;All-over print&lt;/td&gt;&lt;/tr&gt;</w:t>
        <w:br/>
        <w:t>&lt;tr&gt;&lt;td&gt;&lt;strong&gt;Silhouette&lt;/strong&gt;&lt;/td&gt;&lt;td&gt;Slim fit&lt;/td&gt;&lt;/tr&gt;</w:t>
        <w:br/>
        <w:t>&lt;tr&gt;&lt;td&gt;&lt;strong&gt;Length&lt;/strong&gt;&lt;/td&gt;&lt;td&gt;Regular length&lt;/td&gt;&lt;/tr&gt;</w:t>
        <w:br/>
        <w:t>&lt;tr&gt;&lt;td&gt;&lt;strong&gt;Opacity&lt;/strong&gt;&lt;/td&gt;&lt;td&gt;Mesh panels may be partially sheer&lt;/td&gt;&lt;/tr&gt;</w:t>
        <w:br/>
        <w:t>&lt;tr&gt;&lt;td&gt;&lt;strong&gt;Lining&lt;/strong&gt;&lt;/td&gt;&lt;td&gt;Unlined&lt;/td&gt;&lt;/tr&gt;</w:t>
        <w:br/>
        <w:t>&lt;tr&gt;&lt;td&gt;&lt;strong&gt;Stretch&lt;/strong&gt;&lt;/td&gt;&lt;td&gt;Slight stretch&lt;/td&gt;&lt;/tr&gt;</w:t>
        <w:br/>
        <w:t>&lt;tr&gt;&lt;td&gt;&lt;strong&gt;Sizes&lt;/strong&gt;&lt;/td&gt;&lt;td&gt;S, M, L, XL, XXL (Asian sizing)&lt;/td&gt;&lt;/tr&gt;</w:t>
        <w:br/>
        <w:t>&lt;tr&gt;&lt;td&gt;&lt;strong&gt;Colors&lt;/strong&gt;&lt;/td&gt;&lt;td&gt;Dark Brown, Dark Green, Light Blue, Navy Blue, Wine Red&lt;/td&gt;&lt;/tr&gt;</w:t>
        <w:br/>
        <w:t>&lt;tr&gt;&lt;td&gt;&lt;strong&gt;Season&lt;/strong&gt;&lt;/td&gt;&lt;td&gt;Autumn and spring&lt;/td&gt;&lt;/tr&gt;</w:t>
        <w:br/>
        <w:t>&lt;tr&gt;&lt;td&gt;&lt;strong&gt;Care&lt;/strong&gt;&lt;/td&gt;&lt;td&gt;Hand wash cool or machine wash cold in a mesh bag, line dry&lt;/td&gt;&lt;/tr&gt;</w:t>
        <w:br/>
        <w:t>&lt;tr&gt;&lt;td&gt;&lt;strong&gt;In the Box&lt;/strong&gt;&lt;/td&gt;&lt;td&gt;1 x top&lt;/td&gt;&lt;/tr&gt;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&lt;summary&gt;Is it see-through?&lt;/summary&gt;</w:t>
        <w:br/>
        <w:t xml:space="preserve">      &lt;p&gt;Mesh is an open weave, so panels may be partially sheer depending on the colorway. Most people wear a plain camisole underneath.&lt;/p&gt;</w:t>
        <w:br/>
        <w:t xml:space="preserve">    &lt;/details&gt;</w:t>
        <w:br/>
        <w:t xml:space="preserve">    &lt;details&gt;</w:t>
        <w:br/>
        <w:t xml:space="preserve">      &lt;summary&gt;What sizes are available?&lt;/summary&gt;</w:t>
        <w:br/>
        <w:t xml:space="preserve">      &lt;p&gt;S, M, L, XL and XXL.&lt;/p&gt;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&lt;summary&gt;Which colors are available?&lt;/summary&gt;</w:t>
        <w:br/>
        <w:t xml:space="preserve">      &lt;p&gt;Dark Brown, Dark Green, Light Blue, Navy Blue and Wine Red.&lt;/p&gt;</w:t>
        <w:br/>
        <w:t xml:space="preserve">    &lt;/details&gt;</w:t>
        <w:br/>
        <w:t xml:space="preserve">    &lt;details&gt;</w:t>
        <w:br/>
        <w:t xml:space="preserve">      &lt;summary&gt;What are the sleeves like?&lt;/summary&gt;</w:t>
        <w:br/>
        <w:t xml:space="preserve">      &lt;p&gt;Long sleeves finished with a ruffle. They are designed to hang rather than be pushed up.&lt;/p&gt;</w:t>
        <w:br/>
        <w:t xml:space="preserve">    &lt;/details&gt;</w:t>
        <w:br/>
        <w:t xml:space="preserve">    &lt;details&gt;</w:t>
        <w:br/>
        <w:t xml:space="preserve">      &lt;summary&gt;Is the fit slim or loose?&lt;/summary&gt;</w:t>
        <w:br/>
        <w:t xml:space="preserve">      &lt;p&gt;Slim through the body.&lt;/p&gt;</w:t>
        <w:br/>
        <w:t xml:space="preserve">    &lt;/details&gt;</w:t>
        <w:br/>
        <w:t xml:space="preserve">    &lt;details&gt;</w:t>
        <w:br/>
        <w:t xml:space="preserve">      &lt;summary&gt;Is it lined?&lt;/summary&gt;</w:t>
        <w:br/>
        <w:t xml:space="preserve">      &lt;p&gt;No, it is unlined.&lt;/p&gt;</w:t>
        <w:br/>
        <w:t xml:space="preserve">    &lt;/details&gt;</w:t>
        <w:br/>
        <w:t xml:space="preserve">    &lt;details&gt;</w:t>
        <w:br/>
        <w:t xml:space="preserve">      &lt;summary&gt;Can I iron it?&lt;/summary&gt;</w:t>
        <w:br/>
        <w:t xml:space="preserve">      &lt;p&gt;Iron on a low setting. High heat can damage mesh fabric.&lt;/p&gt;</w:t>
        <w:br/>
        <w:t xml:space="preserve">    &lt;/details&gt;</w:t>
        <w:br/>
        <w:t xml:space="preserve">    &lt;details&gt;</w:t>
        <w:br/>
        <w:t xml:space="preserve">      &lt;summary&gt;How do I wash it?&lt;/summary&gt;</w:t>
        <w:br/>
        <w:t xml:space="preserve">      &lt;p&gt;Hand wash in cool water with a mild detergent, or machine wash cold inside a mesh laundry bag on a gentle cycle, then line dry. Do not wring or tumble dry.&lt;/p&gt;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3. Women's Faux Two-Piece Top - Layered Strap Long Sleeve Tee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Faux Two-Piece Top - Layered Strap Long Sleeve Tee</w:t>
            </w:r>
          </w:p>
        </w:tc>
      </w:tr>
      <w:tr>
        <w:tc>
          <w:tcPr>
            <w:tcW w:type="dxa" w:w="2880"/>
          </w:tcPr>
          <w:p>
            <w:r>
              <w:rPr>
                <w:b/>
              </w:rPr>
              <w:t>Product ID</w:t>
            </w:r>
          </w:p>
        </w:tc>
        <w:tc>
          <w:tcPr>
            <w:tcW w:type="dxa" w:w="6624"/>
          </w:tcPr>
          <w:p>
            <w:r>
              <w:t>10325430272162</w:t>
            </w:r>
          </w:p>
        </w:tc>
      </w:tr>
      <w:tr>
        <w:tc>
          <w:tcPr>
            <w:tcW w:type="dxa" w:w="2880"/>
          </w:tcPr>
          <w:p>
            <w:r>
              <w:rPr>
                <w:b/>
              </w:rPr>
              <w:t>Shopify category</w:t>
            </w:r>
          </w:p>
        </w:tc>
        <w:tc>
          <w:tcPr>
            <w:tcW w:type="dxa" w:w="6624"/>
          </w:tcPr>
          <w:p>
            <w:r>
              <w:t>T-Shirts (aa-1-13-8)</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faux two piece long sleeve top</w:t>
            </w:r>
          </w:p>
        </w:tc>
      </w:tr>
      <w:tr>
        <w:tc>
          <w:tcPr>
            <w:tcW w:type="dxa" w:w="2880"/>
          </w:tcPr>
          <w:p>
            <w:r>
              <w:rPr>
                <w:b/>
              </w:rPr>
              <w:t>Meta title (global.title_tag)</w:t>
            </w:r>
          </w:p>
        </w:tc>
        <w:tc>
          <w:tcPr>
            <w:tcW w:type="dxa" w:w="6624"/>
          </w:tcPr>
          <w:p>
            <w:r>
              <w:t>Women's Faux Two-Piece Long Sleeve Top | 5 Colours, S-XXL</w:t>
            </w:r>
          </w:p>
        </w:tc>
      </w:tr>
      <w:tr>
        <w:tc>
          <w:tcPr>
            <w:tcW w:type="dxa" w:w="2880"/>
          </w:tcPr>
          <w:p>
            <w:r>
              <w:rPr>
                <w:b/>
              </w:rPr>
              <w:t>Meta description (global.description_tag)</w:t>
            </w:r>
          </w:p>
        </w:tc>
        <w:tc>
          <w:tcPr>
            <w:tcW w:type="dxa" w:w="6624"/>
          </w:tcPr>
          <w:p>
            <w:r>
              <w:t>Layered-look faux two-piece top with an attached strap overlay and long sleeves. One garment, five colours, sizes S-XXL. Free shipping to eligible destinations.</w:t>
            </w:r>
          </w:p>
        </w:tc>
      </w:tr>
      <w:tr>
        <w:tc>
          <w:tcPr>
            <w:tcW w:type="dxa" w:w="2880"/>
          </w:tcPr>
          <w:p>
            <w:r>
              <w:rPr>
                <w:b/>
              </w:rPr>
              <w:t>Product tags (12)</w:t>
            </w:r>
          </w:p>
        </w:tc>
        <w:tc>
          <w:tcPr>
            <w:tcW w:type="dxa" w:w="6624"/>
          </w:tcPr>
          <w:p>
            <w:r>
              <w:t>autumn top women, black long sleeve top, casual top women, faux two piece top, heather gray top, layered look top women, long sleeve tee women, olive green top women, strap overlay top, two in one top women, wine red top women, womens layering top</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Faux Two-Piece Top&lt;/h2&gt;</w:t>
        <w:br/>
        <w:t>&lt;p&gt;The Splashis women's faux two-piece top is a single long sleeve top built to read as two garments, with a strap overlay stitched over the base layer. It has long sleeves and a regular-length body. Available in Black, Heather Gray, Navy Blue, Olive Green and Wine Red, in sizes S, M, L, XL and XXL.&lt;/p&gt;</w:t>
        <w:br/>
        <w:t>&lt;div style="display:flex;flex-wrap:wrap;gap:32px;margin:20px 0;"&gt;</w:t>
        <w:br/>
        <w:t>&lt;div style="flex:1;min-width:240px;"&gt;</w:t>
        <w:br/>
        <w:t>&lt;h4&gt;Key Features&lt;/h4&gt;</w:t>
        <w:br/>
        <w:t>&lt;ul&gt;</w:t>
        <w:br/>
        <w:t>&lt;li&gt;Strap overlay stitched over the base layer&lt;/li&gt;</w:t>
        <w:br/>
        <w:t>&lt;li&gt;Reads as two pieces but goes on as one top&lt;/li&gt;</w:t>
        <w:br/>
        <w:t>&lt;li&gt;Long sleeves with a regular-length body&lt;/li&gt;</w:t>
        <w:br/>
        <w:t>&lt;li&gt;Five sizes: S, M, L, XL, XXL&lt;/li&gt;</w:t>
        <w:br/>
        <w:t>&lt;li&gt;Five colors: Black, Heather Gray, Navy Blue, Olive Green, Wine Red&lt;/li&gt;</w:t>
        <w:br/>
        <w:t>&lt;/ul&gt;</w:t>
        <w:br/>
        <w:t>&lt;/div&gt;</w:t>
        <w:br/>
        <w:t>&lt;div style="flex:1;min-width:240px;"&gt;</w:t>
        <w:br/>
        <w:t>&lt;h4&gt;How to Wear It&lt;/h4&gt;</w:t>
        <w:br/>
        <w:t>&lt;ol&gt;</w:t>
        <w:br/>
        <w:t>&lt;li&gt;Check your measurements, as this cut follows Asian sizing.&lt;/li&gt;</w:t>
        <w:br/>
        <w:t>&lt;li&gt;Pull it on as a single top — the straps are attached.&lt;/li&gt;</w:t>
        <w:br/>
        <w:t>&lt;li&gt;Smooth the overlay flat so the layered effect reads clearly.&lt;/li&gt;</w:t>
        <w:br/>
        <w:t>&lt;li&gt;Wash it inside out to protect the stitched straps.&lt;/li&gt;</w:t>
        <w:br/>
        <w:t>&lt;/ol&gt;</w:t>
        <w:br/>
        <w:t>&lt;/div&gt;</w:t>
        <w:br/>
        <w:t>&lt;/div&gt;</w:t>
        <w:br/>
        <w:t>&lt;blockquote style="border-left:3px solid #ddd;padding:12px 20px;margin:18px 0;background:#f9f9f9;color:#555;font-style:italic;"&gt;</w:t>
        <w:br/>
        <w:t>The look of two layers in a single pull-on top — backed by our 30-day guarantee.</w:t>
        <w:br/>
        <w:t>&lt;/blockquote&gt;</w:t>
        <w:br/>
        <w:t>&lt;h4 style="margin:24px 0 10px;"&gt;About This Product&lt;/h4&gt;</w:t>
        <w:br/>
        <w:t>&lt;p style="margin:0 0 20px;"&gt;This listing describes a women's long sleeve top with an attached strap overlay that creates a layered, two-piece appearance. It is supplied as one garment, not as a set of two separate pieces. Offered in five sizes and five colors.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likes a layered look without managing two garments&lt;/li&gt;</w:t>
        <w:br/>
        <w:t>&lt;li&gt;Everyday casual wear through autumn and spring&lt;/li&gt;</w:t>
        <w:br/>
        <w:t>&lt;li&gt;Shoppers who want structure on a plain-colored top&lt;/li&gt;</w:t>
        <w:br/>
        <w:t>&lt;li&gt;Wearing under a jacket with the overlay showing at the front&lt;/li&gt;</w:t>
        <w:br/>
        <w:t>&lt;/ul&gt;</w:t>
        <w:br/>
        <w:t>&lt;h4 style="margin:24px 0 10px;"&gt;What to look for in a faux two-piece top&lt;/h4&gt;</w:t>
        <w:br/>
        <w:t>&lt;p style="margin:0 0 20px;"&gt;Start with the construction, because a faux two-piece is a single garment with the second layer stitched on, which means it never shifts out of place the way a real pair of layers does. Look at the overlay next: straps that sit over the shoulders read differently from a panel across the chest. Consider the base color too, since a plain base lets the overlay provide all the contrast. Finally, check sizing carefully, as this cut follows Asian measurements and usually runs smaller than US or EU equivalents.&lt;/p&gt;</w:t>
        <w:br/>
        <w:t>&lt;h4 style="margin:24px 0 10px;"&gt;What to Pair It With&lt;/h4&gt;</w:t>
        <w:br/>
        <w:t>&lt;p style="margin:0 0 20px;"&gt;Straight-leg jeans or cargo trousers suit the casual line. Keep the bottom half plain so the overlay reads as the detail, and finish with trainers or ankle boots. A plain jacket layers over it without hiding the straps.&lt;/p&gt;</w:t>
        <w:br/>
        <w:t>&lt;h4 style="margin:24px 0 10px;"&gt;Care Instructions&lt;/h4&gt;</w:t>
        <w:br/>
        <w:t>&lt;p style="margin:0 0 20px;"&gt;We recommend machine washing cold on a gentle cycle with similar colors, turned inside out, then line drying or tumble drying on low. Washing inside out protects the stitched overlay. Avoid bleach and high heat.&lt;/p&gt;</w:t>
        <w:br/>
        <w:t>&lt;div class="sb3-carousel" style="max-width:900px;margin:30px auto 0;position:relative;"&gt;</w:t>
        <w:br/>
        <w:t>&lt;input type="radio" name="sb3-slide" id="sb3-s1" checked style="display:none;"&gt;&lt;input type="radio" name="sb3-slide" id="sb3-s2" style="display:none;"&gt;&lt;input type="radio" name="sb3-slide" id="sb3-s3" style="display:none;"&gt;&lt;input type="radio" name="sb3-slide" id="sb3-s4" style="display:none;"&gt;&lt;div class="sb3-shell" style="overflow:hidden;border-radius:12px;"&gt;&lt;div class="sb3-track" style="display:flex;width:400%;transition:transform 0.5s ease;"&gt;</w:t>
        <w:br/>
        <w:t>&lt;div style="width:25.000000%;display:grid;grid-template-columns:repeat(3,minmax(0,1fr));gap:12px;"&gt;</w:t>
        <w:br/>
        <w:t>&lt;a href="https://cdn.shopify.com/s/files/1/0705/0434/9858/files/834d65d3-8e17-4f2c-aa1a-fcac0517b789.jpg?v=1791115748" target="_blank" rel="noopener"&gt;&lt;img src="https://cdn.shopify.com/s/files/1/0705/0434/9858/files/834d65d3-8e17-4f2c-aa1a-fcac0517b789.jpg?v=1791115748" alt="Women's faux two-piece long sleeve top" loading="lazy" style="width:100%;aspect-ratio:1/1;object-fit:cover;border-radius:8px;cursor:pointer;display:block;"&gt;&lt;/a&gt;&lt;a href="https://cdn.shopify.com/s/files/1/0705/0434/9858/files/1a7bfd62-2279-4bc6-aee7-101aaac865b9.jpg?v=1791115748" target="_blank" rel="noopener"&gt;&lt;img src="https://cdn.shopify.com/s/files/1/0705/0434/9858/files/1a7bfd62-2279-4bc6-aee7-101aaac865b9.jpg?v=1791115748" alt="Layered look top front view" loading="lazy" style="width:100%;aspect-ratio:1/1;object-fit:cover;border-radius:8px;cursor:pointer;display:block;"&gt;&lt;/a&gt;&lt;a href="https://cdn.shopify.com/s/files/1/0705/0434/9858/files/a176d21f-4886-40c8-b188-9075e4b12553.jpg?v=1791115748" target="_blank" rel="noopener"&gt;&lt;img src="https://cdn.shopify.com/s/files/1/0705/0434/9858/files/a176d21f-4886-40c8-b188-9075e4b12553.jpg?v=1791115748" alt="Strap overlay detail" loading="lazy" style="width:100%;aspect-ratio:1/1;object-fit:cover;border-radius:8px;cursor:pointer;display:block;"&gt;&lt;/a&gt;</w:t>
        <w:br/>
        <w:t>&lt;/div&gt;</w:t>
        <w:br/>
        <w:t>&lt;div style="width:25.000000%;display:grid;grid-template-columns:repeat(3,minmax(0,1fr));gap:12px;"&gt;</w:t>
        <w:br/>
        <w:t>&lt;a href="https://cdn.shopify.com/s/files/1/0705/0434/9858/files/dacf7e21-e555-4936-84dc-df3551679d6a.jpg?v=1791115748" target="_blank" rel="noopener"&gt;&lt;img src="https://cdn.shopify.com/s/files/1/0705/0434/9858/files/dacf7e21-e555-4936-84dc-df3551679d6a.jpg?v=1791115748" alt="Faux two-piece top worn view" loading="lazy" style="width:100%;aspect-ratio:1/1;object-fit:cover;border-radius:8px;cursor:pointer;display:block;"&gt;&lt;/a&gt;&lt;a href="https://cdn.shopify.com/s/files/1/0705/0434/9858/files/640eccf4-4908-476d-81fe-c4965ce69be3.jpg?v=1791115748" target="_blank" rel="noopener"&gt;&lt;img src="https://cdn.shopify.com/s/files/1/0705/0434/9858/files/640eccf4-4908-476d-81fe-c4965ce69be3.jpg?v=1791115748" alt="Long sleeve layered top side view" loading="lazy" style="width:100%;aspect-ratio:1/1;object-fit:cover;border-radius:8px;cursor:pointer;display:block;"&gt;&lt;/a&gt;&lt;a href="https://cdn.shopify.com/s/files/1/0705/0434/9858/files/c4fd373f-f652-4049-8a86-22f029bd1122.jpg?v=1791115748" target="_blank" rel="noopener"&gt;&lt;img src="https://cdn.shopify.com/s/files/1/0705/0434/9858/files/c4fd373f-f652-4049-8a86-22f029bd1122.jpg?v=1791115748" alt="Layered top colour option" loading="lazy" style="width:100%;aspect-ratio:1/1;object-fit:cover;border-radius:8px;cursor:pointer;display:block;"&gt;&lt;/a&gt;</w:t>
        <w:br/>
        <w:t>&lt;/div&gt;</w:t>
        <w:br/>
        <w:t>&lt;div style="width:25.000000%;display:grid;grid-template-columns:repeat(3,minmax(0,1fr));gap:12px;"&gt;</w:t>
        <w:br/>
        <w:t>&lt;a href="https://cdn.shopify.com/s/files/1/0705/0434/9858/files/5760e6d1-c34e-44fe-93f6-8e04659ee1ff.jpg?v=1791115748" target="_blank" rel="noopener"&gt;&lt;img src="https://cdn.shopify.com/s/files/1/0705/0434/9858/files/5760e6d1-c34e-44fe-93f6-8e04659ee1ff.jpg?v=1791115748" alt="Faux two-piece tee back view" loading="lazy" style="width:100%;aspect-ratio:1/1;object-fit:cover;border-radius:8px;cursor:pointer;display:block;"&gt;&lt;/a&gt;&lt;a href="https://cdn.shopify.com/s/files/1/0705/0434/9858/files/9914ffc5-dc21-4e32-bf48-a806cc362d35.jpg?v=1791115748" target="_blank" rel="noopener"&gt;&lt;img src="https://cdn.shopify.com/s/files/1/0705/0434/9858/files/9914ffc5-dc21-4e32-bf48-a806cc362d35.jpg?v=1791115748" alt="Layered look top detail" loading="lazy" style="width:100%;aspect-ratio:1/1;object-fit:cover;border-radius:8px;cursor:pointer;display:block;"&gt;&lt;/a&gt;&lt;a href="https://cdn.shopify.com/s/files/1/0705/0434/9858/files/800423ff-2708-47cb-84c6-bd13082e3508.jpg?v=1791115748" target="_blank" rel="noopener"&gt;&lt;img src="https://cdn.shopify.com/s/files/1/0705/0434/9858/files/800423ff-2708-47cb-84c6-bd13082e3508.jpg?v=1791115748" alt="Long sleeve top colour range" loading="lazy" style="width:100%;aspect-ratio:1/1;object-fit:cover;border-radius:8px;cursor:pointer;display:block;"&gt;&lt;/a&gt;</w:t>
        <w:br/>
        <w:t>&lt;/div&gt;</w:t>
        <w:br/>
        <w:t>&lt;div style="width:25.000000%;display:grid;grid-template-columns:repeat(3,minmax(0,1fr));gap:12px;"&gt;</w:t>
        <w:br/>
        <w:t>&lt;a href="https://cdn.shopify.com/s/files/1/0705/0434/9858/files/c555e617-4213-40ea-be29-7e57741a44d4.jpg?v=1791115748" target="_blank" rel="noopener"&gt;&lt;img src="https://cdn.shopify.com/s/files/1/0705/0434/9858/files/c555e617-4213-40ea-be29-7e57741a44d4.jpg?v=1791115748" alt="Faux two-piece top full view" loading="lazy" style="width:100%;aspect-ratio:1/1;object-fit:cover;border-radius:8px;cursor:pointer;display:block;"&gt;&lt;/a&gt;</w:t>
        <w:br/>
        <w:t>&lt;/div&gt;</w:t>
        <w:br/>
        <w:t>&lt;/div&gt;&lt;/div&gt;</w:t>
        <w:br/>
        <w:t>&lt;div style="display:flex;justify-content:center;gap:8px;margin-top:14px;"&gt;</w:t>
        <w:br/>
        <w:t>&lt;label for="sb3-s1" style="width:10px;height:10px;border-radius:50%;background:#ccc;display:inline-block;cursor:pointer;"&gt;&lt;/label&gt;&lt;label for="sb3-s2" style="width:10px;height:10px;border-radius:50%;background:#ccc;display:inline-block;cursor:pointer;"&gt;&lt;/label&gt;&lt;label for="sb3-s3" style="width:10px;height:10px;border-radius:50%;background:#ccc;display:inline-block;cursor:pointer;"&gt;&lt;/label&gt;&lt;label for="sb3-s4" style="width:10px;height:10px;border-radius:50%;background:#ccc;display:inline-block;cursor:pointer;"&gt;&lt;/label&gt;</w:t>
        <w:br/>
        <w:t>&lt;/div&gt;</w:t>
        <w:br/>
        <w:t>&lt;/div&gt;&lt;style&gt;#sb3-s1:checked ~ .sb3-shell .sb3-track{transform:translateX(-0.000000%);}#sb3-s2:checked ~ .sb3-shell .sb3-track{transform:translateX(-25.000000%);}#sb3-s3:checked ~ .sb3-shell .sb3-track{transform:translateX(-50.000000%);}#sb3-s4:checked ~ .sb3-shell .sb3-track{transform:translateX(-75.000000%);}#sb3-s1:checked ~ div label[for="sb3-s1"],#sb3-s2:checked ~ div label[for="sb3-s2"],#sb3-s3:checked ~ div label[for="sb3-s3"],#sb3-s4:checked ~ div label[for="sb3-s4"]{background:#333 !important;}@media(max-width:640px){.sb3-track&gt;div{grid-template-columns:1fr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long sleeve faux two-piece top&lt;/td&gt;&lt;/tr&gt;</w:t>
        <w:br/>
        <w:t xml:space="preserve">    &lt;tr style="border-bottom:1px solid #eee;"&gt;&lt;td style="padding:10px 8px;"&gt;&lt;strong&gt;Design&lt;/strong&gt;&lt;/td&gt;&lt;td style="padding:10px 8px;"&gt;Layered look with an attached strap overlay — one single garment, no separate pieces to coordinate&lt;/td&gt;&lt;/tr&gt;</w:t>
        <w:br/>
        <w:t xml:space="preserve">    &lt;tr style="border-bottom:1px solid #eee;"&gt;&lt;td style="padding:10px 8px;"&gt;&lt;strong&gt;Neckline&lt;/strong&gt;&lt;/td&gt;&lt;td style="padding:10px 8px;"&gt;Round neck&lt;/td&gt;&lt;/tr&gt;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8px;"&gt;&lt;strong&gt;Fit&lt;/strong&gt;&lt;/td&gt;&lt;td style="padding:10px 8px;"&gt;Close-fitting through the body&lt;/td&gt;&lt;/tr&gt;</w:t>
        <w:br/>
        <w:t xml:space="preserve">    &lt;tr style="border-bottom:1px solid #eee;"&gt;&lt;td style="padding:10px 8px;"&gt;&lt;strong&gt;Length&lt;/strong&gt;&lt;/td&gt;&lt;td style="padding:10px 8px;"&gt;Regular / medium&lt;/td&gt;&lt;/tr&gt;</w:t>
        <w:br/>
        <w:t xml:space="preserve">    &lt;tr style="border-bottom:1px solid #eee;"&gt;&lt;td style="padding:10px 8px;"&gt;&lt;strong&gt;Stretch&lt;/strong&gt;&lt;/td&gt;&lt;td style="padding:10px 8px;"&gt;Slight stretch&lt;/td&gt;&lt;/tr&gt;</w:t>
        <w:br/>
        <w:t xml:space="preserve">    &lt;tr style="border-bottom:1px solid #eee;"&gt;&lt;td style="padding:10px 8px;"&gt;&lt;strong&gt;Colours Available&lt;/strong&gt;&lt;/td&gt;&lt;td style="padding:10px 8px;"&gt;Black, Heather Gray, Navy Blue, Olive Green, Wine Red&lt;/td&gt;&lt;/tr&gt;</w:t>
        <w:br/>
        <w:t xml:space="preserve">    &lt;tr style="border-bottom:1px solid #eee;"&gt;&lt;td style="padding:10px 8px;"&gt;&lt;strong&gt;Sizes Available&lt;/strong&gt;&lt;/td&gt;&lt;td style="padding:10px 8px;"&gt;S, M, L, XL, XXL&lt;/td&gt;&lt;/tr&gt;</w:t>
        <w:br/>
        <w:t xml:space="preserve">    &lt;tr style="border-bottom:1px solid #eee;"&gt;&lt;td style="padding:10px 8px;"&gt;&lt;strong&gt;Season&lt;/strong&gt;&lt;/td&gt;&lt;td style="padding:10px 8px;"&gt;Spring, Autumn, Winter layering&lt;/td&gt;&lt;/tr&gt;</w:t>
        <w:br/>
        <w:t xml:space="preserve">    &lt;tr style="border-bottom:1px solid #eee;"&gt;&lt;td style="padding:10px 8px;"&gt;&lt;strong&gt;Care&lt;/strong&gt;&lt;/td&gt;&lt;td style="padding:10px 8px;"&gt;Machine washable, tumble dry low&lt;/td&gt;&lt;/tr&gt;</w:t>
        <w:br/>
        <w:t xml:space="preserve">    &lt;tr&gt;&lt;td style="padding:10px 8px;"&gt;&lt;strong&gt;Included&lt;/strong&gt;&lt;/td&gt;&lt;td style="padding:10px 8px;"&gt;1 x women's faux two-piece long sleeve top&lt;/td&gt;&lt;/tr&gt;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&lt;summary&gt;Is this one top or two separate pieces?&lt;/summary&gt;</w:t>
        <w:br/>
        <w:t xml:space="preserve">      &lt;p&gt;It is one single top. The strap overlay is attached to the base layer, so you get a layered look without buying, washing or lining up two garments.&lt;/p&gt;</w:t>
        <w:br/>
        <w:t xml:space="preserve">    &lt;/details&gt;</w:t>
        <w:br/>
        <w:t xml:space="preserve">    &lt;details&gt;</w:t>
        <w:br/>
        <w:t xml:space="preserve">      &lt;summary&gt;What sizes does this top come in?&lt;/summary&gt;</w:t>
        <w:br/>
        <w:t xml:space="preserve">      &lt;p&gt;S, M, L, XL and XXL. Measurements for each size are listed in the size selector at checkout — compare them with a top you already own and like the fit of.&lt;/p&gt;</w:t>
        <w:br/>
        <w:t xml:space="preserve">    &lt;/details&gt;</w:t>
        <w:br/>
        <w:t xml:space="preserve">    &lt;details&gt;</w:t>
        <w:br/>
        <w:t xml:space="preserve">      &lt;summary&gt;Which colours are available?&lt;/summary&gt;</w:t>
        <w:br/>
        <w:t xml:space="preserve">      &lt;p&gt;Black, Heather Gray, Navy Blue, Olive Green and Wine Red. Choose your colour from the dropdown above before adding to cart.&lt;/p&gt;</w:t>
        <w:br/>
        <w:t xml:space="preserve">    &lt;/details&gt;</w:t>
        <w:br/>
        <w:t xml:space="preserve">    &lt;details&gt;</w:t>
        <w:br/>
        <w:t xml:space="preserve">      &lt;summary&gt;Which size should I order if I am between sizes?&lt;/summary&gt;</w:t>
        <w:br/>
        <w:t xml:space="preserve">      &lt;p&gt;The body is close-fitting, so if you are between sizes or prefer a looser drape, order the larger size.&lt;/p&gt;</w:t>
        <w:br/>
        <w:t xml:space="preserve">    &lt;/details&gt;</w:t>
        <w:br/>
        <w:t xml:space="preserve">    &lt;details&gt;</w:t>
        <w:br/>
        <w:t xml:space="preserve">      &lt;summary&gt;Is it stretchy?&lt;/summary&gt;</w:t>
        <w:br/>
        <w:t xml:space="preserve">      &lt;p&gt;Yes — the knit has a slight stretch, so it moves with you and is comfortable to wear all day.&lt;/p&gt;</w:t>
        <w:br/>
        <w:t xml:space="preserve">    &lt;/details&gt;</w:t>
        <w:br/>
        <w:t xml:space="preserve">    &lt;details&gt;</w:t>
        <w:br/>
        <w:t xml:space="preserve">      &lt;summary&gt;How do I wash it?&lt;/summary&gt;</w:t>
        <w:br/>
        <w:t xml:space="preserve">      &lt;p&gt;Machine wash cold on a gentle cycle with similar colours, then tumble dry on low or lay flat to dry. Avoid bleach and wash dark shades separately for the first few washes.&lt;/p&gt;</w:t>
        <w:br/>
        <w:t xml:space="preserve">    &lt;/details&gt;</w:t>
        <w:br/>
        <w:t xml:space="preserve">    &lt;details&gt;</w:t>
        <w:br/>
        <w:t xml:space="preserve">      &lt;summary&gt;What can I wear it with?&lt;/summary&gt;</w:t>
        <w:br/>
        <w:t xml:space="preserve">      &lt;p&gt;It works with high-waisted jeans, straight-leg trousers, a denim skirt or leggings. Add a blazer or a long cardigan for cooler days, or wear it on its own in milder weather.&lt;/p&gt;</w:t>
        <w:br/>
        <w:t xml:space="preserve">    &lt;/details&gt;</w:t>
        <w:br/>
        <w:t xml:space="preserve">    &lt;details&gt;</w:t>
        <w:br/>
        <w:t xml:space="preserve">      &lt;summary&gt;What season is it for?&lt;/summary&gt;</w:t>
        <w:br/>
        <w:t xml:space="preserve">      &lt;p&gt;Spring and autumn on its own, and winter as a layering piece under a coat, jacket or knit.&lt;/p&gt;</w:t>
        <w:br/>
        <w:t xml:space="preserve">    &lt;/details&gt;</w:t>
        <w:br/>
        <w:t xml:space="preserve">    &lt;details&gt;</w:t>
        <w:br/>
        <w:t xml:space="preserve">      &lt;summary&gt;Can I wear it to work?&lt;/summary&gt;</w:t>
        <w:br/>
        <w:t xml:space="preserve">      &lt;p&gt;Yes. In a plain shade such as Black or Navy Blue it reads as smart-casual with tailored trousers or a midi skirt.&lt;/p&gt;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&lt;details&gt;</w:t>
        <w:br/>
        <w:t xml:space="preserve">      &lt;summary&gt;Is this top a good gift?&lt;/summary&gt;</w:t>
        <w:br/>
        <w:t xml:space="preserve">      &lt;p&gt;It is an easy gift for anyone who likes layered outfits, since it covers five colours and five sizes and needs no styling know-how to wear.&lt;/p&gt;</w:t>
        <w:br/>
        <w:t xml:space="preserve">    &lt;/details&gt;</w:t>
        <w:br/>
        <w:t xml:space="preserve">  &lt;/div&gt;</w:t>
        <w:br/>
        <w:t>&lt;/div&gt;</w:t>
      </w:r>
    </w:p>
    <w:p>
      <w:r>
        <w:br w:type="page"/>
      </w:r>
    </w:p>
    <w:p>
      <w:pPr>
        <w:pStyle w:val="Heading1"/>
      </w:pPr>
      <w:r>
        <w:t>4. Women's Jacquard Zip-Up Jacket - Sheer Loose Fit, Rib Collar &amp; Cuffs</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Jacquard Zip-Up Jacket - Sheer Loose Fit, Rib Collar &amp; Cuffs</w:t>
            </w:r>
          </w:p>
        </w:tc>
      </w:tr>
      <w:tr>
        <w:tc>
          <w:tcPr>
            <w:tcW w:type="dxa" w:w="2880"/>
          </w:tcPr>
          <w:p>
            <w:r>
              <w:rPr>
                <w:b/>
              </w:rPr>
              <w:t>Product ID</w:t>
            </w:r>
          </w:p>
        </w:tc>
        <w:tc>
          <w:tcPr>
            <w:tcW w:type="dxa" w:w="6624"/>
          </w:tcPr>
          <w:p>
            <w:r>
              <w:t>10325428895906</w:t>
            </w:r>
          </w:p>
        </w:tc>
      </w:tr>
      <w:tr>
        <w:tc>
          <w:tcPr>
            <w:tcW w:type="dxa" w:w="2880"/>
          </w:tcPr>
          <w:p>
            <w:r>
              <w:rPr>
                <w:b/>
              </w:rPr>
              <w:t>Shopify category</w:t>
            </w:r>
          </w:p>
        </w:tc>
        <w:tc>
          <w:tcPr>
            <w:tcW w:type="dxa" w:w="6624"/>
          </w:tcPr>
          <w:p>
            <w:r>
              <w:t>Coats &amp; Jackets (aa-1-10-2)</w:t>
            </w:r>
          </w:p>
        </w:tc>
      </w:tr>
      <w:tr>
        <w:tc>
          <w:tcPr>
            <w:tcW w:type="dxa" w:w="2880"/>
          </w:tcPr>
          <w:p>
            <w:r>
              <w:rPr>
                <w:b/>
              </w:rPr>
              <w:t>Google product category</w:t>
            </w:r>
          </w:p>
        </w:tc>
        <w:tc>
          <w:tcPr>
            <w:tcW w:type="dxa" w:w="6624"/>
          </w:tcPr>
          <w:p>
            <w:r>
              <w:t>203</w:t>
            </w:r>
          </w:p>
        </w:tc>
      </w:tr>
      <w:tr>
        <w:tc>
          <w:tcPr>
            <w:tcW w:type="dxa" w:w="2880"/>
          </w:tcPr>
          <w:p>
            <w:r>
              <w:rPr>
                <w:b/>
              </w:rPr>
              <w:t>SEO focus keyword (custom.focus_keyword)</w:t>
            </w:r>
          </w:p>
        </w:tc>
        <w:tc>
          <w:tcPr>
            <w:tcW w:type="dxa" w:w="6624"/>
          </w:tcPr>
          <w:p>
            <w:r>
              <w:t>womens jacquard zip up jacket</w:t>
            </w:r>
          </w:p>
        </w:tc>
      </w:tr>
      <w:tr>
        <w:tc>
          <w:tcPr>
            <w:tcW w:type="dxa" w:w="2880"/>
          </w:tcPr>
          <w:p>
            <w:r>
              <w:rPr>
                <w:b/>
              </w:rPr>
              <w:t>Meta title (global.title_tag)</w:t>
            </w:r>
          </w:p>
        </w:tc>
        <w:tc>
          <w:tcPr>
            <w:tcW w:type="dxa" w:w="6624"/>
          </w:tcPr>
          <w:p>
            <w:r>
              <w:t>Women's Jacquard Zip-Up Jacket | Sheer Loose Fit, S-XL</w:t>
            </w:r>
          </w:p>
        </w:tc>
      </w:tr>
      <w:tr>
        <w:tc>
          <w:tcPr>
            <w:tcW w:type="dxa" w:w="2880"/>
          </w:tcPr>
          <w:p>
            <w:r>
              <w:rPr>
                <w:b/>
              </w:rPr>
              <w:t>Meta description (global.description_tag)</w:t>
            </w:r>
          </w:p>
        </w:tc>
        <w:tc>
          <w:tcPr>
            <w:tcW w:type="dxa" w:w="6624"/>
          </w:tcPr>
          <w:p>
            <w:r>
              <w:t>Sheer jacquard zip-up jacket with a loose fit and ribbed collar and cuffs. Lightweight layer for spring and autumn in milky white, sizes S-XL.</w:t>
            </w:r>
          </w:p>
        </w:tc>
      </w:tr>
      <w:tr>
        <w:tc>
          <w:tcPr>
            <w:tcW w:type="dxa" w:w="2880"/>
          </w:tcPr>
          <w:p>
            <w:r>
              <w:rPr>
                <w:b/>
              </w:rPr>
              <w:t>Product tags (13)</w:t>
            </w:r>
          </w:p>
        </w:tc>
        <w:tc>
          <w:tcPr>
            <w:tcW w:type="dxa" w:w="6624"/>
          </w:tcPr>
          <w:p>
            <w:r>
              <w:t>women's jacket, zip up jacket, jacquard jacket, sheer jacket, loose fit jacket, rib collar jacket, lightweight jacket, spring jacket, autumn jacket, milky white jacket, casual outerwear, layering jacket, long sleeve jacket</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Jacquard Zip-Up Jacket - Sheer Loose Fit, Rib Collar &amp;amp; Cuffs&lt;/h2&gt;</w:t>
        <w:br/>
        <w:t>&lt;p&gt;A lightweight zip-up jacket in a sheer jacquard weave, cut loose through the body with ribbed knit at the collar and cuffs. It is the layer for days that are too warm for a coat and too cool for sleeves alone — zip it over a tee in the morning, open it by the afternoon.&lt;/p&gt;</w:t>
        <w:br/>
        <w:t>&lt;div style="display:flex;flex-wrap:wrap;gap:32px;margin:20px 0;"&gt;</w:t>
        <w:br/>
        <w:t>&lt;div style="flex:1;min-width:240px;"&gt;</w:t>
        <w:br/>
        <w:t>&lt;h4&gt;Key Features&lt;/h4&gt;</w:t>
        <w:br/>
        <w:t>&lt;ul&gt;</w:t>
        <w:br/>
        <w:t>&lt;li&gt;Sheer jacquard woven fabric with a subtle patterned texture&lt;/li&gt;</w:t>
        <w:br/>
        <w:t>&lt;li&gt;Full-length front zip so you can wear it open or closed&lt;/li&gt;</w:t>
        <w:br/>
        <w:t>&lt;li&gt;Ribbed knit collar and cuffs hold their shape&lt;/li&gt;</w:t>
        <w:br/>
        <w:t>&lt;li&gt;Loose, relaxed fit that layers over tops without pulling&lt;/li&gt;</w:t>
        <w:br/>
        <w:t>&lt;li&gt;Long sleeves for light coverage&lt;/li&gt;</w:t>
        <w:br/>
        <w:t>&lt;li&gt;Lightweight enough to fold into a bag&lt;/li&gt;</w:t>
        <w:br/>
        <w:t>&lt;li&gt;Milky White shade that works with almost any outfit&lt;/li&gt;</w:t>
        <w:br/>
        <w:t>&lt;li&gt;Available in sizes S, M, L and XL&lt;/li&gt;</w:t>
        <w:br/>
        <w:t>&lt;/ul&gt;</w:t>
        <w:br/>
        <w:t>&lt;/div&gt;</w:t>
        <w:br/>
        <w:t>&lt;div style="flex:1;min-width:240px;"&gt;</w:t>
        <w:br/>
        <w:t>&lt;h4&gt;How to Choose Your Size&lt;/h4&gt;</w:t>
        <w:br/>
        <w:t>&lt;ol&gt;</w:t>
        <w:br/>
        <w:t>&lt;li&gt;Measure across the fullest part of your chest with a soft tape.&lt;/li&gt;</w:t>
        <w:br/>
        <w:t>&lt;li&gt;Measure a jacket you already own and like the fit of, flat across the chest, and double it.&lt;/li&gt;</w:t>
        <w:br/>
        <w:t>&lt;li&gt;Compare both numbers with the measurements shown in the size selector above.&lt;/li&gt;</w:t>
        <w:br/>
        <w:t>&lt;li&gt;This jacket is cut loose, so your usual size will give the intended relaxed drape.&lt;/li&gt;</w:t>
        <w:br/>
        <w:t>&lt;li&gt;If you plan to layer a knit underneath, take the next size up.&lt;/li&gt;</w:t>
        <w:br/>
        <w:t>&lt;/ol&gt;</w:t>
        <w:br/>
        <w:t>&lt;/div&gt;</w:t>
        <w:br/>
        <w:t>&lt;/div&gt;</w:t>
        <w:br/>
        <w:t>&lt;blockquote style="border-left:3px solid #ddd;padding:12px 20px;margin:18px 0;background:#f9f9f9;color:#555;font-style:italic;"&gt;</w:t>
        <w:br/>
        <w:t>The jacket you reach for when the morning is cool and the afternoon is not.</w:t>
        <w:br/>
        <w:t>&lt;/blockquote&gt;</w:t>
        <w:br/>
        <w:t>&lt;h4 style="margin:24px 0 10px;"&gt;About This Product&lt;/h4&gt;</w:t>
        <w:br/>
        <w:t>&lt;p style="margin:0 0 20px;"&gt;This is a transitional-weather jacket rather than a winter one. The jacquard weave is sheer, so it reads as a styling layer: it adds texture and shape to an outfit while letting air through. The front zip runs the full length, which gives you three looks from one piece — zipped for a neat line, half-zipped over a top, or hanging open like a shirt jacket. Ribbed knit at the collar and cuffs keeps the openings tidy after repeated wear, and the loose body means it goes over a t-shirt, a tank or a thin knit without tugging at the shoulders. It arrives in Milky White, a soft neutral that pairs with denim, black, khaki and print alike.&lt;/p&gt;</w:t>
        <w:br/>
        <w:t>&lt;h4 style="margin:24px 0 10px;"&gt;Who It's For&lt;/h4&gt;</w:t>
        <w:br/>
        <w:t>&lt;p style="margin:0 0 10px;"&gt;Best for:&lt;/p&gt;</w:t>
        <w:br/>
        <w:t>&lt;ul style="margin:0 0 20px;padding-left:20px;"&gt;</w:t>
        <w:br/>
        <w:t>&lt;li&gt;Anyone who wants a light layer for spring and autumn&lt;/li&gt;</w:t>
        <w:br/>
        <w:t>&lt;li&gt;Commuters dressing for a cool morning and a mild afternoon&lt;/li&gt;</w:t>
        <w:br/>
        <w:t>&lt;li&gt;Travellers who want a jacket that packs flat&lt;/li&gt;</w:t>
        <w:br/>
        <w:t>&lt;li&gt;Shoppers building a neutral capsule wardrobe&lt;/li&gt;</w:t>
        <w:br/>
        <w:t>&lt;li&gt;Anyone who prefers a loose fit over a fitted jacket&lt;/li&gt;</w:t>
        <w:br/>
        <w:t>&lt;/ul&gt;</w:t>
        <w:br/>
        <w:t>&lt;h4 style="margin:24px 0 10px;"&gt;The Look&lt;/h4&gt;</w:t>
        <w:br/>
        <w:t>&lt;p style="margin:0 0 20px;"&gt;Relaxed and quietly textured. The jacquard pattern catches the light instead of shouting, and the ribbed collar gives the neckline a finished, sporty edge. Worn open over a fitted top it lengthens the line of the body; zipped up it reads neat and put-together.&lt;/p&gt;</w:t>
        <w:br/>
        <w:t>&lt;h4 style="margin:24px 0 10px;"&gt;How to Wear It&lt;/h4&gt;</w:t>
        <w:br/>
        <w:t>&lt;p style="margin:0 0 20px;"&gt;Zip it over a plain tee with straight-leg jeans and trainers for everyday wear. Leave it open over a fitted top and tailored trousers for a smart-casual office look. For evenings, pair it with a slip dress and ankle boots. Because it is sheer, wear a camisole or tee underneath rather than on its own.&lt;/p&gt;</w:t>
        <w:br/>
        <w:t>&lt;h4 style="margin:24px 0 10px;"&gt;Care Instructions&lt;/h4&gt;</w:t>
        <w:br/>
        <w:t>&lt;p style="margin:0 0 20px;"&gt;Machine wash cold on a gentle cycle with similar colours, or hand wash to protect the jacquard weave. Do not bleach. Tumble dry on low or hang to dry away from direct heat. Cool iron on the reverse if needed.&lt;/p&gt;</w:t>
        <w:br/>
        <w:t>&lt;div class="sb4-carousel" style="max-width:900px;margin:30px auto 0;position:relative;"&gt;</w:t>
        <w:br/>
        <w:t>&lt;input type="radio" name="sb4-slide" id="sb4-s1" checked style="display:none;"&gt;&lt;input type="radio" name="sb4-slide" id="sb4-s2" style="display:none;"&gt;&lt;div class="sb4-shell" style="overflow:hidden;border-radius:12px;"&gt;&lt;div class="sb4-track" style="display:flex;width:200%;transition:transform 0.5s ease;"&gt;</w:t>
        <w:br/>
        <w:t>&lt;div style="width:50.000000%;display:grid;grid-template-columns:repeat(3,minmax(0,1fr));gap:12px;"&gt;</w:t>
        <w:br/>
        <w:t>&lt;a href="https://cdn.shopify.com/s/files/1/0705/0434/9858/files/b28eafc0-093a-48fc-bd76-c5bd18705ed8.jpg?v=1791115685" target="_blank" rel="noopener"&gt;&lt;img src="https://cdn.shopify.com/s/files/1/0705/0434/9858/files/b28eafc0-093a-48fc-bd76-c5bd18705ed8.jpg?v=1791115685" alt="Women's jacquard zip up jacket" loading="lazy" style="width:100%;aspect-ratio:1/1;object-fit:cover;border-radius:8px;cursor:pointer;display:block;"&gt;&lt;/a&gt;&lt;a href="https://cdn.shopify.com/s/files/1/0705/0434/9858/files/d8718fa3-193e-44cb-bb31-378eaf3a7fb7.jpg?v=1791115685" target="_blank" rel="noopener"&gt;&lt;img src="https://cdn.shopify.com/s/files/1/0705/0434/9858/files/d8718fa3-193e-44cb-bb31-378eaf3a7fb7.jpg?v=1791115685" alt="Jacquard jacket front view" loading="lazy" style="width:100%;aspect-ratio:1/1;object-fit:cover;border-radius:8px;cursor:pointer;display:block;"&gt;&lt;/a&gt;&lt;a href="https://cdn.shopify.com/s/files/1/0705/0434/9858/files/253770e6-48a8-4c00-9689-524966ca5cb8.jpg?v=1791115685" target="_blank" rel="noopener"&gt;&lt;img src="https://cdn.shopify.com/s/files/1/0705/0434/9858/files/253770e6-48a8-4c00-9689-524966ca5cb8.jpg?v=1791115685" alt="Rib collar and cuff detail" loading="lazy" style="width:100%;aspect-ratio:1/1;object-fit:cover;border-radius:8px;cursor:pointer;display:block;"&gt;&lt;/a&gt;</w:t>
        <w:br/>
        <w:t>&lt;/div&gt;</w:t>
        <w:br/>
        <w:t>&lt;div style="width:50.000000%;display:grid;grid-template-columns:repeat(3,minmax(0,1fr));gap:12px;"&gt;</w:t>
        <w:br/>
        <w:t>&lt;a href="https://cdn.shopify.com/s/files/1/0705/0434/9858/files/ba2570ca-a403-4173-aa91-c1738cc6f090.jpg?v=1791115685" target="_blank" rel="noopener"&gt;&lt;img src="https://cdn.shopify.com/s/files/1/0705/0434/9858/files/ba2570ca-a403-4173-aa91-c1738cc6f090.jpg?v=1791115685" alt="Sheer jacquard jacket worn view" loading="lazy" style="width:100%;aspect-ratio:1/1;object-fit:cover;border-radius:8px;cursor:pointer;display:block;"&gt;&lt;/a&gt;&lt;a href="https://cdn.shopify.com/s/files/1/0705/0434/9858/files/d711d1f5-5776-476b-b7d8-14f92b1edccb.jpg?v=1791115685" target="_blank" rel="noopener"&gt;&lt;img src="https://cdn.shopify.com/s/files/1/0705/0434/9858/files/d711d1f5-5776-476b-b7d8-14f92b1edccb.jpg?v=1791115685" alt="Zip front jacket side view" loading="lazy" style="width:100%;aspect-ratio:1/1;object-fit:cover;border-radius:8px;cursor:pointer;display:block;"&gt;&lt;/a&gt;</w:t>
        <w:br/>
        <w:t>&lt;/div&gt;</w:t>
        <w:br/>
        <w:t>&lt;/div&gt;&lt;/div&gt;</w:t>
        <w:br/>
        <w:t>&lt;div style="display:flex;justify-content:center;gap:8px;margin-top:14px;"&gt;</w:t>
        <w:br/>
        <w:t>&lt;label for="sb4-s1" style="width:10px;height:10px;border-radius:50%;background:#ccc;display:inline-block;cursor:pointer;"&gt;&lt;/label&gt;&lt;label for="sb4-s2" style="width:10px;height:10px;border-radius:50%;background:#ccc;display:inline-block;cursor:pointer;"&gt;&lt;/label&gt;</w:t>
        <w:br/>
        <w:t>&lt;/div&gt;</w:t>
        <w:br/>
        <w:t>&lt;/div&gt;&lt;style&gt;#sb4-s1:checked ~ .sb4-shell .sb4-track{transform:translateX(-0.000000%);}#sb4-s2:checked ~ .sb4-shell .sb4-track{transform:translateX(-50.000000%);}#sb4-s1:checked ~ div label[for="sb4-s1"],#sb4-s2:checked ~ div label[for="sb4-s2"]{background:#333 !important;}@media(max-width:640px){.sb4-track&gt;div{grid-template-columns:1fr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lightweight zip-up jacket&lt;/td&gt;&lt;/tr&gt;</w:t>
        <w:br/>
        <w:t xml:space="preserve">    &lt;tr style="border-bottom:1px solid #eee;"&gt;&lt;td style="padding:10px 8px;"&gt;&lt;strong&gt;Fabric&lt;/strong&gt;&lt;/td&gt;&lt;td style="padding:10px 8px;"&gt;Sheer jacquard woven polyester&lt;/td&gt;&lt;/tr&gt;</w:t>
        <w:br/>
        <w:t xml:space="preserve">    &lt;tr style="border-bottom:1px solid #eee;"&gt;&lt;td style="padding:10px 8px;"&gt;&lt;strong&gt;Closure&lt;/strong&gt;&lt;/td&gt;&lt;td style="padding:10px 8px;"&gt;Full-length front zip&lt;/td&gt;&lt;/tr&gt;</w:t>
        <w:br/>
        <w:t xml:space="preserve">    &lt;tr style="border-bottom:1px solid #eee;"&gt;&lt;td style="padding:10px 8px;"&gt;&lt;strong&gt;Collar &amp;amp; Cuffs&lt;/strong&gt;&lt;/td&gt;&lt;td style="padding:10px 8px;"&gt;Ribbed knit&lt;/td&gt;&lt;/tr&gt;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8px;"&gt;&lt;strong&gt;Fit&lt;/strong&gt;&lt;/td&gt;&lt;td style="padding:10px 8px;"&gt;Loose / relaxed&lt;/td&gt;&lt;/tr&gt;</w:t>
        <w:br/>
        <w:t xml:space="preserve">    &lt;tr style="border-bottom:1px solid #eee;"&gt;&lt;td style="padding:10px 8px;"&gt;&lt;strong&gt;Transparency&lt;/strong&gt;&lt;/td&gt;&lt;td style="padding:10px 8px;"&gt;Sheer — wear a tee or camisole underneath&lt;/td&gt;&lt;/tr&gt;</w:t>
        <w:br/>
        <w:t xml:space="preserve">    &lt;tr style="border-bottom:1px solid #eee;"&gt;&lt;td style="padding:10px 8px;"&gt;&lt;strong&gt;Colour Available&lt;/strong&gt;&lt;/td&gt;&lt;td style="padding:10px 8px;"&gt;Milky White&lt;/td&gt;&lt;/tr&gt;</w:t>
        <w:br/>
        <w:t xml:space="preserve">    &lt;tr style="border-bottom:1px solid #eee;"&gt;&lt;td style="padding:10px 8px;"&gt;&lt;strong&gt;Sizes Available&lt;/strong&gt;&lt;/td&gt;&lt;td style="padding:10px 8px;"&gt;S, M, L, XL&lt;/td&gt;&lt;/tr&gt;</w:t>
        <w:br/>
        <w:t xml:space="preserve">    &lt;tr style="border-bottom:1px solid #eee;"&gt;&lt;td style="padding:10px 8px;"&gt;&lt;strong&gt;Season&lt;/strong&gt;&lt;/td&gt;&lt;td style="padding:10px 8px;"&gt;Spring, Autumn&lt;/td&gt;&lt;/tr&gt;</w:t>
        <w:br/>
        <w:t xml:space="preserve">    &lt;tr style="border-bottom:1px solid #eee;"&gt;&lt;td style="padding:10px 8px;"&gt;&lt;strong&gt;Care&lt;/strong&gt;&lt;/td&gt;&lt;td style="padding:10px 8px;"&gt;Machine wash cold or hand wash, tumble dry low&lt;/td&gt;&lt;/tr&gt;</w:t>
        <w:br/>
        <w:t xml:space="preserve">    &lt;tr&gt;&lt;td style="padding:10px 8px;"&gt;&lt;strong&gt;Included&lt;/strong&gt;&lt;/td&gt;&lt;td style="padding:10px 8px;"&gt;1 x women's jacquard zip-up jacket&lt;/td&gt;&lt;/tr&gt;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&lt;summary&gt;Is this jacket warm enough for winter?&lt;/summary&gt;</w:t>
        <w:br/>
        <w:t xml:space="preserve">      &lt;p&gt;No — it is a lightweight, sheer layer made for spring and autumn. In winter, wear it indoors or under a heavier coat rather than as your outer layer.&lt;/p&gt;</w:t>
        <w:br/>
        <w:t xml:space="preserve">    &lt;/details&gt;</w:t>
        <w:br/>
        <w:t xml:space="preserve">    &lt;details&gt;</w:t>
        <w:br/>
        <w:t xml:space="preserve">      &lt;summary&gt;Is the fabric see-through?&lt;/summary&gt;</w:t>
        <w:br/>
        <w:t xml:space="preserve">      &lt;p&gt;Yes, the jacquard weave is sheer by design. Wear a tee, tank or camisole underneath rather than wearing it on its own.&lt;/p&gt;</w:t>
        <w:br/>
        <w:t xml:space="preserve">    &lt;/details&gt;</w:t>
        <w:br/>
        <w:t xml:space="preserve">    &lt;details&gt;</w:t>
        <w:br/>
        <w:t xml:space="preserve">      &lt;summary&gt;What sizes are available?&lt;/summary&gt;</w:t>
        <w:br/>
        <w:t xml:space="preserve">      &lt;p&gt;S, M, L and XL. Measurements for each size are listed in the size selector above — compare them with a jacket you already own.&lt;/p&gt;</w:t>
        <w:br/>
        <w:t xml:space="preserve">    &lt;/details&gt;</w:t>
        <w:br/>
        <w:t xml:space="preserve">    &lt;details&gt;</w:t>
        <w:br/>
        <w:t xml:space="preserve">      &lt;summary&gt;What colour does it come in?&lt;/summary&gt;</w:t>
        <w:br/>
        <w:t xml:space="preserve">      &lt;p&gt;Milky White, a soft off-white neutral that pairs with denim, black, khaki and prints.&lt;/p&gt;</w:t>
        <w:br/>
        <w:t xml:space="preserve">    &lt;/details&gt;</w:t>
        <w:br/>
        <w:t xml:space="preserve">    &lt;details&gt;</w:t>
        <w:br/>
        <w:t xml:space="preserve">      &lt;summary&gt;How does it fit?&lt;/summary&gt;</w:t>
        <w:br/>
        <w:t xml:space="preserve">      &lt;p&gt;It is cut loose and relaxed. Your usual size gives the intended drape; take the next size up if you plan to layer a knit underneath.&lt;/p&gt;</w:t>
        <w:br/>
        <w:t xml:space="preserve">    &lt;/details&gt;</w:t>
        <w:br/>
        <w:t xml:space="preserve">    &lt;details&gt;</w:t>
        <w:br/>
        <w:t xml:space="preserve">      &lt;summary&gt;Does it have pockets?&lt;/summary&gt;</w:t>
        <w:br/>
        <w:t xml:space="preserve">      &lt;p&gt;This is a minimal, lightweight style — see the product photos above for the exact front detailing before ordering if pockets matter to you.&lt;/p&gt;</w:t>
        <w:br/>
        <w:t xml:space="preserve">    &lt;/details&gt;</w:t>
        <w:br/>
        <w:t xml:space="preserve">    &lt;details&gt;</w:t>
        <w:br/>
        <w:t xml:space="preserve">      &lt;summary&gt;Can I wear it open?&lt;/summary&gt;</w:t>
        <w:br/>
        <w:t xml:space="preserve">      &lt;p&gt;Yes. The full-length zip gives you three looks: zipped for a neat line, half-zipped over a top, or hanging open like a shirt jacket.&lt;/p&gt;</w:t>
        <w:br/>
        <w:t xml:space="preserve">    &lt;/details&gt;</w:t>
        <w:br/>
        <w:t xml:space="preserve">    &lt;details&gt;</w:t>
        <w:br/>
        <w:t xml:space="preserve">      &lt;summary&gt;How do I wash it?&lt;/summary&gt;</w:t>
        <w:br/>
        <w:t xml:space="preserve">      &lt;p&gt;Machine wash cold on a gentle cycle with similar colours, or hand wash to protect the weave. Do not bleach. Tumble dry low or hang to dry away from direct heat.&lt;/p&gt;</w:t>
        <w:br/>
        <w:t xml:space="preserve">    &lt;/details&gt;</w:t>
        <w:br/>
        <w:t xml:space="preserve">    &lt;details&gt;</w:t>
        <w:br/>
        <w:t xml:space="preserve">      &lt;summary&gt;What should I wear it with?&lt;/summary&gt;</w:t>
        <w:br/>
        <w:t xml:space="preserve">      &lt;p&gt;Straight-leg jeans and trainers for everyday, tailored trousers and a fitted top for smart-casual, or a slip dress and ankle boots for evening.&lt;/p&gt;</w:t>
        <w:br/>
        <w:t xml:space="preserve">    &lt;/details&gt;</w:t>
        <w:br/>
        <w:t xml:space="preserve">    &lt;details&gt;</w:t>
        <w:br/>
        <w:t xml:space="preserve">      &lt;summary&gt;Is it good for travel?&lt;/summary&gt;</w:t>
        <w:br/>
        <w:t xml:space="preserve">      &lt;p&gt;Yes — it is light and folds flat, so it packs easily for trips where mornings and evenings are cooler than the middle of the day.&lt;/p&gt;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5. Women's Velvet V-Neck Top - Flared Sleeve Patchwork Blouse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Velvet V-Neck Top - Flared Sleeve Patchwork Blouse</w:t>
            </w:r>
          </w:p>
        </w:tc>
      </w:tr>
      <w:tr>
        <w:tc>
          <w:tcPr>
            <w:tcW w:type="dxa" w:w="2880"/>
          </w:tcPr>
          <w:p>
            <w:r>
              <w:rPr>
                <w:b/>
              </w:rPr>
              <w:t>Product ID</w:t>
            </w:r>
          </w:p>
        </w:tc>
        <w:tc>
          <w:tcPr>
            <w:tcW w:type="dxa" w:w="6624"/>
          </w:tcPr>
          <w:p>
            <w:r>
              <w:t>10325427519650</w:t>
            </w:r>
          </w:p>
        </w:tc>
      </w:tr>
      <w:tr>
        <w:tc>
          <w:tcPr>
            <w:tcW w:type="dxa" w:w="2880"/>
          </w:tcPr>
          <w:p>
            <w:r>
              <w:rPr>
                <w:b/>
              </w:rPr>
              <w:t>Shopify category</w:t>
            </w:r>
          </w:p>
        </w:tc>
        <w:tc>
          <w:tcPr>
            <w:tcW w:type="dxa" w:w="6624"/>
          </w:tcPr>
          <w:p>
            <w:r>
              <w:t>Blouses (aa-1-13-1)</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velvet v neck top</w:t>
            </w:r>
          </w:p>
        </w:tc>
      </w:tr>
      <w:tr>
        <w:tc>
          <w:tcPr>
            <w:tcW w:type="dxa" w:w="2880"/>
          </w:tcPr>
          <w:p>
            <w:r>
              <w:rPr>
                <w:b/>
              </w:rPr>
              <w:t>Meta title (global.title_tag)</w:t>
            </w:r>
          </w:p>
        </w:tc>
        <w:tc>
          <w:tcPr>
            <w:tcW w:type="dxa" w:w="6624"/>
          </w:tcPr>
          <w:p>
            <w:r>
              <w:t>Women's Velvet V-Neck Top | Flared Sleeve, 5 Colours S-XXL</w:t>
            </w:r>
          </w:p>
        </w:tc>
      </w:tr>
      <w:tr>
        <w:tc>
          <w:tcPr>
            <w:tcW w:type="dxa" w:w="2880"/>
          </w:tcPr>
          <w:p>
            <w:r>
              <w:rPr>
                <w:b/>
              </w:rPr>
              <w:t>Meta description (global.description_tag)</w:t>
            </w:r>
          </w:p>
        </w:tc>
        <w:tc>
          <w:tcPr>
            <w:tcW w:type="dxa" w:w="6624"/>
          </w:tcPr>
          <w:p>
            <w:r>
              <w:t>Soft velvet V-neck top with flared long sleeves and patchwork panelling. Five colours including black and wine red, sizes S-XXL. Free shipping to eligible destinations.</w:t>
            </w:r>
          </w:p>
        </w:tc>
      </w:tr>
      <w:tr>
        <w:tc>
          <w:tcPr>
            <w:tcW w:type="dxa" w:w="2880"/>
          </w:tcPr>
          <w:p>
            <w:r>
              <w:rPr>
                <w:b/>
              </w:rPr>
              <w:t>Product tags (13)</w:t>
            </w:r>
          </w:p>
        </w:tc>
        <w:tc>
          <w:tcPr>
            <w:tcW w:type="dxa" w:w="6624"/>
          </w:tcPr>
          <w:p>
            <w:r>
              <w:t>women's velvet top, v neck blouse, flared sleeve top, bell sleeve blouse, patchwork top, long sleeve blouse, velvet blouse, evening top, party top women, autumn winter top, black velvet top, wine red top, plus size s to xxl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Velvet V-Neck Top - Flared Sleeve Patchwork Blouse&lt;/h2&gt;</w:t>
        <w:br/>
        <w:t>&lt;p&gt;A soft velvet top with a V-neckline, patchwork panelling and long sleeves that flare out at the wrist. It is the kind of top that turns jeans into an evening outfit without any extra effort — the fabric does the dressing up for you.&lt;/p&gt;</w:t>
        <w:br/>
        <w:t>&lt;div style="display:flex;flex-wrap:wrap;gap:32px;margin:20px 0;"&gt;</w:t>
        <w:br/>
        <w:t>&lt;div style="flex:1;min-width:240px;"&gt;</w:t>
        <w:br/>
        <w:t>&lt;h4&gt;Key Features&lt;/h4&gt;</w:t>
        <w:br/>
        <w:t>&lt;ul&gt;</w:t>
        <w:br/>
        <w:t>&lt;li&gt;Soft velvet fabric with a gentle sheen&lt;/li&gt;</w:t>
        <w:br/>
        <w:t>&lt;li&gt;V-neckline that opens up the collarbone&lt;/li&gt;</w:t>
        <w:br/>
        <w:t>&lt;li&gt;Long sleeves flared at the wrist for movement&lt;/li&gt;</w:t>
        <w:br/>
        <w:t>&lt;li&gt;Patchwork panelling adds shape and detail&lt;/li&gt;</w:t>
        <w:br/>
        <w:t>&lt;li&gt;Slight stretch so it moves with you&lt;/li&gt;</w:t>
        <w:br/>
        <w:t>&lt;li&gt;Pull-on style with no buttons or zips to fuss with&lt;/li&gt;</w:t>
        <w:br/>
        <w:t>&lt;li&gt;Five colours: Black, Brown, Dark Blue, Dark Green and Wine Red&lt;/li&gt;</w:t>
        <w:br/>
        <w:t>&lt;li&gt;Five sizes from S through XXL&lt;/li&gt;</w:t>
        <w:br/>
        <w:t>&lt;/ul&gt;</w:t>
        <w:br/>
        <w:t>&lt;/div&gt;</w:t>
        <w:br/>
        <w:t>&lt;div style="flex:1;min-width:240px;"&gt;</w:t>
        <w:br/>
        <w:t>&lt;h4&gt;How to Choose Your Size&lt;/h4&gt;</w:t>
        <w:br/>
        <w:t>&lt;ol&gt;</w:t>
        <w:br/>
        <w:t>&lt;li&gt;Measure around the fullest part of your chest with a soft tape.&lt;/li&gt;</w:t>
        <w:br/>
        <w:t>&lt;li&gt;Measure your natural waist at the narrowest point.&lt;/li&gt;</w:t>
        <w:br/>
        <w:t>&lt;li&gt;Compare both numbers with the measurements shown in the size selector above.&lt;/li&gt;</w:t>
        <w:br/>
        <w:t>&lt;li&gt;If you are between two sizes, take the larger one for a softer drape.&lt;/li&gt;</w:t>
        <w:br/>
        <w:t>&lt;li&gt;Pick your colour, then your size, before adding to cart.&lt;/li&gt;</w:t>
        <w:br/>
        <w:t>&lt;/ol&gt;</w:t>
        <w:br/>
        <w:t>&lt;/div&gt;</w:t>
        <w:br/>
        <w:t>&lt;/div&gt;</w:t>
        <w:br/>
        <w:t>&lt;blockquote style="border-left:3px solid #ddd;padding:12px 20px;margin:18px 0;background:#f9f9f9;color:#555;font-style:italic;"&gt;</w:t>
        <w:br/>
        <w:t>Velvet and a flared sleeve — the shortest route from daytime to evening.</w:t>
        <w:br/>
        <w:t>&lt;/blockquote&gt;</w:t>
        <w:br/>
        <w:t>&lt;h4 style="margin:24px 0 10px;"&gt;About This Product&lt;/h4&gt;</w:t>
        <w:br/>
        <w:t>&lt;p style="margin:0 0 20px;"&gt;Velvet has a short pile that catches light differently as you move, which is why a plain velvet top reads as dressier than the same shape in cotton. Here the V-neckline keeps the front open and the patchwork panels give the body structure rather than hanging straight. The sleeves are long and flare gently from the elbow to the wrist, so they drape instead of clinging. The fabric has a slight stretch, so the top goes on and comes off easily and stays comfortable through a long evening. Five colours cover both the neutral end (Black, Brown) and the richer shades people reach for in autumn and winter (Dark Blue, Dark Green, Wine Red).&lt;/p&gt;</w:t>
        <w:br/>
        <w:t>&lt;h4 style="margin:24px 0 10px;"&gt;Who It's For&lt;/h4&gt;</w:t>
        <w:br/>
        <w:t>&lt;p style="margin:0 0 10px;"&gt;Best for:&lt;/p&gt;</w:t>
        <w:br/>
        <w:t>&lt;ul style="margin:0 0 20px;padding-left:20px;"&gt;</w:t>
        <w:br/>
        <w:t>&lt;li&gt;Anyone who wants one top that works for dinner, a party or a night out&lt;/li&gt;</w:t>
        <w:br/>
        <w:t>&lt;li&gt;Shoppers who like detail — panelling, flared sleeves, texture&lt;/li&gt;</w:t>
        <w:br/>
        <w:t>&lt;li&gt;Autumn and winter dressing in deeper colours&lt;/li&gt;</w:t>
        <w:br/>
        <w:t>&lt;li&gt;Anyone who prefers pull-on tops over buttons and zips&lt;/li&gt;</w:t>
        <w:br/>
        <w:t>&lt;li&gt;Gift buyers who need a safe guess across five colours and five sizes&lt;/li&gt;</w:t>
        <w:br/>
        <w:t>&lt;/ul&gt;</w:t>
        <w:br/>
        <w:t>&lt;h4 style="margin:24px 0 10px;"&gt;The Look&lt;/h4&gt;</w:t>
        <w:br/>
        <w:t>&lt;p style="margin:0 0 20px;"&gt;Soft and a little romantic. The velvet gives depth to whichever colour you pick, the V-neck lengthens the neckline, and the flared cuffs add movement every time you lift your arm. In Black it reads classic; in Wine Red or Dark Green it reads festive.&lt;/p&gt;</w:t>
        <w:br/>
        <w:t>&lt;h4 style="margin:24px 0 10px;"&gt;How to Wear It&lt;/h4&gt;</w:t>
        <w:br/>
        <w:t>&lt;p style="margin:0 0 20px;"&gt;Tuck it into high-waisted black trousers with heeled boots for an evening out. Wear it loose over straight-leg jeans with flat boots for a relaxed weekend. Add a slim gold chain to sit in the V, and keep jewellery simple so the sleeves stay the focus. For colder days, layer a tailored blazer or a long coat over the top — avoid bulky knits, which flatten the flared cuffs.&lt;/p&gt;</w:t>
        <w:br/>
        <w:t>&lt;h4 style="margin:24px 0 10px;"&gt;Care Instructions&lt;/h4&gt;</w:t>
        <w:br/>
        <w:t>&lt;p style="margin:0 0 20px;"&gt;Hand wash cold or machine wash cold on a gentle cycle, inside out, with similar colours. Do not bleach and do not wring. Hang to dry away from direct heat, which protects the velvet pile. Steam rather than iron directly; if you must iron, use the lowest setting on the reverse.&lt;/p&gt;</w:t>
        <w:br/>
        <w:t>&lt;div class="sb5-carousel" style="max-width:900px;margin:30px auto 0;position:relative;"&gt;</w:t>
        <w:br/>
        <w:t>&lt;input type="radio" name="sb5-slide" id="sb5-s1" checked style="display:none;"&gt;&lt;input type="radio" name="sb5-slide" id="sb5-s2" style="display:none;"&gt;&lt;input type="radio" name="sb5-slide" id="sb5-s3" style="display:none;"&gt;&lt;div class="sb5-shell" style="overflow:hidden;border-radius:12px;"&gt;&lt;div class="sb5-track" style="display:flex;width:300%;transition:transform 0.5s ease;"&gt;</w:t>
        <w:br/>
        <w:t>&lt;div style="width:33.333333%;display:grid;grid-template-columns:repeat(3,minmax(0,1fr));gap:12px;"&gt;</w:t>
        <w:br/>
        <w:t>&lt;a href="https://cdn.shopify.com/s/files/1/0705/0434/9858/files/7f56de57-4eea-44e3-a0a5-144be890c158.jpg?v=1791115539" target="_blank" rel="noopener"&gt;&lt;img src="https://cdn.shopify.com/s/files/1/0705/0434/9858/files/7f56de57-4eea-44e3-a0a5-144be890c158.jpg?v=1791115539" alt="Women's velvet V-neck flared sleeve top" loading="lazy" style="width:100%;aspect-ratio:1/1;object-fit:cover;border-radius:8px;cursor:pointer;display:block;"&gt;&lt;/a&gt;&lt;a href="https://cdn.shopify.com/s/files/1/0705/0434/9858/files/770f448f-1186-44d6-895e-312679aca99d.jpg?v=1791115539" target="_blank" rel="noopener"&gt;&lt;img src="https://cdn.shopify.com/s/files/1/0705/0434/9858/files/770f448f-1186-44d6-895e-312679aca99d.jpg?v=1791115539" alt="Velvet top front view" loading="lazy" style="width:100%;aspect-ratio:1/1;object-fit:cover;border-radius:8px;cursor:pointer;display:block;"&gt;&lt;/a&gt;&lt;a href="https://cdn.shopify.com/s/files/1/0705/0434/9858/files/e6b1d984-b7db-4741-af0a-9d0350cbe002.jpg?v=1791115539" target="_blank" rel="noopener"&gt;&lt;img src="https://cdn.shopify.com/s/files/1/0705/0434/9858/files/e6b1d984-b7db-4741-af0a-9d0350cbe002.jpg?v=1791115539" alt="Flared sleeve detail" loading="lazy" style="width:100%;aspect-ratio:1/1;object-fit:cover;border-radius:8px;cursor:pointer;display:block;"&gt;&lt;/a&gt;</w:t>
        <w:br/>
        <w:t>&lt;/div&gt;</w:t>
        <w:br/>
        <w:t>&lt;div style="width:33.333333%;display:grid;grid-template-columns:repeat(3,minmax(0,1fr));gap:12px;"&gt;</w:t>
        <w:br/>
        <w:t>&lt;a href="https://cdn.shopify.com/s/files/1/0705/0434/9858/files/30528600-d80b-4f62-9a76-3c23749830dc.jpg?v=1791115539" target="_blank" rel="noopener"&gt;&lt;img src="https://cdn.shopify.com/s/files/1/0705/0434/9858/files/30528600-d80b-4f62-9a76-3c23749830dc.jpg?v=1791115539" alt="Patchwork panel detail" loading="lazy" style="width:100%;aspect-ratio:1/1;object-fit:cover;border-radius:8px;cursor:pointer;display:block;"&gt;&lt;/a&gt;&lt;a href="https://cdn.shopify.com/s/files/1/0705/0434/9858/files/c617d665-3c78-49ce-9821-07a7ee73660b.jpg?v=1791115539" target="_blank" rel="noopener"&gt;&lt;img src="https://cdn.shopify.com/s/files/1/0705/0434/9858/files/c617d665-3c78-49ce-9821-07a7ee73660b.jpg?v=1791115539" alt="Velvet V-neck top worn view" loading="lazy" style="width:100%;aspect-ratio:1/1;object-fit:cover;border-radius:8px;cursor:pointer;display:block;"&gt;&lt;/a&gt;&lt;a href="https://cdn.shopify.com/s/files/1/0705/0434/9858/files/fb4a7559-2061-4b96-9f35-b28e8f47b3bf.jpg?v=1791115539" target="_blank" rel="noopener"&gt;&lt;img src="https://cdn.shopify.com/s/files/1/0705/0434/9858/files/fb4a7559-2061-4b96-9f35-b28e8f47b3bf.jpg?v=1791115539" alt="Velvet top colour option" loading="lazy" style="width:100%;aspect-ratio:1/1;object-fit:cover;border-radius:8px;cursor:pointer;display:block;"&gt;&lt;/a&gt;</w:t>
        <w:br/>
        <w:t>&lt;/div&gt;</w:t>
        <w:br/>
        <w:t>&lt;div style="width:33.333333%;display:grid;grid-template-columns:repeat(3,minmax(0,1fr));gap:12px;"&gt;</w:t>
        <w:br/>
        <w:t>&lt;a href="https://cdn.shopify.com/s/files/1/0705/0434/9858/files/23ba846f-748f-44db-b103-4f3f79092418.jpg?v=1791115539" target="_blank" rel="noopener"&gt;&lt;img src="https://cdn.shopify.com/s/files/1/0705/0434/9858/files/23ba846f-748f-44db-b103-4f3f79092418.jpg?v=1791115539" alt="V-neck velvet top side view" loading="lazy" style="width:100%;aspect-ratio:1/1;object-fit:cover;border-radius:8px;cursor:pointer;display:block;"&gt;&lt;/a&gt;&lt;a href="https://cdn.shopify.com/s/files/1/0705/0434/9858/files/2eae9802-94ad-4071-a061-4dd5bc15de21.jpg?v=1791115539" target="_blank" rel="noopener"&gt;&lt;img src="https://cdn.shopify.com/s/files/1/0705/0434/9858/files/2eae9802-94ad-4071-a061-4dd5bc15de21.jpg?v=1791115539" alt="Velvet long sleeve top detail" loading="lazy" style="width:100%;aspect-ratio:1/1;object-fit:cover;border-radius:8px;cursor:pointer;display:block;"&gt;&lt;/a&gt;&lt;a href="https://cdn.shopify.com/s/files/1/0705/0434/9858/files/1ca4a1aa-b239-484c-9f1e-919f7c853262.jpg?v=1791115539" target="_blank" rel="noopener"&gt;&lt;img src="https://cdn.shopify.com/s/files/1/0705/0434/9858/files/1ca4a1aa-b239-484c-9f1e-919f7c853262.jpg?v=1791115539" alt="Velvet top colour range" loading="lazy" style="width:100%;aspect-ratio:1/1;object-fit:cover;border-radius:8px;cursor:pointer;display:block;"&gt;&lt;/a&gt;</w:t>
        <w:br/>
        <w:t>&lt;/div&gt;</w:t>
        <w:br/>
        <w:t>&lt;/div&gt;&lt;/div&gt;</w:t>
        <w:br/>
        <w:t>&lt;div style="display:flex;justify-content:center;gap:8px;margin-top:14px;"&gt;</w:t>
        <w:br/>
        <w:t>&lt;label for="sb5-s1" style="width:10px;height:10px;border-radius:50%;background:#ccc;display:inline-block;cursor:pointer;"&gt;&lt;/label&gt;&lt;label for="sb5-s2" style="width:10px;height:10px;border-radius:50%;background:#ccc;display:inline-block;cursor:pointer;"&gt;&lt;/label&gt;&lt;label for="sb5-s3" style="width:10px;height:10px;border-radius:50%;background:#ccc;display:inline-block;cursor:pointer;"&gt;&lt;/label&gt;</w:t>
        <w:br/>
        <w:t>&lt;/div&gt;</w:t>
        <w:br/>
        <w:t>&lt;/div&gt;&lt;style&gt;#sb5-s1:checked ~ .sb5-shell .sb5-track{transform:translateX(-0.000000%);}#sb5-s2:checked ~ .sb5-shell .sb5-track{transform:translateX(-33.333333%);}#sb5-s3:checked ~ .sb5-shell .sb5-track{transform:translateX(-66.666667%);}#sb5-s1:checked ~ div label[for="sb5-s1"],#sb5-s2:checked ~ div label[for="sb5-s2"],#sb5-s3:checked ~ div label[for="sb5-s3"]{background:#333 !important;}@media(max-width:640px){.sb5-track&gt;div{grid-template-columns:1fr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long sleeve velvet blouse&lt;/td&gt;&lt;/tr&gt;</w:t>
        <w:br/>
        <w:t xml:space="preserve">    &lt;tr style="border-bottom:1px solid #eee;"&gt;&lt;td style="padding:10px 8px;"&gt;&lt;strong&gt;Fabric&lt;/strong&gt;&lt;/td&gt;&lt;td style="padding:10px 8px;"&gt;Velvet with a soft short pile&lt;/td&gt;&lt;/tr&gt;</w:t>
        <w:br/>
        <w:t xml:space="preserve">    &lt;tr style="border-bottom:1px solid #eee;"&gt;&lt;td style="padding:10px 8px;"&gt;&lt;strong&gt;Neckline&lt;/strong&gt;&lt;/td&gt;&lt;td style="padding:10px 8px;"&gt;V-neck&lt;/td&gt;&lt;/tr&gt;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8px;"&gt;&lt;strong&gt;Sleeve Style&lt;/strong&gt;&lt;/td&gt;&lt;td style="padding:10px 8px;"&gt;Flared / bell cuff&lt;/td&gt;&lt;/tr&gt;</w:t>
        <w:br/>
        <w:t xml:space="preserve">    &lt;tr style="border-bottom:1px solid #eee;"&gt;&lt;td style="padding:10px 8px;"&gt;&lt;strong&gt;Detail&lt;/strong&gt;&lt;/td&gt;&lt;td style="padding:10px 8px;"&gt;Patchwork panelling&lt;/td&gt;&lt;/tr&gt;</w:t>
        <w:br/>
        <w:t xml:space="preserve">    &lt;tr style="border-bottom:1px solid #eee;"&gt;&lt;td style="padding:10px 8px;"&gt;&lt;strong&gt;Closure&lt;/strong&gt;&lt;/td&gt;&lt;td style="padding:10px 8px;"&gt;Pull-on, no buttons or zips&lt;/td&gt;&lt;/tr&gt;</w:t>
        <w:br/>
        <w:t xml:space="preserve">    &lt;tr style="border-bottom:1px solid #eee;"&gt;&lt;td style="padding:10px 8px;"&gt;&lt;strong&gt;Stretch&lt;/strong&gt;&lt;/td&gt;&lt;td style="padding:10px 8px;"&gt;Slight stretch&lt;/td&gt;&lt;/tr&gt;</w:t>
        <w:br/>
        <w:t xml:space="preserve">    &lt;tr style="border-bottom:1px solid #eee;"&gt;&lt;td style="padding:10px 8px;"&gt;&lt;strong&gt;Length&lt;/strong&gt;&lt;/td&gt;&lt;td style="padding:10px 8px;"&gt;Regular / medium&lt;/td&gt;&lt;/tr&gt;</w:t>
        <w:br/>
        <w:t xml:space="preserve">    &lt;tr style="border-bottom:1px solid #eee;"&gt;&lt;td style="padding:10px 8px;"&gt;&lt;strong&gt;Colours Available&lt;/strong&gt;&lt;/td&gt;&lt;td style="padding:10px 8px;"&gt;Black, Brown, Dark Blue, Dark Green, Wine Red&lt;/td&gt;&lt;/tr&gt;</w:t>
        <w:br/>
        <w:t xml:space="preserve">    &lt;tr style="border-bottom:1px solid #eee;"&gt;&lt;td style="padding:10px 8px;"&gt;&lt;strong&gt;Sizes Available&lt;/strong&gt;&lt;/td&gt;&lt;td style="padding:10px 8px;"&gt;S, M, L, XL, XXL&lt;/td&gt;&lt;/tr&gt;</w:t>
        <w:br/>
        <w:t xml:space="preserve">    &lt;tr style="border-bottom:1px solid #eee;"&gt;&lt;td style="padding:10px 8px;"&gt;&lt;strong&gt;Season&lt;/strong&gt;&lt;/td&gt;&lt;td style="padding:10px 8px;"&gt;Autumn, Winter&lt;/td&gt;&lt;/tr&gt;</w:t>
        <w:br/>
        <w:t xml:space="preserve">    &lt;tr style="border-bottom:1px solid #eee;"&gt;&lt;td style="padding:10px 8px;"&gt;&lt;strong&gt;Care&lt;/strong&gt;&lt;/td&gt;&lt;td style="padding:10px 8px;"&gt;Hand wash or gentle machine wash cold, hang to dry&lt;/td&gt;&lt;/tr&gt;</w:t>
        <w:br/>
        <w:t xml:space="preserve">    &lt;tr&gt;&lt;td style="padding:10px 8px;"&gt;&lt;strong&gt;Included&lt;/strong&gt;&lt;/td&gt;&lt;td style="padding:10px 8px;"&gt;1 x women's velvet V-neck top&lt;/td&gt;&lt;/tr&gt;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colours does this velvet top come in?&lt;/summary&gt;</w:t>
        <w:br/>
        <w:t xml:space="preserve">      &lt;p&gt;Five: Black, Brown, Dark Blue, Dark Green and Wine Red. Choose your colour from the dropdown above before adding to cart.&lt;/p&gt;</w:t>
        <w:br/>
        <w:t xml:space="preserve">    &lt;/details&gt;</w:t>
        <w:br/>
        <w:t xml:space="preserve">    &lt;details&gt;</w:t>
        <w:br/>
        <w:t xml:space="preserve">      &lt;summary&gt;What sizes are available?&lt;/summary&gt;</w:t>
        <w:br/>
        <w:t xml:space="preserve">      &lt;p&gt;S, M, L, XL and XXL. Measurements for each size are listed in the size selector above — compare them with a top you already own and like the fit of.&lt;/p&gt;</w:t>
        <w:br/>
        <w:t xml:space="preserve">    &lt;/details&gt;</w:t>
        <w:br/>
        <w:t xml:space="preserve">    &lt;details&gt;</w:t>
        <w:br/>
        <w:t xml:space="preserve">      &lt;summary&gt;Which size should I order if I am between sizes?&lt;/summary&gt;</w:t>
        <w:br/>
        <w:t xml:space="preserve">      &lt;p&gt;Take the larger of the two for a softer drape through the body and sleeves.&lt;/p&gt;</w:t>
        <w:br/>
        <w:t xml:space="preserve">    &lt;/details&gt;</w:t>
        <w:br/>
        <w:t xml:space="preserve">    &lt;details&gt;</w:t>
        <w:br/>
        <w:t xml:space="preserve">      &lt;summary&gt;Is the velvet stretchy?&lt;/summary&gt;</w:t>
        <w:br/>
        <w:t xml:space="preserve">      &lt;p&gt;Yes, it has a slight stretch, so it pulls on easily and stays comfortable through a long evening.&lt;/p&gt;</w:t>
        <w:br/>
        <w:t xml:space="preserve">    &lt;/details&gt;</w:t>
        <w:br/>
        <w:t xml:space="preserve">    &lt;details&gt;</w:t>
        <w:br/>
        <w:t xml:space="preserve">      &lt;summary&gt;How wide are the flared sleeves?&lt;/summary&gt;</w:t>
        <w:br/>
        <w:t xml:space="preserve">      &lt;p&gt;The sleeves are fitted through the upper arm and flare gently from the elbow to the wrist, so they drape rather than cling. See the sleeve detail photos above.&lt;/p&gt;</w:t>
        <w:br/>
        <w:t xml:space="preserve">    &lt;/details&gt;</w:t>
        <w:br/>
        <w:t xml:space="preserve">    &lt;details&gt;</w:t>
        <w:br/>
        <w:t xml:space="preserve">      &lt;summary&gt;What is the patchwork detail?&lt;/summary&gt;</w:t>
        <w:br/>
        <w:t xml:space="preserve">      &lt;p&gt;The body is built from panelled sections rather than a single flat piece, which gives the top shape instead of hanging straight. The panel seams are visible in the close-up photos.&lt;/p&gt;</w:t>
        <w:br/>
        <w:t xml:space="preserve">    &lt;/details&gt;</w:t>
        <w:br/>
        <w:t xml:space="preserve">    &lt;details&gt;</w:t>
        <w:br/>
        <w:t xml:space="preserve">      &lt;summary&gt;Is it dressy enough for a party or evening out?&lt;/summary&gt;</w:t>
        <w:br/>
        <w:t xml:space="preserve">      &lt;p&gt;Yes. Velvet catches the light as you move, so the top reads dressier than the same shape in cotton — Wine Red and Dark Green in particular look festive.&lt;/p&gt;</w:t>
        <w:br/>
        <w:t xml:space="preserve">    &lt;/details&gt;</w:t>
        <w:br/>
        <w:t xml:space="preserve">    &lt;details&gt;</w:t>
        <w:br/>
        <w:t xml:space="preserve">      &lt;summary&gt;How do I wash velvet without ruining it?&lt;/summary&gt;</w:t>
        <w:br/>
        <w:t xml:space="preserve">      &lt;p&gt;Hand wash cold, or machine wash cold on a gentle cycle inside out with similar colours. Do not bleach and do not wring. Hang to dry away from direct heat to protect the pile, and steam rather than iron.&lt;/p&gt;</w:t>
        <w:br/>
        <w:t xml:space="preserve">    &lt;/details&gt;</w:t>
        <w:br/>
        <w:t xml:space="preserve">    &lt;details&gt;</w:t>
        <w:br/>
        <w:t xml:space="preserve">      &lt;summary&gt;Can I iron it?&lt;/summary&gt;</w:t>
        <w:br/>
        <w:t xml:space="preserve">      &lt;p&gt;Steaming is better. If you must iron, use the lowest setting on the reverse side so the pile is not flattened.&lt;/p&gt;</w:t>
        <w:br/>
        <w:t xml:space="preserve">    &lt;/details&gt;</w:t>
        <w:br/>
        <w:t xml:space="preserve">    &lt;details&gt;</w:t>
        <w:br/>
        <w:t xml:space="preserve">      &lt;summary&gt;What should I wear it with?&lt;/summary&gt;</w:t>
        <w:br/>
        <w:t xml:space="preserve">      &lt;p&gt;Tuck it into high-waisted black trousers with heeled boots for evening, or wear it loose over straight-leg jeans with flat boots for the weekend. A slim chain sits well in the V-neck.&lt;/p&gt;</w:t>
        <w:br/>
        <w:t xml:space="preserve">    &lt;/details&gt;</w:t>
        <w:br/>
        <w:t xml:space="preserve">    &lt;details&gt;</w:t>
        <w:br/>
        <w:t xml:space="preserve">      &lt;summary&gt;Can I layer something over it?&lt;/summary&gt;</w:t>
        <w:br/>
        <w:t xml:space="preserve">      &lt;p&gt;A tailored blazer or an unlined coat works well. Avoid bulky knits, which flatten the flared cuffs.&lt;/p&gt;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6. Women's Vintage Print Shirt - Brown Long Sleeve Retro Blouse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Vintage Print Shirt - Brown Long Sleeve Retro Blouse</w:t>
            </w:r>
          </w:p>
        </w:tc>
      </w:tr>
      <w:tr>
        <w:tc>
          <w:tcPr>
            <w:tcW w:type="dxa" w:w="2880"/>
          </w:tcPr>
          <w:p>
            <w:r>
              <w:rPr>
                <w:b/>
              </w:rPr>
              <w:t>Product ID</w:t>
            </w:r>
          </w:p>
        </w:tc>
        <w:tc>
          <w:tcPr>
            <w:tcW w:type="dxa" w:w="6624"/>
          </w:tcPr>
          <w:p>
            <w:r>
              <w:t>10325427486882</w:t>
            </w:r>
          </w:p>
        </w:tc>
      </w:tr>
      <w:tr>
        <w:tc>
          <w:tcPr>
            <w:tcW w:type="dxa" w:w="2880"/>
          </w:tcPr>
          <w:p>
            <w:r>
              <w:rPr>
                <w:b/>
              </w:rPr>
              <w:t>Shopify category</w:t>
            </w:r>
          </w:p>
        </w:tc>
        <w:tc>
          <w:tcPr>
            <w:tcW w:type="dxa" w:w="6624"/>
          </w:tcPr>
          <w:p>
            <w:r>
              <w:t>Blouses (aa-1-13-1)</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vintage print shirt</w:t>
            </w:r>
          </w:p>
        </w:tc>
      </w:tr>
      <w:tr>
        <w:tc>
          <w:tcPr>
            <w:tcW w:type="dxa" w:w="2880"/>
          </w:tcPr>
          <w:p>
            <w:r>
              <w:rPr>
                <w:b/>
              </w:rPr>
              <w:t>Meta title (global.title_tag)</w:t>
            </w:r>
          </w:p>
        </w:tc>
        <w:tc>
          <w:tcPr>
            <w:tcW w:type="dxa" w:w="6624"/>
          </w:tcPr>
          <w:p>
            <w:r>
              <w:t>Women's Vintage Print Shirt | Brown Long Sleeve, S-XXL</w:t>
            </w:r>
          </w:p>
        </w:tc>
      </w:tr>
      <w:tr>
        <w:tc>
          <w:tcPr>
            <w:tcW w:type="dxa" w:w="2880"/>
          </w:tcPr>
          <w:p>
            <w:r>
              <w:rPr>
                <w:b/>
              </w:rPr>
              <w:t>Meta description (global.description_tag)</w:t>
            </w:r>
          </w:p>
        </w:tc>
        <w:tc>
          <w:tcPr>
            <w:tcW w:type="dxa" w:w="6624"/>
          </w:tcPr>
          <w:p>
            <w:r>
              <w:t>Brown vintage print long sleeve shirt for women. Retro patterned blouse in sizes S to XXL, easy to dress up or down. Free shipping to eligible destinations.</w:t>
            </w:r>
          </w:p>
        </w:tc>
      </w:tr>
      <w:tr>
        <w:tc>
          <w:tcPr>
            <w:tcW w:type="dxa" w:w="2880"/>
          </w:tcPr>
          <w:p>
            <w:r>
              <w:rPr>
                <w:b/>
              </w:rPr>
              <w:t>Product tags (13)</w:t>
            </w:r>
          </w:p>
        </w:tc>
        <w:tc>
          <w:tcPr>
            <w:tcW w:type="dxa" w:w="6624"/>
          </w:tcPr>
          <w:p>
            <w:r>
              <w:t>women's printed shirt, vintage print blouse, brown long sleeve top, retro blouse, long sleeve shirt women, printed blouse, autumn blouse, casual shirt women, button shirt women, brown shirt, work blouse, patterned top, sizes s to xxl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Vintage Print Shirt - Brown Long Sleeve Retro Blouse&lt;/h2&gt;</w:t>
        <w:br/>
        <w:t>&lt;p&gt;A long sleeve shirt in a warm brown vintage print — the sort of retro pattern that makes a plain pair of trousers look considered. One colourway, five sizes, and no styling skill required.&lt;/p&gt;</w:t>
        <w:br/>
        <w:t>&lt;div style="display:flex;flex-wrap:wrap;gap:32px;margin:20px 0;"&gt;</w:t>
        <w:br/>
        <w:t>&lt;div style="flex:1;min-width:240px;"&gt;</w:t>
        <w:br/>
        <w:t>&lt;h4&gt;Key Features&lt;/h4&gt;</w:t>
        <w:br/>
        <w:t>&lt;ul&gt;</w:t>
        <w:br/>
        <w:t>&lt;li&gt;All-over vintage-style print in warm brown tones&lt;/li&gt;</w:t>
        <w:br/>
        <w:t>&lt;li&gt;Long sleeves for year-round wear&lt;/li&gt;</w:t>
        <w:br/>
        <w:t>&lt;li&gt;Collared shirt styling that layers neatly&lt;/li&gt;</w:t>
        <w:br/>
        <w:t>&lt;li&gt;Soft, lightweight woven fabric with a fluid drape&lt;/li&gt;</w:t>
        <w:br/>
        <w:t>&lt;li&gt;Easy fit that skims rather than clings&lt;/li&gt;</w:t>
        <w:br/>
        <w:t>&lt;li&gt;Print hides creases, so it travels well&lt;/li&gt;</w:t>
        <w:br/>
        <w:t>&lt;li&gt;Works tucked in or worn loose&lt;/li&gt;</w:t>
        <w:br/>
        <w:t>&lt;li&gt;Available in sizes S, M, L, XL and XXL&lt;/li&gt;</w:t>
        <w:br/>
        <w:t>&lt;/ul&gt;</w:t>
        <w:br/>
        <w:t>&lt;/div&gt;</w:t>
        <w:br/>
        <w:t>&lt;div style="flex:1;min-width:240px;"&gt;</w:t>
        <w:br/>
        <w:t>&lt;h4&gt;How to Choose Your Size&lt;/h4&gt;</w:t>
        <w:br/>
        <w:t>&lt;ol&gt;</w:t>
        <w:br/>
        <w:t>&lt;li&gt;Measure around the fullest part of your chest with a soft tape.&lt;/li&gt;</w:t>
        <w:br/>
        <w:t>&lt;li&gt;Measure a shirt you already own, flat across the chest, and double it.&lt;/li&gt;</w:t>
        <w:br/>
        <w:t>&lt;li&gt;Compare both numbers with the measurements shown in the size selector above.&lt;/li&gt;</w:t>
        <w:br/>
        <w:t>&lt;li&gt;Order your usual size for the intended easy fit.&lt;/li&gt;</w:t>
        <w:br/>
        <w:t>&lt;li&gt;Go one size up if you prefer to wear it open as a light layer.&lt;/li&gt;</w:t>
        <w:br/>
        <w:t>&lt;/ol&gt;</w:t>
        <w:br/>
        <w:t>&lt;/div&gt;</w:t>
        <w:br/>
        <w:t>&lt;/div&gt;</w:t>
        <w:br/>
        <w:t>&lt;blockquote style="border-left:3px solid #ddd;padding:12px 20px;margin:18px 0;background:#f9f9f9;color:#555;font-style:italic;"&gt;</w:t>
        <w:br/>
        <w:t>One printed shirt does the work of three plain ones.</w:t>
        <w:br/>
        <w:t>&lt;/blockquote&gt;</w:t>
        <w:br/>
        <w:t>&lt;h4 style="margin:24px 0 10px;"&gt;About This Product&lt;/h4&gt;</w:t>
        <w:br/>
        <w:t>&lt;p style="margin:0 0 20px;"&gt;The appeal of a printed shirt is that it needs nothing else. Pair it with black, denim or cream and the outfit is finished — no necklace, no scarf, no second thought. This one uses a retro-inspired pattern in brown tones, which sits comfortably alongside the colours most people already own. The fabric is a soft lightweight weave that moves rather than holds a stiff shape, so the shirt drapes when worn loose and tucks flat when worn in. Long sleeves make it wearable from spring through to winter, under a knit or a blazer when it gets colder. A busy print is also practical: it disguises travel creases far better than a solid colour, which is why shirts like this earn their place in a suitcase.&lt;/p&gt;</w:t>
        <w:br/>
        <w:t>&lt;h4 style="margin:24px 0 10px;"&gt;Who It's For&lt;/h4&gt;</w:t>
        <w:br/>
        <w:t>&lt;p style="margin:0 0 10px;"&gt;Best for:&lt;/p&gt;</w:t>
        <w:br/>
        <w:t>&lt;ul style="margin:0 0 20px;padding-left:20px;"&gt;</w:t>
        <w:br/>
        <w:t>&lt;li&gt;Anyone who likes retro and vintage-inspired patterns&lt;/li&gt;</w:t>
        <w:br/>
        <w:t>&lt;li&gt;Shoppers who want an outfit that works without accessories&lt;/li&gt;</w:t>
        <w:br/>
        <w:t>&lt;li&gt;Office and smart-casual dressing&lt;/li&gt;</w:t>
        <w:br/>
        <w:t>&lt;li&gt;Travellers who need low-maintenance pieces&lt;/li&gt;</w:t>
        <w:br/>
        <w:t>&lt;li&gt;Anyone building a wardrobe around brown and neutral tones&lt;/li&gt;</w:t>
        <w:br/>
        <w:t>&lt;/ul&gt;</w:t>
        <w:br/>
        <w:t>&lt;h4 style="margin:24px 0 10px;"&gt;The Look&lt;/h4&gt;</w:t>
        <w:br/>
        <w:t>&lt;p style="margin:0 0 20px;"&gt;Warm, retro and easy. The brown base keeps the print grounded rather than loud, and the collared shirt shape stops it tipping into costume. It reads vintage without looking like fancy dress.&lt;/p&gt;</w:t>
        <w:br/>
        <w:t>&lt;h4 style="margin:24px 0 10px;"&gt;How to Wear It&lt;/h4&gt;</w:t>
        <w:br/>
        <w:t>&lt;p style="margin:0 0 20px;"&gt;Tuck it into straight-leg black trousers with loafers for work. Wear it loose over blue jeans with white trainers at the weekend. Layer a plain knit or a camel coat over the top in colder months, and let the collar and cuffs show. For evening, tuck it into a long skirt and add ankle boots. Keep the rest of the outfit plain so the print stays the focus.&lt;/p&gt;</w:t>
        <w:br/>
        <w:t>&lt;h4 style="margin:24px 0 10px;"&gt;Care Instructions&lt;/h4&gt;</w:t>
        <w:br/>
        <w:t>&lt;p style="margin:0 0 20px;"&gt;Machine wash cold on a gentle cycle with similar colours, inside out to protect the print. Do not bleach. Tumble dry on low or hang to dry. Cool iron on the reverse if needed.&lt;/p&gt;</w:t>
        <w:br/>
        <w:t>&lt;div class="sb6-carousel" style="max-width:900px;margin:30px auto 0;position:relative;"&gt;</w:t>
        <w:br/>
        <w:t>&lt;input type="radio" name="sb6-slide" id="sb6-s1" checked style="display:none;"&gt;&lt;input type="radio" name="sb6-slide" id="sb6-s2" style="display:none;"&gt;&lt;div class="sb6-shell" style="overflow:hidden;border-radius:12px;"&gt;&lt;div class="sb6-track" style="display:flex;width:200%;transition:transform 0.5s ease;"&gt;</w:t>
        <w:br/>
        <w:t>&lt;div style="width:50.000000%;display:grid;grid-template-columns:repeat(3,minmax(0,1fr));gap:12px;"&gt;</w:t>
        <w:br/>
        <w:t>&lt;a href="https://cdn.shopify.com/s/files/1/0705/0434/9858/files/5601809c-28c4-49ce-8a16-10267083b0f0.jpg?v=1791115460" target="_blank" rel="noopener"&gt;&lt;img src="https://cdn.shopify.com/s/files/1/0705/0434/9858/files/5601809c-28c4-49ce-8a16-10267083b0f0.jpg?v=1791115460" alt="Women's brown vintage print shirt" loading="lazy" style="width:100%;aspect-ratio:1/1;object-fit:cover;border-radius:8px;cursor:pointer;display:block;"&gt;&lt;/a&gt;&lt;a href="https://cdn.shopify.com/s/files/1/0705/0434/9858/files/9444d48d-bf45-4837-ac97-f44190d6f5be.jpg?v=1791115460" target="_blank" rel="noopener"&gt;&lt;img src="https://cdn.shopify.com/s/files/1/0705/0434/9858/files/9444d48d-bf45-4837-ac97-f44190d6f5be.jpg?v=1791115460" alt="Vintage print shirt front view" loading="lazy" style="width:100%;aspect-ratio:1/1;object-fit:cover;border-radius:8px;cursor:pointer;display:block;"&gt;&lt;/a&gt;&lt;a href="https://cdn.shopify.com/s/files/1/0705/0434/9858/files/1a8faa5b-8039-436e-9a93-8e7f7608f507.jpg?v=1791115460" target="_blank" rel="noopener"&gt;&lt;img src="https://cdn.shopify.com/s/files/1/0705/0434/9858/files/1a8faa5b-8039-436e-9a93-8e7f7608f507.jpg?v=1791115460" alt="Printed shirt fabric detail" loading="lazy" style="width:100%;aspect-ratio:1/1;object-fit:cover;border-radius:8px;cursor:pointer;display:block;"&gt;&lt;/a&gt;</w:t>
        <w:br/>
        <w:t>&lt;/div&gt;</w:t>
        <w:br/>
        <w:t>&lt;div style="width:50.000000%;display:grid;grid-template-columns:repeat(3,minmax(0,1fr));gap:12px;"&gt;</w:t>
        <w:br/>
        <w:t>&lt;a href="https://cdn.shopify.com/s/files/1/0705/0434/9858/files/e3077759-3222-4299-ac6d-7aa9a51374bd.jpg?v=1791115460" target="_blank" rel="noopener"&gt;&lt;img src="https://cdn.shopify.com/s/files/1/0705/0434/9858/files/e3077759-3222-4299-ac6d-7aa9a51374bd.jpg?v=1791115460" alt="Long sleeve shirt worn view" loading="lazy" style="width:100%;aspect-ratio:1/1;object-fit:cover;border-radius:8px;cursor:pointer;display:block;"&gt;&lt;/a&gt;&lt;a href="https://cdn.shopify.com/s/files/1/0705/0434/9858/files/beeef139-94af-4167-a114-7c55c5576e2e.jpg?v=1791115460" target="_blank" rel="noopener"&gt;&lt;img src="https://cdn.shopify.com/s/files/1/0705/0434/9858/files/beeef139-94af-4167-a114-7c55c5576e2e.jpg?v=1791115460" alt="Vintage shirt side view" loading="lazy" style="width:100%;aspect-ratio:1/1;object-fit:cover;border-radius:8px;cursor:pointer;display:block;"&gt;&lt;/a&gt;&lt;a href="https://cdn.shopify.com/s/files/1/0705/0434/9858/files/4dc6e01f-7084-45b2-9411-77a3b60b6d71.jpg?v=1791115460" target="_blank" rel="noopener"&gt;&lt;img src="https://cdn.shopify.com/s/files/1/0705/0434/9858/files/4dc6e01f-7084-45b2-9411-77a3b60b6d71.jpg?v=1791115460" alt="Brown printed shirt full view" loading="lazy" style="width:100%;aspect-ratio:1/1;object-fit:cover;border-radius:8px;cursor:pointer;display:block;"&gt;&lt;/a&gt;</w:t>
        <w:br/>
        <w:t>&lt;/div&gt;</w:t>
        <w:br/>
        <w:t>&lt;/div&gt;&lt;/div&gt;</w:t>
        <w:br/>
        <w:t>&lt;div style="display:flex;justify-content:center;gap:8px;margin-top:14px;"&gt;</w:t>
        <w:br/>
        <w:t>&lt;label for="sb6-s1" style="width:10px;height:10px;border-radius:50%;background:#ccc;display:inline-block;cursor:pointer;"&gt;&lt;/label&gt;&lt;label for="sb6-s2" style="width:10px;height:10px;border-radius:50%;background:#ccc;display:inline-block;cursor:pointer;"&gt;&lt;/label&gt;</w:t>
        <w:br/>
        <w:t>&lt;/div&gt;</w:t>
        <w:br/>
        <w:t>&lt;/div&gt;&lt;style&gt;#sb6-s1:checked ~ .sb6-shell .sb6-track{transform:translateX(-0.000000%);}#sb6-s2:checked ~ .sb6-shell .sb6-track{transform:translateX(-50.000000%);}#sb6-s1:checked ~ div label[for="sb6-s1"],#sb6-s2:checked ~ div label[for="sb6-s2"]{background:#333 !important;}@media(max-width:640px){.sb6-track&gt;div{grid-template-columns:1fr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long sleeve printed shirt&lt;/td&gt;&lt;/tr&gt;</w:t>
        <w:br/>
        <w:t xml:space="preserve">    &lt;tr style="border-bottom:1px solid #eee;"&gt;&lt;td style="padding:10px 8px;"&gt;&lt;strong&gt;Pattern&lt;/strong&gt;&lt;/td&gt;&lt;td style="padding:10px 8px;"&gt;All-over vintage-style print in warm brown tones&lt;/td&gt;&lt;/tr&gt;</w:t>
        <w:br/>
        <w:t xml:space="preserve">    &lt;tr style="border-bottom:1px solid #eee;"&gt;&lt;td style="padding:10px 8px;"&gt;&lt;strong&gt;Fabric&lt;/strong&gt;&lt;/td&gt;&lt;td style="padding:10px 8px;"&gt;Soft lightweight woven polyester with a fluid drape&lt;/td&gt;&lt;/tr&gt;</w:t>
        <w:br/>
        <w:t xml:space="preserve">    &lt;tr style="border-bottom:1px solid #eee;"&gt;&lt;td style="padding:10px 8px;"&gt;&lt;strong&gt;Neckline&lt;/strong&gt;&lt;/td&gt;&lt;td style="padding:10px 8px;"&gt;Collared shirt neckline&lt;/td&gt;&lt;/tr&gt;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8px;"&gt;&lt;strong&gt;Fit&lt;/strong&gt;&lt;/td&gt;&lt;td style="padding:10px 8px;"&gt;Easy fit — skims rather than clings&lt;/td&gt;&lt;/tr&gt;</w:t>
        <w:br/>
        <w:t xml:space="preserve">    &lt;tr style="border-bottom:1px solid #eee;"&gt;&lt;td style="padding:10px 8px;"&gt;&lt;strong&gt;Length&lt;/strong&gt;&lt;/td&gt;&lt;td style="padding:10px 8px;"&gt;Regular / medium — wear tucked in or loose&lt;/td&gt;&lt;/tr&gt;</w:t>
        <w:br/>
        <w:t xml:space="preserve">    &lt;tr style="border-bottom:1px solid #eee;"&gt;&lt;td style="padding:10px 8px;"&gt;&lt;strong&gt;Stretch&lt;/strong&gt;&lt;/td&gt;&lt;td style="padding:10px 8px;"&gt;Minimal — woven, not knitted&lt;/td&gt;&lt;/tr&gt;</w:t>
        <w:br/>
        <w:t xml:space="preserve">    &lt;tr style="border-bottom:1px solid #eee;"&gt;&lt;td style="padding:10px 8px;"&gt;&lt;strong&gt;Colour Available&lt;/strong&gt;&lt;/td&gt;&lt;td style="padding:10px 8px;"&gt;Brown&lt;/td&gt;&lt;/tr&gt;</w:t>
        <w:br/>
        <w:t xml:space="preserve">    &lt;tr style="border-bottom:1px solid #eee;"&gt;&lt;td style="padding:10px 8px;"&gt;&lt;strong&gt;Sizes Available&lt;/strong&gt;&lt;/td&gt;&lt;td style="padding:10px 8px;"&gt;S, M, L, XL, XXL&lt;/td&gt;&lt;/tr&gt;</w:t>
        <w:br/>
        <w:t xml:space="preserve">    &lt;tr style="border-bottom:1px solid #eee;"&gt;&lt;td style="padding:10px 8px;"&gt;&lt;strong&gt;Season&lt;/strong&gt;&lt;/td&gt;&lt;td style="padding:10px 8px;"&gt;All year — layer in autumn and winter&lt;/td&gt;&lt;/tr&gt;</w:t>
        <w:br/>
        <w:t xml:space="preserve">    &lt;tr style="border-bottom:1px solid #eee;"&gt;&lt;td style="padding:10px 8px;"&gt;&lt;strong&gt;Care&lt;/strong&gt;&lt;/td&gt;&lt;td style="padding:10px 8px;"&gt;Machine wash cold inside out, tumble dry low&lt;/td&gt;&lt;/tr&gt;</w:t>
        <w:br/>
        <w:t xml:space="preserve">    &lt;tr&gt;&lt;td style="padding:10px 8px;"&gt;&lt;strong&gt;Included&lt;/strong&gt;&lt;/td&gt;&lt;td style="padding:10px 8px;"&gt;1 x women's vintage print long sleeve shirt&lt;/td&gt;&lt;/tr&gt;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colour does this shirt come in?&lt;/summary&gt;</w:t>
        <w:br/>
        <w:t xml:space="preserve">      &lt;p&gt;One colourway: a warm brown vintage-style print. The pattern runs all over the shirt — see the fabric close-up in the photos above.&lt;/p&gt;</w:t>
        <w:br/>
        <w:t xml:space="preserve">    &lt;/details&gt;</w:t>
        <w:br/>
        <w:t xml:space="preserve">    &lt;details&gt;</w:t>
        <w:br/>
        <w:t xml:space="preserve">      &lt;summary&gt;What sizes are available?&lt;/summary&gt;</w:t>
        <w:br/>
        <w:t xml:space="preserve">      &lt;p&gt;S, M, L, XL and XXL. Measurements for each size are listed in the size selector above — compare them with a shirt you already own and like the fit of.&lt;/p&gt;</w:t>
        <w:br/>
        <w:t xml:space="preserve">    &lt;/details&gt;</w:t>
        <w:br/>
        <w:t xml:space="preserve">    &lt;details&gt;</w:t>
        <w:br/>
        <w:t xml:space="preserve">      &lt;summary&gt;How does it fit?&lt;/summary&gt;</w:t>
        <w:br/>
        <w:t xml:space="preserve">      &lt;p&gt;It is an easy fit that skims the body rather than clinging. Order your usual size for the intended look, or one size up if you want to wear it open as a light layer.&lt;/p&gt;</w:t>
        <w:br/>
        <w:t xml:space="preserve">    &lt;/details&gt;</w:t>
        <w:br/>
        <w:t xml:space="preserve">    &lt;details&gt;</w:t>
        <w:br/>
        <w:t xml:space="preserve">      &lt;summary&gt;Is the fabric stretchy?&lt;/summary&gt;</w:t>
        <w:br/>
        <w:t xml:space="preserve">      &lt;p&gt;It is a woven fabric rather than a knit, so stretch is minimal. The cut is roomy enough that stretch is not needed.&lt;/p&gt;</w:t>
        <w:br/>
        <w:t xml:space="preserve">    &lt;/details&gt;</w:t>
        <w:br/>
        <w:t xml:space="preserve">    &lt;details&gt;</w:t>
        <w:br/>
        <w:t xml:space="preserve">      &lt;summary&gt;Is it see-through?&lt;/summary&gt;</w:t>
        <w:br/>
        <w:t xml:space="preserve">      &lt;p&gt;The fabric is lightweight, but the all-over print makes it far less revealing than a plain light colour. If you prefer extra coverage, wear a nude or brown camisole underneath.&lt;/p&gt;</w:t>
        <w:br/>
        <w:t xml:space="preserve">    &lt;/details&gt;</w:t>
        <w:br/>
        <w:t xml:space="preserve">    &lt;details&gt;</w:t>
        <w:br/>
        <w:t xml:space="preserve">      &lt;summary&gt;Can I wear it to the office?&lt;/summary&gt;</w:t>
        <w:br/>
        <w:t xml:space="preserve">      &lt;p&gt;Yes. Tucked into straight-leg black or navy trousers with loafers it reads smart-casual, and the collar keeps the line neat under a blazer.&lt;/p&gt;</w:t>
        <w:br/>
        <w:t xml:space="preserve">    &lt;/details&gt;</w:t>
        <w:br/>
        <w:t xml:space="preserve">    &lt;details&gt;</w:t>
        <w:br/>
        <w:t xml:space="preserve">      &lt;summary&gt;Can I tuck it in?&lt;/summary&gt;</w:t>
        <w:br/>
        <w:t xml:space="preserve">      &lt;p&gt;Yes — it is a regular length, so it tucks flat into high-waisted trousers or a skirt, and also looks right worn loose over jeans.&lt;/p&gt;</w:t>
        <w:br/>
        <w:t xml:space="preserve">    &lt;/details&gt;</w:t>
        <w:br/>
        <w:t xml:space="preserve">    &lt;details&gt;</w:t>
        <w:br/>
        <w:t xml:space="preserve">      &lt;summary&gt;What season is it for?&lt;/summary&gt;</w:t>
        <w:br/>
        <w:t xml:space="preserve">      &lt;p&gt;All year. The long sleeves and light fabric suit spring and autumn on their own, and it layers under a knit, blazer or coat in winter.&lt;/p&gt;</w:t>
        <w:br/>
        <w:t xml:space="preserve">    &lt;/details&gt;</w:t>
        <w:br/>
        <w:t xml:space="preserve">    &lt;details&gt;</w:t>
        <w:br/>
        <w:t xml:space="preserve">      &lt;summary&gt;Does it crease easily?&lt;/summary&gt;</w:t>
        <w:br/>
        <w:t xml:space="preserve">      &lt;p&gt;A busy print disguises travel creases far better than a solid colour, which makes this an easy shirt to pack. A quick steam or a cool iron on the reverse removes anything left.&lt;/p&gt;</w:t>
        <w:br/>
        <w:t xml:space="preserve">    &lt;/details&gt;</w:t>
        <w:br/>
        <w:t xml:space="preserve">    &lt;details&gt;</w:t>
        <w:br/>
        <w:t xml:space="preserve">      &lt;summary&gt;How do I wash it?&lt;/summary&gt;</w:t>
        <w:br/>
        <w:t xml:space="preserve">      &lt;p&gt;Machine wash cold on a gentle cycle with similar colours, inside out to protect the print. Do not bleach. Tumble dry on low or hang to dry, then cool iron on the reverse if needed.&lt;/p&gt;</w:t>
        <w:br/>
        <w:t xml:space="preserve">    &lt;/details&gt;</w:t>
        <w:br/>
        <w:t xml:space="preserve">    &lt;details&gt;</w:t>
        <w:br/>
        <w:t xml:space="preserve">      &lt;summary&gt;What should I wear it with?&lt;/summary&gt;</w:t>
        <w:br/>
        <w:t xml:space="preserve">      &lt;p&gt;Black straight-leg trousers and loafers for work, blue jeans and white trainers for the weekend, or a long skirt and ankle boots for evening. Keep the rest plain so the print stays the focus.&lt;/p&gt;</w:t>
        <w:br/>
        <w:t xml:space="preserve">    &lt;/details&gt;</w:t>
        <w:br/>
        <w:t xml:space="preserve">    &lt;details&gt;</w:t>
        <w:br/>
        <w:t xml:space="preserve">      &lt;summary&gt;Do I need jewellery or a scarf with it?&lt;/summary&gt;</w:t>
        <w:br/>
        <w:t xml:space="preserve">      &lt;p&gt;No — that is the point of a printed shirt. The pattern finishes the outfit on its own, so accessories are optional.&lt;/p&gt;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7. Women's Tie-Dye Stripe Shirt - Bell Sleeve Tie Waist Blouse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Tie-Dye Stripe Shirt - Bell Sleeve Tie Waist Blouse</w:t>
            </w:r>
          </w:p>
        </w:tc>
      </w:tr>
      <w:tr>
        <w:tc>
          <w:tcPr>
            <w:tcW w:type="dxa" w:w="2880"/>
          </w:tcPr>
          <w:p>
            <w:r>
              <w:rPr>
                <w:b/>
              </w:rPr>
              <w:t>Product ID</w:t>
            </w:r>
          </w:p>
        </w:tc>
        <w:tc>
          <w:tcPr>
            <w:tcW w:type="dxa" w:w="6624"/>
          </w:tcPr>
          <w:p>
            <w:r>
              <w:t>10325427388578</w:t>
            </w:r>
          </w:p>
        </w:tc>
      </w:tr>
      <w:tr>
        <w:tc>
          <w:tcPr>
            <w:tcW w:type="dxa" w:w="2880"/>
          </w:tcPr>
          <w:p>
            <w:r>
              <w:rPr>
                <w:b/>
              </w:rPr>
              <w:t>Shopify category</w:t>
            </w:r>
          </w:p>
        </w:tc>
        <w:tc>
          <w:tcPr>
            <w:tcW w:type="dxa" w:w="6624"/>
          </w:tcPr>
          <w:p>
            <w:r>
              <w:t>Blouses (aa-1-13-1)</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tie dye stripe shirt</w:t>
            </w:r>
          </w:p>
        </w:tc>
      </w:tr>
      <w:tr>
        <w:tc>
          <w:tcPr>
            <w:tcW w:type="dxa" w:w="2880"/>
          </w:tcPr>
          <w:p>
            <w:r>
              <w:rPr>
                <w:b/>
              </w:rPr>
              <w:t>Meta title (global.title_tag)</w:t>
            </w:r>
          </w:p>
        </w:tc>
        <w:tc>
          <w:tcPr>
            <w:tcW w:type="dxa" w:w="6624"/>
          </w:tcPr>
          <w:p>
            <w:r>
              <w:t>Women's Tie-Dye Stripe Shirt | Bell Sleeve Tie Waist, S-XXL</w:t>
            </w:r>
          </w:p>
        </w:tc>
      </w:tr>
      <w:tr>
        <w:tc>
          <w:tcPr>
            <w:tcW w:type="dxa" w:w="2880"/>
          </w:tcPr>
          <w:p>
            <w:r>
              <w:rPr>
                <w:b/>
              </w:rPr>
              <w:t>Meta description (global.description_tag)</w:t>
            </w:r>
          </w:p>
        </w:tc>
        <w:tc>
          <w:tcPr>
            <w:tcW w:type="dxa" w:w="6624"/>
          </w:tcPr>
          <w:p>
            <w:r>
              <w:t>Tie-dye stripe shirt with bell sleeves, a collar and a tie waist. Available in dark brown and navy blue, sizes S to XXL. Free shipping to eligible destinations.</w:t>
            </w:r>
          </w:p>
        </w:tc>
      </w:tr>
      <w:tr>
        <w:tc>
          <w:tcPr>
            <w:tcW w:type="dxa" w:w="2880"/>
          </w:tcPr>
          <w:p>
            <w:r>
              <w:rPr>
                <w:b/>
              </w:rPr>
              <w:t>Product tags (13)</w:t>
            </w:r>
          </w:p>
        </w:tc>
        <w:tc>
          <w:tcPr>
            <w:tcW w:type="dxa" w:w="6624"/>
          </w:tcPr>
          <w:p>
            <w:r>
              <w:t>women's tie dye shirt, striped blouse, bell sleeve top, tie waist shirt, collared blouse, long sleeve blouse, dark brown shirt, navy blue blouse, casual shirt women, boho blouse, autumn blouse, printed shirt women, sizes s to xxl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Tie-Dye Stripe Shirt - Bell Sleeve Tie Waist Blouse&lt;/h2&gt;</w:t>
        <w:br/>
        <w:t>&lt;p&gt;A collared shirt in a soft tie-dye stripe, with bell sleeves and a waist tie that lets you set the shape yourself. Pull the tie in for a defined waist, or leave it loose for a relaxed, boho line.&lt;/p&gt;</w:t>
        <w:br/>
        <w:t>&lt;div style="display:flex;flex-wrap:wrap;gap:32px;margin:20px 0;"&gt;</w:t>
        <w:br/>
        <w:t>&lt;div style="flex:1;min-width:240px;"&gt;</w:t>
        <w:br/>
        <w:t>&lt;h4&gt;Key Features&lt;/h4&gt;</w:t>
        <w:br/>
        <w:t>&lt;ul&gt;</w:t>
        <w:br/>
        <w:t>&lt;li&gt;Soft tie-dye stripe pattern across the body and sleeves&lt;/li&gt;</w:t>
        <w:br/>
        <w:t>&lt;li&gt;Bell sleeves that widen from the elbow to the wrist&lt;/li&gt;</w:t>
        <w:br/>
        <w:t>&lt;li&gt;Tie waist you can cinch or leave loose&lt;/li&gt;</w:t>
        <w:br/>
        <w:t>&lt;li&gt;Collared neckline with a buttoned front placket&lt;/li&gt;</w:t>
        <w:br/>
        <w:t>&lt;li&gt;Lightweight woven fabric with a fluid drape&lt;/li&gt;</w:t>
        <w:br/>
        <w:t>&lt;li&gt;Two colourways: Dark Brown and Navy Blue&lt;/li&gt;</w:t>
        <w:br/>
        <w:t>&lt;li&gt;Five sizes from S through XXL&lt;/li&gt;</w:t>
        <w:br/>
        <w:t>&lt;li&gt;Pattern disguises creases, so it packs well&lt;/li&gt;</w:t>
        <w:br/>
        <w:t>&lt;/ul&gt;</w:t>
        <w:br/>
        <w:t>&lt;/div&gt;</w:t>
        <w:br/>
        <w:t>&lt;div style="flex:1;min-width:240px;"&gt;</w:t>
        <w:br/>
        <w:t>&lt;h4&gt;How to Choose Your Size&lt;/h4&gt;</w:t>
        <w:br/>
        <w:t>&lt;ol&gt;</w:t>
        <w:br/>
        <w:t>&lt;li&gt;Measure around the fullest part of your chest with a soft tape.&lt;/li&gt;</w:t>
        <w:br/>
        <w:t>&lt;li&gt;Measure your natural waist at the narrowest point.&lt;/li&gt;</w:t>
        <w:br/>
        <w:t>&lt;li&gt;Compare both numbers with the measurements shown in the size selector above.&lt;/li&gt;</w:t>
        <w:br/>
        <w:t>&lt;li&gt;The waist tie gives you room to adjust, so your usual size will work for most people.&lt;/li&gt;</w:t>
        <w:br/>
        <w:t>&lt;li&gt;Pick your colourway, then your size, before adding to cart.&lt;/li&gt;</w:t>
        <w:br/>
        <w:t>&lt;/ol&gt;</w:t>
        <w:br/>
        <w:t>&lt;/div&gt;</w:t>
        <w:br/>
        <w:t>&lt;/div&gt;</w:t>
        <w:br/>
        <w:t>&lt;blockquote style="border-left:3px solid #ddd;padding:12px 20px;margin:18px 0;background:#f9f9f9;color:#555;font-style:italic;"&gt;</w:t>
        <w:br/>
        <w:t>One shirt, two shapes — tie it in or let it fall.</w:t>
        <w:br/>
        <w:t>&lt;/blockquote&gt;</w:t>
        <w:br/>
        <w:t>&lt;h4 style="margin:24px 0 10px;"&gt;About This Product&lt;/h4&gt;</w:t>
        <w:br/>
        <w:t>&lt;p style="margin:0 0 20px;"&gt;The waist tie is what makes this shirt worth owning twice over. Knotted, it pulls the fabric in and gives the shirt the shape of a wrap top; untied, it hangs straight and reads like a relaxed overshirt. The tie-dye stripe keeps the pattern soft rather than graphic — the colours blend into each other instead of sitting in hard lines, which is why it works as easily with denim as with tailoring. Bell sleeves add movement at the wrist and balance the volume of the body. The fabric is a lightweight weave that drapes rather than holding a stiff shape, and the collar and front placket keep the whole thing anchored in shirt territory rather than tipping into kaftan. Choose Dark Brown for a warm, autumnal base or Navy Blue for something cooler and more classic.&lt;/p&gt;</w:t>
        <w:br/>
        <w:t>&lt;h4 style="margin:24px 0 10px;"&gt;Who It's For&lt;/h4&gt;</w:t>
        <w:br/>
        <w:t>&lt;p style="margin:0 0 10px;"&gt;Best for:&lt;/p&gt;</w:t>
        <w:br/>
        <w:t>&lt;ul style="margin:0 0 20px;padding-left:20px;"&gt;</w:t>
        <w:br/>
        <w:t>&lt;li&gt;Anyone who wants one shirt that gives two different shapes&lt;/li&gt;</w:t>
        <w:br/>
        <w:t>&lt;li&gt;Shoppers who like boho and tie-dye patterns without the loud colours&lt;/li&gt;</w:t>
        <w:br/>
        <w:t>&lt;li&gt;People who prefer a defined waist to a straight-hanging top&lt;/li&gt;</w:t>
        <w:br/>
        <w:t>&lt;li&gt;Travellers who want a crease-friendly packable shirt&lt;/li&gt;</w:t>
        <w:br/>
        <w:t>&lt;li&gt;Smart-casual and weekend dressing alike&lt;/li&gt;</w:t>
        <w:br/>
        <w:t>&lt;/ul&gt;</w:t>
        <w:br/>
        <w:t>&lt;h4 style="margin:24px 0 10px;"&gt;The Look&lt;/h4&gt;</w:t>
        <w:br/>
        <w:t>&lt;p style="margin:0 0 20px;"&gt;Soft and a little bohemian. The blended stripe gives the fabric depth, the bell cuffs add flow, and the waist tie breaks up the line so the shirt never looks boxy. In Dark Brown it reads warm and earthy; in Navy Blue it reads crisp.&lt;/p&gt;</w:t>
        <w:br/>
        <w:t>&lt;h4 style="margin:24px 0 10px;"&gt;How to Wear It&lt;/h4&gt;</w:t>
        <w:br/>
        <w:t>&lt;p style="margin:0 0 20px;"&gt;Tie the waist and wear it with high-waisted jeans and ankle boots for the weekend. Leave the tie loose over wide-leg trousers for a longer, easier line. For work, knot it over straight-leg black trousers and add loafers. Keep jewellery minimal — the bell sleeves and pattern already give the outfit its detail — and let the collar sit open rather than buttoned to the top.&lt;/p&gt;</w:t>
        <w:br/>
        <w:t>&lt;h4 style="margin:24px 0 10px;"&gt;Care Instructions&lt;/h4&gt;</w:t>
        <w:br/>
        <w:t>&lt;p style="margin:0 0 20px;"&gt;Machine wash cold on a gentle cycle with similar colours, inside out to protect the pattern. Wash separately for the first few washes. Do not bleach. Tumble dry on low or hang to dry. Cool iron on the reverse if needed.&lt;/p&gt;</w:t>
        <w:br/>
        <w:t>&lt;div class="sb7-carousel" style="max-width:900px;margin:30px auto 0;position:relative;"&gt;</w:t>
        <w:br/>
        <w:t>&lt;input type="radio" name="sb7-slide" id="sb7-s1" checked style="display:none;"&gt;&lt;input type="radio" name="sb7-slide" id="sb7-s2" style="display:none;"&gt;&lt;input type="radio" name="sb7-slide" id="sb7-s3" style="display:none;"&gt;&lt;div class="sb7-shell" style="overflow:hidden;border-radius:12px;"&gt;&lt;div class="sb7-track" style="display:flex;width:300%;transition:transform 0.5s ease;"&gt;</w:t>
        <w:br/>
        <w:t>&lt;div style="width:33.333333%;display:grid;grid-template-columns:repeat(3,minmax(0,1fr));gap:12px;"&gt;</w:t>
        <w:br/>
        <w:t>&lt;a href="https://cdn.shopify.com/s/files/1/0705/0434/9858/files/75c4c0dc-7ad4-4aad-8670-75b06c8d4a48.jpg?v=1791115353" target="_blank" rel="noopener"&gt;&lt;img src="https://cdn.shopify.com/s/files/1/0705/0434/9858/files/75c4c0dc-7ad4-4aad-8670-75b06c8d4a48.jpg?v=1791115353" alt="Women's tie-dye stripe bell sleeve shirt" loading="lazy" style="width:100%;aspect-ratio:1/1;object-fit:cover;border-radius:8px;cursor:pointer;display:block;"&gt;&lt;/a&gt;&lt;a href="https://cdn.shopify.com/s/files/1/0705/0434/9858/files/b5a09303-371b-4bf2-94ea-40d2a70a28a0.jpg?v=1791115353" target="_blank" rel="noopener"&gt;&lt;img src="https://cdn.shopify.com/s/files/1/0705/0434/9858/files/b5a09303-371b-4bf2-94ea-40d2a70a28a0.jpg?v=1791115353" alt="Tie-dye shirt front view" loading="lazy" style="width:100%;aspect-ratio:1/1;object-fit:cover;border-radius:8px;cursor:pointer;display:block;"&gt;&lt;/a&gt;&lt;a href="https://cdn.shopify.com/s/files/1/0705/0434/9858/files/1fe2954e-ff68-4797-b28e-316ccb174222.jpg?v=1791115353" target="_blank" rel="noopener"&gt;&lt;img src="https://cdn.shopify.com/s/files/1/0705/0434/9858/files/1fe2954e-ff68-4797-b28e-316ccb174222.jpg?v=1791115353" alt="Bell sleeve detail" loading="lazy" style="width:100%;aspect-ratio:1/1;object-fit:cover;border-radius:8px;cursor:pointer;display:block;"&gt;&lt;/a&gt;</w:t>
        <w:br/>
        <w:t>&lt;/div&gt;</w:t>
        <w:br/>
        <w:t>&lt;div style="width:33.333333%;display:grid;grid-template-columns:repeat(3,minmax(0,1fr));gap:12px;"&gt;</w:t>
        <w:br/>
        <w:t>&lt;a href="https://cdn.shopify.com/s/files/1/0705/0434/9858/files/4fe77b7b-f4d1-41b6-9864-bd54609daefd.jpg?v=1791115353" target="_blank" rel="noopener"&gt;&lt;img src="https://cdn.shopify.com/s/files/1/0705/0434/9858/files/4fe77b7b-f4d1-41b6-9864-bd54609daefd.jpg?v=1791115353" alt="Collared tie waist detail" loading="lazy" style="width:100%;aspect-ratio:1/1;object-fit:cover;border-radius:8px;cursor:pointer;display:block;"&gt;&lt;/a&gt;&lt;a href="https://cdn.shopify.com/s/files/1/0705/0434/9858/files/bc2263b8-1b19-4343-87bd-43576d202cde.jpg?v=1791115353" target="_blank" rel="noopener"&gt;&lt;img src="https://cdn.shopify.com/s/files/1/0705/0434/9858/files/bc2263b8-1b19-4343-87bd-43576d202cde.jpg?v=1791115353" alt="Tie-dye stripe shirt worn view" loading="lazy" style="width:100%;aspect-ratio:1/1;object-fit:cover;border-radius:8px;cursor:pointer;display:block;"&gt;&lt;/a&gt;&lt;a href="https://cdn.shopify.com/s/files/1/0705/0434/9858/files/44022fa2-8d20-4ed9-b7e4-f01e3e0b20d9.jpg?v=1791115353" target="_blank" rel="noopener"&gt;&lt;img src="https://cdn.shopify.com/s/files/1/0705/0434/9858/files/44022fa2-8d20-4ed9-b7e4-f01e3e0b20d9.jpg?v=1791115353" alt="Striped shirt colour option" loading="lazy" style="width:100%;aspect-ratio:1/1;object-fit:cover;border-radius:8px;cursor:pointer;display:block;"&gt;&lt;/a&gt;</w:t>
        <w:br/>
        <w:t>&lt;/div&gt;</w:t>
        <w:br/>
        <w:t>&lt;div style="width:33.333333%;display:grid;grid-template-columns:repeat(3,minmax(0,1fr));gap:12px;"&gt;</w:t>
        <w:br/>
        <w:t>&lt;a href="https://cdn.shopify.com/s/files/1/0705/0434/9858/files/167f258b-7e48-4be3-b98b-27e01a0c21eb.jpg?v=1791115353" target="_blank" rel="noopener"&gt;&lt;img src="https://cdn.shopify.com/s/files/1/0705/0434/9858/files/167f258b-7e48-4be3-b98b-27e01a0c21eb.jpg?v=1791115353" alt="Tie-dye shirt colour range" loading="lazy" style="width:100%;aspect-ratio:1/1;object-fit:cover;border-radius:8px;cursor:pointer;display:block;"&gt;&lt;/a&gt;</w:t>
        <w:br/>
        <w:t>&lt;/div&gt;</w:t>
        <w:br/>
        <w:t>&lt;/div&gt;&lt;/div&gt;</w:t>
        <w:br/>
        <w:t>&lt;div style="display:flex;justify-content:center;gap:8px;margin-top:14px;"&gt;</w:t>
        <w:br/>
        <w:t>&lt;label for="sb7-s1" style="width:10px;height:10px;border-radius:50%;background:#ccc;display:inline-block;cursor:pointer;"&gt;&lt;/label&gt;&lt;label for="sb7-s2" style="width:10px;height:10px;border-radius:50%;background:#ccc;display:inline-block;cursor:pointer;"&gt;&lt;/label&gt;&lt;label for="sb7-s3" style="width:10px;height:10px;border-radius:50%;background:#ccc;display:inline-block;cursor:pointer;"&gt;&lt;/label&gt;</w:t>
        <w:br/>
        <w:t>&lt;/div&gt;</w:t>
        <w:br/>
        <w:t>&lt;/div&gt;&lt;style&gt;#sb7-s1:checked ~ .sb7-shell .sb7-track{transform:translateX(-0.000000%);}#sb7-s2:checked ~ .sb7-shell .sb7-track{transform:translateX(-33.333333%);}#sb7-s3:checked ~ .sb7-shell .sb7-track{transform:translateX(-66.666667%);}#sb7-s1:checked ~ div label[for="sb7-s1"],#sb7-s2:checked ~ div label[for="sb7-s2"],#sb7-s3:checked ~ div label[for="sb7-s3"]{background:#333 !important;}@media(max-width:640px){.sb7-track&gt;div{grid-template-columns:1fr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long sleeve collared blouse&lt;/td&gt;&lt;/tr&gt;</w:t>
        <w:br/>
        <w:t xml:space="preserve">    &lt;tr style="border-bottom:1px solid #eee;"&gt;&lt;td style="padding:10px 8px;"&gt;&lt;strong&gt;Pattern&lt;/strong&gt;&lt;/td&gt;&lt;td style="padding:10px 8px;"&gt;Tie-dye stripe, blended rather than hard-edged&lt;/td&gt;&lt;/tr&gt;</w:t>
        <w:br/>
        <w:t xml:space="preserve">    &lt;tr style="border-bottom:1px solid #eee;"&gt;&lt;td style="padding:10px 8px;"&gt;&lt;strong&gt;Fabric&lt;/strong&gt;&lt;/td&gt;&lt;td style="padding:10px 8px;"&gt;Lightweight woven polyester with a fluid drape&lt;/td&gt;&lt;/tr&gt;</w:t>
        <w:br/>
        <w:t xml:space="preserve">    &lt;tr style="border-bottom:1px solid #eee;"&gt;&lt;td style="padding:10px 8px;"&gt;&lt;strong&gt;Neckline&lt;/strong&gt;&lt;/td&gt;&lt;td style="padding:10px 8px;"&gt;Collared with a buttoned front placket&lt;/td&gt;&lt;/tr&gt;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8px;"&gt;&lt;strong&gt;Sleeve Style&lt;/strong&gt;&lt;/td&gt;&lt;td style="padding:10px 8px;"&gt;Bell — widens from the elbow to the wrist&lt;/td&gt;&lt;/tr&gt;</w:t>
        <w:br/>
        <w:t xml:space="preserve">    &lt;tr style="border-bottom:1px solid #eee;"&gt;&lt;td style="padding:10px 8px;"&gt;&lt;strong&gt;Waist&lt;/strong&gt;&lt;/td&gt;&lt;td style="padding:10px 8px;"&gt;Tie waist — cinch it or leave it loose&lt;/td&gt;&lt;/tr&gt;</w:t>
        <w:br/>
        <w:t xml:space="preserve">    &lt;tr style="border-bottom:1px solid #eee;"&gt;&lt;td style="padding:10px 8px;"&gt;&lt;strong&gt;Fit&lt;/strong&gt;&lt;/td&gt;&lt;td style="padding:10px 8px;"&gt;Adjustable — wrap-like when tied, relaxed when untied&lt;/td&gt;&lt;/tr&gt;</w:t>
        <w:br/>
        <w:t xml:space="preserve">    &lt;tr style="border-bottom:1px solid #eee;"&gt;&lt;td style="padding:10px 8px;"&gt;&lt;strong&gt;Length&lt;/strong&gt;&lt;/td&gt;&lt;td style="padding:10px 8px;"&gt;Regular / medium&lt;/td&gt;&lt;/tr&gt;</w:t>
        <w:br/>
        <w:t xml:space="preserve">    &lt;tr style="border-bottom:1px solid #eee;"&gt;&lt;td style="padding:10px 8px;"&gt;&lt;strong&gt;Colours Available&lt;/strong&gt;&lt;/td&gt;&lt;td style="padding:10px 8px;"&gt;Dark Brown, Navy Blue&lt;/td&gt;&lt;/tr&gt;</w:t>
        <w:br/>
        <w:t xml:space="preserve">    &lt;tr style="border-bottom:1px solid #eee;"&gt;&lt;td style="padding:10px 8px;"&gt;&lt;strong&gt;Sizes Available&lt;/strong&gt;&lt;/td&gt;&lt;td style="padding:10px 8px;"&gt;S, M, L, XL, XXL&lt;/td&gt;&lt;/tr&gt;</w:t>
        <w:br/>
        <w:t xml:space="preserve">    &lt;tr style="border-bottom:1px solid #eee;"&gt;&lt;td style="padding:10px 8px;"&gt;&lt;strong&gt;Season&lt;/strong&gt;&lt;/td&gt;&lt;td style="padding:10px 8px;"&gt;Spring, Autumn — layers in winter&lt;/td&gt;&lt;/tr&gt;</w:t>
        <w:br/>
        <w:t xml:space="preserve">    &lt;tr style="border-bottom:1px solid #eee;"&gt;&lt;td style="padding:10px 8px;"&gt;&lt;strong&gt;Care&lt;/strong&gt;&lt;/td&gt;&lt;td style="padding:10px 8px;"&gt;Machine wash cold inside out, tumble dry low&lt;/td&gt;&lt;/tr&gt;</w:t>
        <w:br/>
        <w:t xml:space="preserve">    &lt;tr&gt;&lt;td style="padding:10px 8px;"&gt;&lt;strong&gt;Included&lt;/strong&gt;&lt;/td&gt;&lt;td style="padding:10px 8px;"&gt;1 x women's tie-dye stripe bell sleeve shirt&lt;/td&gt;&lt;/tr&gt;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&lt;summary&gt;Which colours is this shirt available in?&lt;/summary&gt;</w:t>
        <w:br/>
        <w:t xml:space="preserve">      &lt;p&gt;Two colourways: Dark Brown and Navy Blue. Choose yours from the dropdown above before adding to cart.&lt;/p&gt;</w:t>
        <w:br/>
        <w:t xml:space="preserve">    &lt;/details&gt;</w:t>
        <w:br/>
        <w:t xml:space="preserve">    &lt;details&gt;</w:t>
        <w:br/>
        <w:t xml:space="preserve">      &lt;summary&gt;What sizes are available?&lt;/summary&gt;</w:t>
        <w:br/>
        <w:t xml:space="preserve">      &lt;p&gt;S, M, L, XL and XXL. Measurements for each size are listed in the size selector above — compare them with a shirt you already own and like the fit of.&lt;/p&gt;</w:t>
        <w:br/>
        <w:t xml:space="preserve">    &lt;/details&gt;</w:t>
        <w:br/>
        <w:t xml:space="preserve">    &lt;details&gt;</w:t>
        <w:br/>
        <w:t xml:space="preserve">      &lt;summary&gt;Do I have to tie the waist?&lt;/summary&gt;</w:t>
        <w:br/>
        <w:t xml:space="preserve">      &lt;p&gt;No. Knotted, the shirt pulls in like a wrap top; untied, it hangs straight like a relaxed overshirt. You get both shapes from one shirt.&lt;/p&gt;</w:t>
        <w:br/>
        <w:t xml:space="preserve">    &lt;/details&gt;</w:t>
        <w:br/>
        <w:t xml:space="preserve">    &lt;details&gt;</w:t>
        <w:br/>
        <w:t xml:space="preserve">      &lt;summary&gt;Which size should I order if I am between sizes?&lt;/summary&gt;</w:t>
        <w:br/>
        <w:t xml:space="preserve">      &lt;p&gt;The waist tie gives you room to adjust, so your usual size works for most people. If you want to wear it fully open as a layer, take one size up.&lt;/p&gt;</w:t>
        <w:br/>
        <w:t xml:space="preserve">    &lt;/details&gt;</w:t>
        <w:br/>
        <w:t xml:space="preserve">    &lt;details&gt;</w:t>
        <w:br/>
        <w:t xml:space="preserve">      &lt;summary&gt;How wide are the bell sleeves?&lt;/summary&gt;</w:t>
        <w:br/>
        <w:t xml:space="preserve">      &lt;p&gt;They are fitted through the upper arm and widen from the elbow to the wrist. The sleeve detail photos above show the exact flare.&lt;/p&gt;</w:t>
        <w:br/>
        <w:t xml:space="preserve">    &lt;/details&gt;</w:t>
        <w:br/>
        <w:t xml:space="preserve">    &lt;details&gt;</w:t>
        <w:br/>
        <w:t xml:space="preserve">      &lt;summary&gt;Is the front buttoned?&lt;/summary&gt;</w:t>
        <w:br/>
        <w:t xml:space="preserve">      &lt;p&gt;Yes — it has a collared neckline with a buttoned front placket, so it wears like a shirt rather than a pull-on top.&lt;/p&gt;</w:t>
        <w:br/>
        <w:t xml:space="preserve">    &lt;/details&gt;</w:t>
        <w:br/>
        <w:t xml:space="preserve">    &lt;details&gt;</w:t>
        <w:br/>
        <w:t xml:space="preserve">      &lt;summary&gt;Is the fabric stretchy?&lt;/summary&gt;</w:t>
        <w:br/>
        <w:t xml:space="preserve">      &lt;p&gt;It is a lightweight woven fabric rather than a knit, so stretch is minimal. The tie waist is what gives you the adjustment.&lt;/p&gt;</w:t>
        <w:br/>
        <w:t xml:space="preserve">    &lt;/details&gt;</w:t>
        <w:br/>
        <w:t xml:space="preserve">    &lt;details&gt;</w:t>
        <w:br/>
        <w:t xml:space="preserve">      &lt;summary&gt;Is it see-through?&lt;/summary&gt;</w:t>
        <w:br/>
        <w:t xml:space="preserve">      &lt;p&gt;The fabric is light, but the tie-dye pattern hides far more than a plain pale colour would. Wear a camisole underneath if you prefer extra coverage.&lt;/p&gt;</w:t>
        <w:br/>
        <w:t xml:space="preserve">    &lt;/details&gt;</w:t>
        <w:br/>
        <w:t xml:space="preserve">    &lt;details&gt;</w:t>
        <w:br/>
        <w:t xml:space="preserve">      &lt;summary&gt;What season is it for?&lt;/summary&gt;</w:t>
        <w:br/>
        <w:t xml:space="preserve">      &lt;p&gt;Spring and autumn on its own, and winter layered under a knit, blazer or coat.&lt;/p&gt;</w:t>
        <w:br/>
        <w:t xml:space="preserve">    &lt;/details&gt;</w:t>
        <w:br/>
        <w:t xml:space="preserve">    &lt;details&gt;</w:t>
        <w:br/>
        <w:t xml:space="preserve">      &lt;summary&gt;Does the tie-dye pattern fade in the wash?&lt;/summary&gt;</w:t>
        <w:br/>
        <w:t xml:space="preserve">      &lt;p&gt;Wash cold on a gentle cycle, inside out and separately for the first few washes, and avoid bleach. That keeps the colours from bleeding or dulling.&lt;/p&gt;</w:t>
        <w:br/>
        <w:t xml:space="preserve">    &lt;/details&gt;</w:t>
        <w:br/>
        <w:t xml:space="preserve">    &lt;details&gt;</w:t>
        <w:br/>
        <w:t xml:space="preserve">      &lt;summary&gt;How do I wash it?&lt;/summary&gt;</w:t>
        <w:br/>
        <w:t xml:space="preserve">      &lt;p&gt;Machine wash cold on a gentle cycle with similar colours, inside out. Do not bleach. Tumble dry on low or hang to dry, then cool iron on the reverse if needed.&lt;/p&gt;</w:t>
        <w:br/>
        <w:t xml:space="preserve">    &lt;/details&gt;</w:t>
        <w:br/>
        <w:t xml:space="preserve">    &lt;details&gt;</w:t>
        <w:br/>
        <w:t xml:space="preserve">      &lt;summary&gt;What should I wear it with?&lt;/summary&gt;</w:t>
        <w:br/>
        <w:t xml:space="preserve">      &lt;p&gt;Tie the waist over high-waisted jeans and ankle boots for the weekend, leave it loose over wide-leg trousers for an easier line, or knot it over straight-leg black trousers with loafers for work.&lt;/p&gt;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8. Women's Butterfly Print Top - V-Neck Pleated Long Sleeve Blouse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Butterfly Print Top - V-Neck Pleated Long Sleeve Blouse</w:t>
            </w:r>
          </w:p>
        </w:tc>
      </w:tr>
      <w:tr>
        <w:tc>
          <w:tcPr>
            <w:tcW w:type="dxa" w:w="2880"/>
          </w:tcPr>
          <w:p>
            <w:r>
              <w:rPr>
                <w:b/>
              </w:rPr>
              <w:t>Product ID</w:t>
            </w:r>
          </w:p>
        </w:tc>
        <w:tc>
          <w:tcPr>
            <w:tcW w:type="dxa" w:w="6624"/>
          </w:tcPr>
          <w:p>
            <w:r>
              <w:t>10325427290274</w:t>
            </w:r>
          </w:p>
        </w:tc>
      </w:tr>
      <w:tr>
        <w:tc>
          <w:tcPr>
            <w:tcW w:type="dxa" w:w="2880"/>
          </w:tcPr>
          <w:p>
            <w:r>
              <w:rPr>
                <w:b/>
              </w:rPr>
              <w:t>Shopify category</w:t>
            </w:r>
          </w:p>
        </w:tc>
        <w:tc>
          <w:tcPr>
            <w:tcW w:type="dxa" w:w="6624"/>
          </w:tcPr>
          <w:p>
            <w:r>
              <w:t>Blouses (aa-1-13-1)</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butterfly print top</w:t>
            </w:r>
          </w:p>
        </w:tc>
      </w:tr>
      <w:tr>
        <w:tc>
          <w:tcPr>
            <w:tcW w:type="dxa" w:w="2880"/>
          </w:tcPr>
          <w:p>
            <w:r>
              <w:rPr>
                <w:b/>
              </w:rPr>
              <w:t>Meta title (global.title_tag)</w:t>
            </w:r>
          </w:p>
        </w:tc>
        <w:tc>
          <w:tcPr>
            <w:tcW w:type="dxa" w:w="6624"/>
          </w:tcPr>
          <w:p>
            <w:r>
              <w:t>Women's Butterfly Print Top | V-Neck Pleated Long Sleeve</w:t>
            </w:r>
          </w:p>
        </w:tc>
      </w:tr>
      <w:tr>
        <w:tc>
          <w:tcPr>
            <w:tcW w:type="dxa" w:w="2880"/>
          </w:tcPr>
          <w:p>
            <w:r>
              <w:rPr>
                <w:b/>
              </w:rPr>
              <w:t>Meta description (global.description_tag)</w:t>
            </w:r>
          </w:p>
        </w:tc>
        <w:tc>
          <w:tcPr>
            <w:tcW w:type="dxa" w:w="6624"/>
          </w:tcPr>
          <w:p>
            <w:r>
              <w:t>Butterfly print V-neck top with pleated detail and long sleeves. One printed colourway, sizes S to XXL. Free shipping to eligible destinations.</w:t>
            </w:r>
          </w:p>
        </w:tc>
      </w:tr>
      <w:tr>
        <w:tc>
          <w:tcPr>
            <w:tcW w:type="dxa" w:w="2880"/>
          </w:tcPr>
          <w:p>
            <w:r>
              <w:rPr>
                <w:b/>
              </w:rPr>
              <w:t>Product tags (13)</w:t>
            </w:r>
          </w:p>
        </w:tc>
        <w:tc>
          <w:tcPr>
            <w:tcW w:type="dxa" w:w="6624"/>
          </w:tcPr>
          <w:p>
            <w:r>
              <w:t>women's butterfly print top, v neck blouse, pleated top, long sleeve blouse, printed blouse women, patterned top, casual blouse, spring blouse, autumn top, dressy top women, layering top, evening blouse, sizes s to xxl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Butterfly Print Top - V-Neck Pleated Long Sleeve Blouse&lt;/h2&gt;</w:t>
        <w:br/>
        <w:t>&lt;p&gt;A long sleeve top in an all-over butterfly print, with a V-neckline and soft pleating that gives the body movement. It is a finished outfit on its own — add plain trousers or jeans and you are done.&lt;/p&gt;</w:t>
        <w:br/>
        <w:t>&lt;div style="display:flex;flex-wrap:wrap;gap:32px;margin:20px 0;"&gt;</w:t>
        <w:br/>
        <w:t>&lt;div style="flex:1;min-width:240px;"&gt;</w:t>
        <w:br/>
        <w:t>&lt;h4&gt;Key Features&lt;/h4&gt;</w:t>
        <w:br/>
        <w:t>&lt;ul&gt;</w:t>
        <w:br/>
        <w:t>&lt;li&gt;All-over butterfly print across the body and sleeves&lt;/li&gt;</w:t>
        <w:br/>
        <w:t>&lt;li&gt;V-neckline that opens up the collarbone&lt;/li&gt;</w:t>
        <w:br/>
        <w:t>&lt;li&gt;Soft pleating adds movement and shape&lt;/li&gt;</w:t>
        <w:br/>
        <w:t>&lt;li&gt;Long sleeves for spring, autumn and layered winter wear&lt;/li&gt;</w:t>
        <w:br/>
        <w:t>&lt;li&gt;Lightweight woven fabric with a fluid drape&lt;/li&gt;</w:t>
        <w:br/>
        <w:t>&lt;li&gt;Pull-on style with no buttons or zips&lt;/li&gt;</w:t>
        <w:br/>
        <w:t>&lt;li&gt;Print disguises creases, so it travels well&lt;/li&gt;</w:t>
        <w:br/>
        <w:t>&lt;li&gt;Available in sizes S, M, L, XL and XXL&lt;/li&gt;</w:t>
        <w:br/>
        <w:t>&lt;/ul&gt;</w:t>
        <w:br/>
        <w:t>&lt;/div&gt;</w:t>
        <w:br/>
        <w:t>&lt;div style="flex:1;min-width:240px;"&gt;</w:t>
        <w:br/>
        <w:t>&lt;h4&gt;How to Choose Your Size&lt;/h4&gt;</w:t>
        <w:br/>
        <w:t>&lt;ol&gt;</w:t>
        <w:br/>
        <w:t>&lt;li&gt;Measure around the fullest part of your chest with a soft tape.&lt;/li&gt;</w:t>
        <w:br/>
        <w:t>&lt;li&gt;Measure a top you already own, flat across the chest, and double it.&lt;/li&gt;</w:t>
        <w:br/>
        <w:t>&lt;li&gt;Compare both numbers with the measurements shown in the size selector above.&lt;/li&gt;</w:t>
        <w:br/>
        <w:t>&lt;li&gt;The pleating adds room through the body, so your usual size will fit most people.&lt;/li&gt;</w:t>
        <w:br/>
        <w:t>&lt;li&gt;Take one size up if you prefer a looser, floatier drape.&lt;/li&gt;</w:t>
        <w:br/>
        <w:t>&lt;/ol&gt;</w:t>
        <w:br/>
        <w:t>&lt;/div&gt;</w:t>
        <w:br/>
        <w:t>&lt;/div&gt;</w:t>
        <w:br/>
        <w:t>&lt;blockquote style="border-left:3px solid #ddd;padding:12px 20px;margin:18px 0;background:#f9f9f9;color:#555;font-style:italic;"&gt;</w:t>
        <w:br/>
        <w:t>A print that does the styling for you.</w:t>
        <w:br/>
        <w:t>&lt;/blockquote&gt;</w:t>
        <w:br/>
        <w:t>&lt;h4 style="margin:24px 0 10px;"&gt;About This Product&lt;/h4&gt;</w:t>
        <w:br/>
        <w:t>&lt;p style="margin:0 0 20px;"&gt;Pleating is the detail that separates this from a plain printed top. The folds give the fabric somewhere to go, so the top moves as you walk instead of hanging flat, and the extra room through the body means it skims rather than clings. The V-neckline keeps the front open and balances the volume below it. The butterfly print runs over the whole garment, which makes the top the single decision in an outfit — pair it with black, denim, cream or khaki and nothing else is needed. The fabric is a lightweight weave that drapes well and hides travel creases, so it is an easy thing to pack. Long sleeves make it wearable for most of the year: on its own in spring and autumn, under a cardigan, blazer or coat when it gets colder.&lt;/p&gt;</w:t>
        <w:br/>
        <w:t>&lt;h4 style="margin:24px 0 10px;"&gt;Who It's For&lt;/h4&gt;</w:t>
        <w:br/>
        <w:t>&lt;p style="margin:0 0 10px;"&gt;Best for:&lt;/p&gt;</w:t>
        <w:br/>
        <w:t>&lt;ul style="margin:0 0 20px;padding-left:20px;"&gt;</w:t>
        <w:br/>
        <w:t>&lt;li&gt;Anyone who likes a decorative print rather than plain basics&lt;/li&gt;</w:t>
        <w:br/>
        <w:t>&lt;li&gt;Shoppers who want an outfit that works without accessories&lt;/li&gt;</w:t>
        <w:br/>
        <w:t>&lt;li&gt;People who prefer a top that skims rather than clings&lt;/li&gt;</w:t>
        <w:br/>
        <w:t>&lt;li&gt;Travellers who want a packable, crease-friendly piece&lt;/li&gt;</w:t>
        <w:br/>
        <w:t>&lt;li&gt;Daytime events, lunches and smart-casual dressing&lt;/li&gt;</w:t>
        <w:br/>
        <w:t>&lt;/ul&gt;</w:t>
        <w:br/>
        <w:t>&lt;h4 style="margin:24px 0 10px;"&gt;The Look&lt;/h4&gt;</w:t>
        <w:br/>
        <w:t>&lt;p style="margin:0 0 20px;"&gt;Light and decorative. The butterfly motif keeps the pattern playful rather than formal, the pleating adds softness, and the V-neck lengthens the neckline. It reads as dressed-up without being fussy.&lt;/p&gt;</w:t>
        <w:br/>
        <w:t>&lt;h4 style="margin:24px 0 10px;"&gt;How to Wear It&lt;/h4&gt;</w:t>
        <w:br/>
        <w:t>&lt;p style="margin:0 0 20px;"&gt;Wear it loose over straight-leg black trousers with flat sandals or loafers for daytime. Tuck the front into high-waisted jeans and leave the back out for a relaxed line. For cooler days, layer a plain cardigan or a tailored blazer on top and let the sleeves show. Keep jewellery minimal — a small pendant in the V is enough — and keep the rest of the outfit plain so the print stays the focus.&lt;/p&gt;</w:t>
        <w:br/>
        <w:t>&lt;h4 style="margin:24px 0 10px;"&gt;Care Instructions&lt;/h4&gt;</w:t>
        <w:br/>
        <w:t>&lt;p style="margin:0 0 20px;"&gt;Machine wash cold on a gentle cycle with similar colours, inside out to protect the print. Do not bleach. Tumble dry on low or hang to dry — hanging helps the pleats fall back into place. Cool iron on the reverse if needed, avoiding heavy pressure on the pleated panels.&lt;/p&gt;</w:t>
        <w:br/>
        <w:t>&lt;div class="sb8-carousel" style="max-width:900px;margin:30px auto 0;position:relative;"&gt;</w:t>
        <w:br/>
        <w:t>&lt;input type="radio" name="sb8-slide" id="sb8-s1" checked style="display:none;"&gt;&lt;input type="radio" name="sb8-slide" id="sb8-s2" style="display:none;"&gt;&lt;div class="sb8-shell" style="overflow:hidden;border-radius:12px;"&gt;&lt;div class="sb8-track" style="display:flex;width:200%;transition:transform 0.5s ease;"&gt;</w:t>
        <w:br/>
        <w:t>&lt;div style="width:50.000000%;display:grid;grid-template-columns:repeat(3,minmax(0,1fr));gap:12px;"&gt;</w:t>
        <w:br/>
        <w:t>&lt;a href="https://cdn.shopify.com/s/files/1/0705/0434/9858/files/50877bb7-67bb-415d-80de-cc953e43ccfb.jpg?v=1791115185" target="_blank" rel="noopener"&gt;&lt;img src="https://cdn.shopify.com/s/files/1/0705/0434/9858/files/50877bb7-67bb-415d-80de-cc953e43ccfb.jpg?v=1791115185" alt="Women's butterfly print V-neck top" loading="lazy" style="width:100%;aspect-ratio:1/1;object-fit:cover;border-radius:8px;cursor:pointer;display:block;"&gt;&lt;/a&gt;&lt;a href="https://cdn.shopify.com/s/files/1/0705/0434/9858/files/86e1f572-efa8-42b9-bc75-6474972f3a10.jpg?v=1791115185" target="_blank" rel="noopener"&gt;&lt;img src="https://cdn.shopify.com/s/files/1/0705/0434/9858/files/86e1f572-efa8-42b9-bc75-6474972f3a10.jpg?v=1791115185" alt="Butterfly print top front view" loading="lazy" style="width:100%;aspect-ratio:1/1;object-fit:cover;border-radius:8px;cursor:pointer;display:block;"&gt;&lt;/a&gt;&lt;a href="https://cdn.shopify.com/s/files/1/0705/0434/9858/files/ce6a6e25-1769-4c59-a6cf-3baac345ea66.jpg?v=1791115184" target="_blank" rel="noopener"&gt;&lt;img src="https://cdn.shopify.com/s/files/1/0705/0434/9858/files/ce6a6e25-1769-4c59-a6cf-3baac345ea66.jpg?v=1791115184" alt="Pleated panel detail" loading="lazy" style="width:100%;aspect-ratio:1/1;object-fit:cover;border-radius:8px;cursor:pointer;display:block;"&gt;&lt;/a&gt;</w:t>
        <w:br/>
        <w:t>&lt;/div&gt;</w:t>
        <w:br/>
        <w:t>&lt;div style="width:50.000000%;display:grid;grid-template-columns:repeat(3,minmax(0,1fr));gap:12px;"&gt;</w:t>
        <w:br/>
        <w:t>&lt;a href="https://cdn.shopify.com/s/files/1/0705/0434/9858/files/cf6fee96-dc40-44c9-a1bc-9b4776b234cc.jpg?v=1791115184" target="_blank" rel="noopener"&gt;&lt;img src="https://cdn.shopify.com/s/files/1/0705/0434/9858/files/cf6fee96-dc40-44c9-a1bc-9b4776b234cc.jpg?v=1791115184" alt="V-neck printed top worn view" loading="lazy" style="width:100%;aspect-ratio:1/1;object-fit:cover;border-radius:8px;cursor:pointer;display:block;"&gt;&lt;/a&gt;&lt;a href="https://cdn.shopify.com/s/files/1/0705/0434/9858/files/629776d3-db1c-4e38-a617-d5c36f926aad.jpg?v=1791115185" target="_blank" rel="noopener"&gt;&lt;img src="https://cdn.shopify.com/s/files/1/0705/0434/9858/files/629776d3-db1c-4e38-a617-d5c36f926aad.jpg?v=1791115185" alt="Butterfly print top side view" loading="lazy" style="width:100%;aspect-ratio:1/1;object-fit:cover;border-radius:8px;cursor:pointer;display:block;"&gt;&lt;/a&gt;&lt;a href="https://cdn.shopify.com/s/files/1/0705/0434/9858/files/4ddbee5f-6bf1-4278-b3e1-93d610402f5b.jpg?v=1791115185" target="_blank" rel="noopener"&gt;&lt;img src="https://cdn.shopify.com/s/files/1/0705/0434/9858/files/4ddbee5f-6bf1-4278-b3e1-93d610402f5b.jpg?v=1791115185" alt="Printed long sleeve top full view" loading="lazy" style="width:100%;aspect-ratio:1/1;object-fit:cover;border-radius:8px;cursor:pointer;display:block;"&gt;&lt;/a&gt;</w:t>
        <w:br/>
        <w:t>&lt;/div&gt;</w:t>
        <w:br/>
        <w:t>&lt;/div&gt;&lt;/div&gt;</w:t>
        <w:br/>
        <w:t>&lt;div style="display:flex;justify-content:center;gap:8px;margin-top:14px;"&gt;</w:t>
        <w:br/>
        <w:t>&lt;label for="sb8-s1" style="width:10px;height:10px;border-radius:50%;background:#ccc;display:inline-block;cursor:pointer;"&gt;&lt;/label&gt;&lt;label for="sb8-s2" style="width:10px;height:10px;border-radius:50%;background:#ccc;display:inline-block;cursor:pointer;"&gt;&lt;/label&gt;</w:t>
        <w:br/>
        <w:t>&lt;/div&gt;</w:t>
        <w:br/>
        <w:t>&lt;/div&gt;&lt;style&gt;#sb8-s1:checked ~ .sb8-shell .sb8-track{transform:translateX(-0.000000%);}#sb8-s2:checked ~ .sb8-shell .sb8-track{transform:translateX(-50.000000%);}#sb8-s1:checked ~ div label[for="sb8-s1"],#sb8-s2:checked ~ div label[for="sb8-s2"]{background:#333 !important;}@media(max-width:640px){.sb8-track&gt;div{grid-template-columns:1fr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long sleeve printed blouse&lt;/td&gt;&lt;/tr&gt;</w:t>
        <w:br/>
        <w:t xml:space="preserve">    &lt;tr style="border-bottom:1px solid #eee;"&gt;&lt;td style="padding:10px 8px;"&gt;&lt;strong&gt;Pattern&lt;/strong&gt;&lt;/td&gt;&lt;td style="padding:10px 8px;"&gt;All-over butterfly print&lt;/td&gt;&lt;/tr&gt;</w:t>
        <w:br/>
        <w:t xml:space="preserve">    &lt;tr style="border-bottom:1px solid #eee;"&gt;&lt;td style="padding:10px 8px;"&gt;&lt;strong&gt;Fabric&lt;/strong&gt;&lt;/td&gt;&lt;td style="padding:10px 8px;"&gt;Lightweight woven polyester with a fluid drape&lt;/td&gt;&lt;/tr&gt;</w:t>
        <w:br/>
        <w:t xml:space="preserve">    &lt;tr style="border-bottom:1px solid #eee;"&gt;&lt;td style="padding:10px 8px;"&gt;&lt;strong&gt;Neckline&lt;/strong&gt;&lt;/td&gt;&lt;td style="padding:10px 8px;"&gt;V-neck&lt;/td&gt;&lt;/tr&gt;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8px;"&gt;&lt;strong&gt;Detail&lt;/strong&gt;&lt;/td&gt;&lt;td style="padding:10px 8px;"&gt;Soft pleating through the body&lt;/td&gt;&lt;/tr&gt;</w:t>
        <w:br/>
        <w:t xml:space="preserve">    &lt;tr style="border-bottom:1px solid #eee;"&gt;&lt;td style="padding:10px 8px;"&gt;&lt;strong&gt;Closure&lt;/strong&gt;&lt;/td&gt;&lt;td style="padding:10px 8px;"&gt;Pull-on, no buttons or zips&lt;/td&gt;&lt;/tr&gt;</w:t>
        <w:br/>
        <w:t xml:space="preserve">    &lt;tr style="border-bottom:1px solid #eee;"&gt;&lt;td style="padding:10px 8px;"&gt;&lt;strong&gt;Fit&lt;/strong&gt;&lt;/td&gt;&lt;td style="padding:10px 8px;"&gt;Easy fit — skims rather than clings&lt;/td&gt;&lt;/tr&gt;</w:t>
        <w:br/>
        <w:t xml:space="preserve">    &lt;tr style="border-bottom:1px solid #eee;"&gt;&lt;td style="padding:10px 8px;"&gt;&lt;strong&gt;Length&lt;/strong&gt;&lt;/td&gt;&lt;td style="padding:10px 8px;"&gt;Regular / medium&lt;/td&gt;&lt;/tr&gt;</w:t>
        <w:br/>
        <w:t xml:space="preserve">    &lt;tr style="border-bottom:1px solid #eee;"&gt;&lt;td style="padding:10px 8px;"&gt;&lt;strong&gt;Colour Available&lt;/strong&gt;&lt;/td&gt;&lt;td style="padding:10px 8px;"&gt;One printed colourway — see the photos above&lt;/td&gt;&lt;/tr&gt;</w:t>
        <w:br/>
        <w:t xml:space="preserve">    &lt;tr style="border-bottom:1px solid #eee;"&gt;&lt;td style="padding:10px 8px;"&gt;&lt;strong&gt;Sizes Available&lt;/strong&gt;&lt;/td&gt;&lt;td style="padding:10px 8px;"&gt;S, M, L, XL, XXL&lt;/td&gt;&lt;/tr&gt;</w:t>
        <w:br/>
        <w:t xml:space="preserve">    &lt;tr style="border-bottom:1px solid #eee;"&gt;&lt;td style="padding:10px 8px;"&gt;&lt;strong&gt;Season&lt;/strong&gt;&lt;/td&gt;&lt;td style="padding:10px 8px;"&gt;Spring, Autumn — layers in winter&lt;/td&gt;&lt;/tr&gt;</w:t>
        <w:br/>
        <w:t xml:space="preserve">    &lt;tr style="border-bottom:1px solid #eee;"&gt;&lt;td style="padding:10px 8px;"&gt;&lt;strong&gt;Care&lt;/strong&gt;&lt;/td&gt;&lt;td style="padding:10px 8px;"&gt;Machine wash cold inside out, hang or tumble dry low&lt;/td&gt;&lt;/tr&gt;</w:t>
        <w:br/>
        <w:t xml:space="preserve">    &lt;tr&gt;&lt;td style="padding:10px 8px;"&gt;&lt;strong&gt;Included&lt;/strong&gt;&lt;/td&gt;&lt;td style="padding:10px 8px;"&gt;1 x women's butterfly print V-neck top&lt;/td&gt;&lt;/tr&gt;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colours does this top come in?&lt;/summary&gt;</w:t>
        <w:br/>
        <w:t xml:space="preserve">      &lt;p&gt;It comes in one printed colourway. The butterfly print runs across the body and sleeves — the photos above show it from every angle.&lt;/p&gt;</w:t>
        <w:br/>
        <w:t xml:space="preserve">    &lt;/details&gt;</w:t>
        <w:br/>
        <w:t xml:space="preserve">    &lt;details&gt;</w:t>
        <w:br/>
        <w:t xml:space="preserve">      &lt;summary&gt;What sizes are available?&lt;/summary&gt;</w:t>
        <w:br/>
        <w:t xml:space="preserve">      &lt;p&gt;S, M, L, XL and XXL. Measurements for each size are listed in the size selector above — compare them with a top you already own and like the fit of.&lt;/p&gt;</w:t>
        <w:br/>
        <w:t xml:space="preserve">    &lt;/details&gt;</w:t>
        <w:br/>
        <w:t xml:space="preserve">    &lt;details&gt;</w:t>
        <w:br/>
        <w:t xml:space="preserve">      &lt;summary&gt;How does it fit?&lt;/summary&gt;</w:t>
        <w:br/>
        <w:t xml:space="preserve">      &lt;p&gt;It is an easy fit. The pleating adds room through the body, so the top skims rather than clings. Your usual size suits most people; take one size up for a floatier drape.&lt;/p&gt;</w:t>
        <w:br/>
        <w:t xml:space="preserve">    &lt;/details&gt;</w:t>
        <w:br/>
        <w:t xml:space="preserve">    &lt;details&gt;</w:t>
        <w:br/>
        <w:t xml:space="preserve">      &lt;summary&gt;What does the pleating do?&lt;/summary&gt;</w:t>
        <w:br/>
        <w:t xml:space="preserve">      &lt;p&gt;The folds give the fabric somewhere to go, so the top moves as you walk instead of hanging flat, and they add room without adding bulk at the shoulders.&lt;/p&gt;</w:t>
        <w:br/>
        <w:t xml:space="preserve">    &lt;/details&gt;</w:t>
        <w:br/>
        <w:t xml:space="preserve">    &lt;details&gt;</w:t>
        <w:br/>
        <w:t xml:space="preserve">      &lt;summary&gt;Does it have buttons or a zip?&lt;/summary&gt;</w:t>
        <w:br/>
        <w:t xml:space="preserve">      &lt;p&gt;No — it is a pull-on style, so there is nothing to fasten.&lt;/p&gt;</w:t>
        <w:br/>
        <w:t xml:space="preserve">    &lt;/details&gt;</w:t>
        <w:br/>
        <w:t xml:space="preserve">    &lt;details&gt;</w:t>
        <w:br/>
        <w:t xml:space="preserve">      &lt;summary&gt;Is the fabric stretchy?&lt;/summary&gt;</w:t>
        <w:br/>
        <w:t xml:space="preserve">      &lt;p&gt;It is a woven fabric rather than a knit, so stretch is minimal. The pleating and the easy cut provide the room instead.&lt;/p&gt;</w:t>
        <w:br/>
        <w:t xml:space="preserve">    &lt;/details&gt;</w:t>
        <w:br/>
        <w:t xml:space="preserve">    &lt;details&gt;</w:t>
        <w:br/>
        <w:t xml:space="preserve">      &lt;summary&gt;Is it see-through?&lt;/summary&gt;</w:t>
        <w:br/>
        <w:t xml:space="preserve">      &lt;p&gt;The fabric is lightweight, but the all-over print makes it far less revealing than a plain pale colour. Wear a nude camisole underneath if you prefer extra coverage.&lt;/p&gt;</w:t>
        <w:br/>
        <w:t xml:space="preserve">    &lt;/details&gt;</w:t>
        <w:br/>
        <w:t xml:space="preserve">    &lt;details&gt;</w:t>
        <w:br/>
        <w:t xml:space="preserve">      &lt;summary&gt;Can I tuck it in?&lt;/summary&gt;</w:t>
        <w:br/>
        <w:t xml:space="preserve">      &lt;p&gt;Yes. It is a regular length, so you can tuck the front into high-waisted jeans and leave the back out, or wear it fully loose.&lt;/p&gt;</w:t>
        <w:br/>
        <w:t xml:space="preserve">    &lt;/details&gt;</w:t>
        <w:br/>
        <w:t xml:space="preserve">    &lt;details&gt;</w:t>
        <w:br/>
        <w:t xml:space="preserve">      &lt;summary&gt;What season is it for?&lt;/summary&gt;</w:t>
        <w:br/>
        <w:t xml:space="preserve">      &lt;p&gt;Spring and autumn on its own, and winter layered under a cardigan, blazer or coat.&lt;/p&gt;</w:t>
        <w:br/>
        <w:t xml:space="preserve">    &lt;/details&gt;</w:t>
        <w:br/>
        <w:t xml:space="preserve">    &lt;details&gt;</w:t>
        <w:br/>
        <w:t xml:space="preserve">      &lt;summary&gt;Will the pleats survive the wash?&lt;/summary&gt;</w:t>
        <w:br/>
        <w:t xml:space="preserve">      &lt;p&gt;Yes, if you hang it to dry — hanging lets the pleats fall back into place. Avoid heavy pressure with an iron on the pleated panels.&lt;/p&gt;</w:t>
        <w:br/>
        <w:t xml:space="preserve">    &lt;/details&gt;</w:t>
        <w:br/>
        <w:t xml:space="preserve">    &lt;details&gt;</w:t>
        <w:br/>
        <w:t xml:space="preserve">      &lt;summary&gt;How do I wash it?&lt;/summary&gt;</w:t>
        <w:br/>
        <w:t xml:space="preserve">      &lt;p&gt;Machine wash cold on a gentle cycle with similar colours, inside out to protect the print. Do not bleach. Tumble dry on low or hang to dry, then cool iron on the reverse if needed.&lt;/p&gt;</w:t>
        <w:br/>
        <w:t xml:space="preserve">    &lt;/details&gt;</w:t>
        <w:br/>
        <w:t xml:space="preserve">    &lt;details&gt;</w:t>
        <w:br/>
        <w:t xml:space="preserve">      &lt;summary&gt;What should I wear it with?&lt;/summary&gt;</w:t>
        <w:br/>
        <w:t xml:space="preserve">      &lt;p&gt;Straight-leg black trousers with loafers or flat sandals for daytime, or high-waisted jeans with the front tucked in. Keep the rest plain so the print stays the focus.&lt;/p&gt;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9. Women's Black Mesh Print Top - Round Neck Long Sleeve Blouse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Black Mesh Print Top - Round Neck Long Sleeve Blouse</w:t>
            </w:r>
          </w:p>
        </w:tc>
      </w:tr>
      <w:tr>
        <w:tc>
          <w:tcPr>
            <w:tcW w:type="dxa" w:w="2880"/>
          </w:tcPr>
          <w:p>
            <w:r>
              <w:rPr>
                <w:b/>
              </w:rPr>
              <w:t>Product ID</w:t>
            </w:r>
          </w:p>
        </w:tc>
        <w:tc>
          <w:tcPr>
            <w:tcW w:type="dxa" w:w="6624"/>
          </w:tcPr>
          <w:p>
            <w:r>
              <w:t>10325427191970</w:t>
            </w:r>
          </w:p>
        </w:tc>
      </w:tr>
      <w:tr>
        <w:tc>
          <w:tcPr>
            <w:tcW w:type="dxa" w:w="2880"/>
          </w:tcPr>
          <w:p>
            <w:r>
              <w:rPr>
                <w:b/>
              </w:rPr>
              <w:t>Shopify category</w:t>
            </w:r>
          </w:p>
        </w:tc>
        <w:tc>
          <w:tcPr>
            <w:tcW w:type="dxa" w:w="6624"/>
          </w:tcPr>
          <w:p>
            <w:r>
              <w:t>Blouses (aa-1-13-1)</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black mesh print top</w:t>
            </w:r>
          </w:p>
        </w:tc>
      </w:tr>
      <w:tr>
        <w:tc>
          <w:tcPr>
            <w:tcW w:type="dxa" w:w="2880"/>
          </w:tcPr>
          <w:p>
            <w:r>
              <w:rPr>
                <w:b/>
              </w:rPr>
              <w:t>Meta title (global.title_tag)</w:t>
            </w:r>
          </w:p>
        </w:tc>
        <w:tc>
          <w:tcPr>
            <w:tcW w:type="dxa" w:w="6624"/>
          </w:tcPr>
          <w:p>
            <w:r>
              <w:t>Women's Black Mesh Print Top | Round Neck Long Sleeve</w:t>
            </w:r>
          </w:p>
        </w:tc>
      </w:tr>
      <w:tr>
        <w:tc>
          <w:tcPr>
            <w:tcW w:type="dxa" w:w="2880"/>
          </w:tcPr>
          <w:p>
            <w:r>
              <w:rPr>
                <w:b/>
              </w:rPr>
              <w:t>Meta description (global.description_tag)</w:t>
            </w:r>
          </w:p>
        </w:tc>
        <w:tc>
          <w:tcPr>
            <w:tcW w:type="dxa" w:w="6624"/>
          </w:tcPr>
          <w:p>
            <w:r>
              <w:t>Black printed mesh top with a round neck and long sleeves. Sheer layering piece in sizes S to XXL. Free shipping to eligible destinations.</w:t>
            </w:r>
          </w:p>
        </w:tc>
      </w:tr>
      <w:tr>
        <w:tc>
          <w:tcPr>
            <w:tcW w:type="dxa" w:w="2880"/>
          </w:tcPr>
          <w:p>
            <w:r>
              <w:rPr>
                <w:b/>
              </w:rPr>
              <w:t>Product tags (13)</w:t>
            </w:r>
          </w:p>
        </w:tc>
        <w:tc>
          <w:tcPr>
            <w:tcW w:type="dxa" w:w="6624"/>
          </w:tcPr>
          <w:p>
            <w:r>
              <w:t>women's mesh top, black long sleeve top, round neck blouse, printed mesh top, sheer long sleeve top, layering top women, evening top, going out top, black blouse, slim fit top, party top women, autumn winter top, sizes s to xxl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Black Mesh Print Top - Round Neck Long Sleeve Blouse&lt;/h2&gt;</w:t>
        <w:br/>
        <w:t>&lt;p&gt;A black mesh top with a printed pattern worked into the fabric, a plain round neckline and long sleeves. Wear it over a camisole for evening, or under a blazer when you want texture instead of another plain knit.&lt;/p&gt;</w:t>
        <w:br/>
        <w:t>&lt;div style="display:flex;flex-wrap:wrap;gap:32px;margin:20px 0;"&gt;</w:t>
        <w:br/>
        <w:t>&lt;div style="flex:1;min-width:240px;"&gt;</w:t>
        <w:br/>
        <w:t>&lt;h4&gt;Key Features&lt;/h4&gt;</w:t>
        <w:br/>
        <w:t>&lt;ul&gt;</w:t>
        <w:br/>
        <w:t>&lt;li&gt;Sheer mesh fabric with an all-over printed pattern&lt;/li&gt;</w:t>
        <w:br/>
        <w:t>&lt;li&gt;Plain round neckline that sits close to the collarbone&lt;/li&gt;</w:t>
        <w:br/>
        <w:t>&lt;li&gt;Long sleeves in the same mesh&lt;/li&gt;</w:t>
        <w:br/>
        <w:t>&lt;li&gt;Close-fitting cut that follows the body&lt;/li&gt;</w:t>
        <w:br/>
        <w:t>&lt;li&gt;Mesh knit with a comfortable stretch&lt;/li&gt;</w:t>
        <w:br/>
        <w:t>&lt;li&gt;Pull-on style with no buttons or zips&lt;/li&gt;</w:t>
        <w:br/>
        <w:t>&lt;li&gt;Black base that pairs with everything you already own&lt;/li&gt;</w:t>
        <w:br/>
        <w:t>&lt;li&gt;Available in sizes S, M, L, XL and XXL&lt;/li&gt;</w:t>
        <w:br/>
        <w:t>&lt;/ul&gt;</w:t>
        <w:br/>
        <w:t>&lt;/div&gt;</w:t>
        <w:br/>
        <w:t>&lt;div style="flex:1;min-width:240px;"&gt;</w:t>
        <w:br/>
        <w:t>&lt;h4&gt;How to Choose Your Size&lt;/h4&gt;</w:t>
        <w:br/>
        <w:t>&lt;ol&gt;</w:t>
        <w:br/>
        <w:t>&lt;li&gt;Measure around the fullest part of your chest with a soft tape.&lt;/li&gt;</w:t>
        <w:br/>
        <w:t>&lt;li&gt;Measure your natural waist at the narrowest point.&lt;/li&gt;</w:t>
        <w:br/>
        <w:t>&lt;li&gt;Compare both numbers with the measurements shown in the size selector above.&lt;/li&gt;</w:t>
        <w:br/>
        <w:t>&lt;li&gt;The cut is close-fitting, so take the larger size if you are between two.&lt;/li&gt;</w:t>
        <w:br/>
        <w:t>&lt;li&gt;Decide what you will wear underneath before you choose — a camisole adds a little room.&lt;/li&gt;</w:t>
        <w:br/>
        <w:t>&lt;/ol&gt;</w:t>
        <w:br/>
        <w:t>&lt;/div&gt;</w:t>
        <w:br/>
        <w:t>&lt;/div&gt;</w:t>
        <w:br/>
        <w:t>&lt;blockquote style="border-left:3px solid #ddd;padding:12px 20px;margin:18px 0;background:#f9f9f9;color:#555;font-style:italic;"&gt;</w:t>
        <w:br/>
        <w:t>Black, but with something to look at.</w:t>
        <w:br/>
        <w:t>&lt;/blockquote&gt;</w:t>
        <w:br/>
        <w:t>&lt;h4 style="margin:24px 0 10px;"&gt;About This Product&lt;/h4&gt;</w:t>
        <w:br/>
        <w:t>&lt;p style="margin:0 0 20px;"&gt;Most black tops are flat. This one is not: the mesh is sheer and carries a printed pattern, so the fabric reads as texture rather than a solid block. That makes it useful in two directions — worn over a camisole or a bandeau it becomes an evening top with no extra styling, and worn under a blazer or a waistcoat it gives an otherwise plain outfit something to catch the eye. The knit has a comfortable stretch, so the close-fitting cut moves with you rather than restricting, and it pulls on without any fastenings. Because the base colour is black, it goes with jeans, tailoring, leather and prints alike, and it is easy to pack for trips where you need one top that covers both day and evening.&lt;/p&gt;</w:t>
        <w:br/>
        <w:t>&lt;h4 style="margin:24px 0 10px;"&gt;Who It's For&lt;/h4&gt;</w:t>
        <w:br/>
        <w:t>&lt;p style="margin:0 0 10px;"&gt;Best for:&lt;/p&gt;</w:t>
        <w:br/>
        <w:t>&lt;ul style="margin:0 0 20px;padding-left:20px;"&gt;</w:t>
        <w:br/>
        <w:t>&lt;li&gt;Anyone who wants a black top with more interest than a plain tee&lt;/li&gt;</w:t>
        <w:br/>
        <w:t>&lt;li&gt;Evenings out, dinners and parties&lt;/li&gt;</w:t>
        <w:br/>
        <w:t>&lt;li&gt;Layering under blazers, waistcoats and slip dresses&lt;/li&gt;</w:t>
        <w:br/>
        <w:t>&lt;li&gt;Shoppers who prefer a close-fitting silhouette&lt;/li&gt;</w:t>
        <w:br/>
        <w:t>&lt;li&gt;Travellers who need one top that covers day and evening&lt;/li&gt;</w:t>
        <w:br/>
        <w:t>&lt;/ul&gt;</w:t>
        <w:br/>
        <w:t>&lt;h4 style="margin:24px 0 10px;"&gt;The Look&lt;/h4&gt;</w:t>
        <w:br/>
        <w:t>&lt;p style="margin:0 0 20px;"&gt;Sleek and a little bit dressed-up. The mesh gives the black depth, the round neck keeps the front simple, and the close fit holds a clean line under anything you layer on top.&lt;/p&gt;</w:t>
        <w:br/>
        <w:t>&lt;h4 style="margin:24px 0 10px;"&gt;How to Wear It&lt;/h4&gt;</w:t>
        <w:br/>
        <w:t>&lt;p style="margin:0 0 20px;"&gt;Because the fabric is sheer, wear a camisole, bandeau or bodysuit underneath. For evening, pair it with a satin skirt or black trousers and heeled boots. For daytime, layer it under a waistcoat or an open blazer with straight-leg jeans. Keep jewellery delicate — the pattern already provides the detail — and avoid bulky knits over the top, which flatten the mesh texture.&lt;/p&gt;</w:t>
        <w:br/>
        <w:t>&lt;h4 style="margin:24px 0 10px;"&gt;Care Instructions&lt;/h4&gt;</w:t>
        <w:br/>
        <w:t>&lt;p style="margin:0 0 20px;"&gt;Hand wash cold, or machine wash cold on a gentle cycle inside a mesh laundry bag to protect the fabric from snagging. Do not bleach and do not wring. Hang to dry away from direct heat. Do not tumble dry on high. Cool iron on the reverse only if necessary.&lt;/p&gt;</w:t>
        <w:br/>
        <w:t>&lt;div class="sb9-carousel" style="max-width:900px;margin:30px auto 0;position:relative;"&gt;</w:t>
        <w:br/>
        <w:t>&lt;input type="radio" name="sb9-slide" id="sb9-s1" checked style="display:none;"&gt;&lt;input type="radio" name="sb9-slide" id="sb9-s2" style="display:none;"&gt;&lt;div class="sb9-shell" style="overflow:hidden;border-radius:12px;"&gt;&lt;div class="sb9-track" style="display:flex;width:200%;transition:transform 0.5s ease;"&gt;</w:t>
        <w:br/>
        <w:t>&lt;div style="width:50.000000%;display:grid;grid-template-columns:repeat(3,minmax(0,1fr));gap:12px;"&gt;</w:t>
        <w:br/>
        <w:t>&lt;a href="https://cdn.shopify.com/s/files/1/0705/0434/9858/files/0baf78d5-0f99-4778-8e90-388a697cfac0.jpg?v=1791114984" target="_blank" rel="noopener"&gt;&lt;img src="https://cdn.shopify.com/s/files/1/0705/0434/9858/files/0baf78d5-0f99-4778-8e90-388a697cfac0.jpg?v=1791114984" alt="Women's black mesh print long sleeve top" loading="lazy" style="width:100%;aspect-ratio:1/1;object-fit:cover;border-radius:8px;cursor:pointer;display:block;"&gt;&lt;/a&gt;&lt;a href="https://cdn.shopify.com/s/files/1/0705/0434/9858/files/dc8d918b-1964-4433-b723-af5e37abee25.jpg?v=1791114984" target="_blank" rel="noopener"&gt;&lt;img src="https://cdn.shopify.com/s/files/1/0705/0434/9858/files/dc8d918b-1964-4433-b723-af5e37abee25.jpg?v=1791114984" alt="Mesh print top front view" loading="lazy" style="width:100%;aspect-ratio:1/1;object-fit:cover;border-radius:8px;cursor:pointer;display:block;"&gt;&lt;/a&gt;&lt;a href="https://cdn.shopify.com/s/files/1/0705/0434/9858/files/f66039c5-6069-4250-814a-be14a9fa19db.jpg?v=1791114984" target="_blank" rel="noopener"&gt;&lt;img src="https://cdn.shopify.com/s/files/1/0705/0434/9858/files/f66039c5-6069-4250-814a-be14a9fa19db.jpg?v=1791114984" alt="Round neck mesh detail" loading="lazy" style="width:100%;aspect-ratio:1/1;object-fit:cover;border-radius:8px;cursor:pointer;display:block;"&gt;&lt;/a&gt;</w:t>
        <w:br/>
        <w:t>&lt;/div&gt;</w:t>
        <w:br/>
        <w:t>&lt;div style="width:50.000000%;display:grid;grid-template-columns:repeat(3,minmax(0,1fr));gap:12px;"&gt;</w:t>
        <w:br/>
        <w:t>&lt;a href="https://cdn.shopify.com/s/files/1/0705/0434/9858/files/f4bf2766-1f20-47dc-b5be-a61c7039c0ec.jpg?v=1791114984" target="_blank" rel="noopener"&gt;&lt;img src="https://cdn.shopify.com/s/files/1/0705/0434/9858/files/f4bf2766-1f20-47dc-b5be-a61c7039c0ec.jpg?v=1791114984" alt="Printed mesh top worn view" loading="lazy" style="width:100%;aspect-ratio:1/1;object-fit:cover;border-radius:8px;cursor:pointer;display:block;"&gt;&lt;/a&gt;&lt;a href="https://cdn.shopify.com/s/files/1/0705/0434/9858/files/b60f4232-f84b-4352-bb94-6f596d919fb8.jpg?v=1791114984" target="_blank" rel="noopener"&gt;&lt;img src="https://cdn.shopify.com/s/files/1/0705/0434/9858/files/b60f4232-f84b-4352-bb94-6f596d919fb8.jpg?v=1791114984" alt="Black mesh top full view" loading="lazy" style="width:100%;aspect-ratio:1/1;object-fit:cover;border-radius:8px;cursor:pointer;display:block;"&gt;&lt;/a&gt;</w:t>
        <w:br/>
        <w:t>&lt;/div&gt;</w:t>
        <w:br/>
        <w:t>&lt;/div&gt;&lt;/div&gt;</w:t>
        <w:br/>
        <w:t>&lt;div style="display:flex;justify-content:center;gap:8px;margin-top:14px;"&gt;</w:t>
        <w:br/>
        <w:t>&lt;label for="sb9-s1" style="width:10px;height:10px;border-radius:50%;background:#ccc;display:inline-block;cursor:pointer;"&gt;&lt;/label&gt;&lt;label for="sb9-s2" style="width:10px;height:10px;border-radius:50%;background:#ccc;display:inline-block;cursor:pointer;"&gt;&lt;/label&gt;</w:t>
        <w:br/>
        <w:t>&lt;/div&gt;</w:t>
        <w:br/>
        <w:t>&lt;/div&gt;&lt;style&gt;#sb9-s1:checked ~ .sb9-shell .sb9-track{transform:translateX(-0.000000%);}#sb9-s2:checked ~ .sb9-shell .sb9-track{transform:translateX(-50.000000%);}#sb9-s1:checked ~ div label[for="sb9-s1"],#sb9-s2:checked ~ div label[for="sb9-s2"]{background:#333 !important;}@media(max-width:640px){.sb9-track&gt;div{grid-template-columns:1fr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long sleeve mesh top&lt;/td&gt;&lt;/tr&gt;</w:t>
        <w:br/>
        <w:t xml:space="preserve">    &lt;tr style="border-bottom:1px solid #eee;"&gt;&lt;td style="padding:10px 8px;"&gt;&lt;strong&gt;Fabric&lt;/strong&gt;&lt;/td&gt;&lt;td style="padding:10px 8px;"&gt;Sheer stretch mesh with an all-over printed pattern&lt;/td&gt;&lt;/tr&gt;</w:t>
        <w:br/>
        <w:t xml:space="preserve">    &lt;tr style="border-bottom:1px solid #eee;"&gt;&lt;td style="padding:10px 8px;"&gt;&lt;strong&gt;Neckline&lt;/strong&gt;&lt;/td&gt;&lt;td style="padding:10px 8px;"&gt;Plain round neck&lt;/td&gt;&lt;/tr&gt;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8px;"&gt;&lt;strong&gt;Fit&lt;/strong&gt;&lt;/td&gt;&lt;td style="padding:10px 8px;"&gt;Close-fitting, follows the body&lt;/td&gt;&lt;/tr&gt;</w:t>
        <w:br/>
        <w:t xml:space="preserve">    &lt;tr style="border-bottom:1px solid #eee;"&gt;&lt;td style="padding:10px 8px;"&gt;&lt;strong&gt;Stretch&lt;/strong&gt;&lt;/td&gt;&lt;td style="padding:10px 8px;"&gt;Comfortable stretch mesh knit&lt;/td&gt;&lt;/tr&gt;</w:t>
        <w:br/>
        <w:t xml:space="preserve">    &lt;tr style="border-bottom:1px solid #eee;"&gt;&lt;td style="padding:10px 8px;"&gt;&lt;strong&gt;Transparency&lt;/strong&gt;&lt;/td&gt;&lt;td style="padding:10px 8px;"&gt;Sheer — wear a camisole, bandeau or bodysuit underneath&lt;/td&gt;&lt;/tr&gt;</w:t>
        <w:br/>
        <w:t xml:space="preserve">    &lt;tr style="border-bottom:1px solid #eee;"&gt;&lt;td style="padding:10px 8px;"&gt;&lt;strong&gt;Closure&lt;/strong&gt;&lt;/td&gt;&lt;td style="padding:10px 8px;"&gt;Pull-on, no buttons or zips&lt;/td&gt;&lt;/tr&gt;</w:t>
        <w:br/>
        <w:t xml:space="preserve">    &lt;tr style="border-bottom:1px solid #eee;"&gt;&lt;td style="padding:10px 8px;"&gt;&lt;strong&gt;Length&lt;/strong&gt;&lt;/td&gt;&lt;td style="padding:10px 8px;"&gt;Regular / medium&lt;/td&gt;&lt;/tr&gt;</w:t>
        <w:br/>
        <w:t xml:space="preserve">    &lt;tr style="border-bottom:1px solid #eee;"&gt;&lt;td style="padding:10px 8px;"&gt;&lt;strong&gt;Colour Available&lt;/strong&gt;&lt;/td&gt;&lt;td style="padding:10px 8px;"&gt;Black&lt;/td&gt;&lt;/tr&gt;</w:t>
        <w:br/>
        <w:t xml:space="preserve">    &lt;tr style="border-bottom:1px solid #eee;"&gt;&lt;td style="padding:10px 8px;"&gt;&lt;strong&gt;Sizes Available&lt;/strong&gt;&lt;/td&gt;&lt;td style="padding:10px 8px;"&gt;S, M, L, XL, XXL&lt;/td&gt;&lt;/tr&gt;</w:t>
        <w:br/>
        <w:t xml:space="preserve">    &lt;tr style="border-bottom:1px solid #eee;"&gt;&lt;td style="padding:10px 8px;"&gt;&lt;strong&gt;Season&lt;/strong&gt;&lt;/td&gt;&lt;td style="padding:10px 8px;"&gt;All year — layer in autumn and winter&lt;/td&gt;&lt;/tr&gt;</w:t>
        <w:br/>
        <w:t xml:space="preserve">    &lt;tr style="border-bottom:1px solid #eee;"&gt;&lt;td style="padding:10px 8px;"&gt;&lt;strong&gt;Care&lt;/strong&gt;&lt;/td&gt;&lt;td style="padding:10px 8px;"&gt;Hand wash or gentle machine wash cold in a laundry bag, hang to dry&lt;/td&gt;&lt;/tr&gt;</w:t>
        <w:br/>
        <w:t xml:space="preserve">    &lt;tr&gt;&lt;td style="padding:10px 8px;"&gt;&lt;strong&gt;Included&lt;/strong&gt;&lt;/td&gt;&lt;td style="padding:10px 8px;"&gt;1 x women's black mesh print long sleeve top&lt;/td&gt;&lt;/tr&gt;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&lt;summary&gt;Is this top see-through?&lt;/summary&gt;</w:t>
        <w:br/>
        <w:t xml:space="preserve">      &lt;p&gt;Yes — it is a sheer mesh by design. Wear a camisole, bandeau or bodysuit underneath, or layer it under a blazer or waistcoat.&lt;/p&gt;</w:t>
        <w:br/>
        <w:t xml:space="preserve">    &lt;/details&gt;</w:t>
        <w:br/>
        <w:t xml:space="preserve">    &lt;details&gt;</w:t>
        <w:br/>
        <w:t xml:space="preserve">      &lt;summary&gt;What colour does it come in?&lt;/summary&gt;</w:t>
        <w:br/>
        <w:t xml:space="preserve">      &lt;p&gt;Black, with the pattern worked into the mesh itself rather than printed in a contrasting colour. See the fabric close-up above.&lt;/p&gt;</w:t>
        <w:br/>
        <w:t xml:space="preserve">    &lt;/details&gt;</w:t>
        <w:br/>
        <w:t xml:space="preserve">    &lt;details&gt;</w:t>
        <w:br/>
        <w:t xml:space="preserve">      &lt;summary&gt;What sizes are available?&lt;/summary&gt;</w:t>
        <w:br/>
        <w:t xml:space="preserve">      &lt;p&gt;S, M, L, XL and XXL. Measurements for each size are listed in the size selector above — compare them with a fitted top you already own.&lt;/p&gt;</w:t>
        <w:br/>
        <w:t xml:space="preserve">    &lt;/details&gt;</w:t>
        <w:br/>
        <w:t xml:space="preserve">    &lt;details&gt;</w:t>
        <w:br/>
        <w:t xml:space="preserve">      &lt;summary&gt;Which size should I order if I am between sizes?&lt;/summary&gt;</w:t>
        <w:br/>
        <w:t xml:space="preserve">      &lt;p&gt;The cut is close-fitting, so take the larger of the two — especially if you will wear a camisole underneath.&lt;/p&gt;</w:t>
        <w:br/>
        <w:t xml:space="preserve">    &lt;/details&gt;</w:t>
        <w:br/>
        <w:t xml:space="preserve">    &lt;details&gt;</w:t>
        <w:br/>
        <w:t xml:space="preserve">      &lt;summary&gt;Is the mesh stretchy?&lt;/summary&gt;</w:t>
        <w:br/>
        <w:t xml:space="preserve">      &lt;p&gt;Yes. It is a stretch mesh knit, so the close fit moves with you rather than restricting.&lt;/p&gt;</w:t>
        <w:br/>
        <w:t xml:space="preserve">    &lt;/details&gt;</w:t>
        <w:br/>
        <w:t xml:space="preserve">    &lt;details&gt;</w:t>
        <w:br/>
        <w:t xml:space="preserve">      &lt;summary&gt;Does it have buttons or a zip?&lt;/summary&gt;</w:t>
        <w:br/>
        <w:t xml:space="preserve">      &lt;p&gt;No — it pulls on over the head, so there is nothing to fasten.&lt;/p&gt;</w:t>
        <w:br/>
        <w:t xml:space="preserve">    &lt;/details&gt;</w:t>
        <w:br/>
        <w:t xml:space="preserve">    &lt;details&gt;</w:t>
        <w:br/>
        <w:t xml:space="preserve">      &lt;summary&gt;Can I wear it to the office?&lt;/summary&gt;</w:t>
        <w:br/>
        <w:t xml:space="preserve">      &lt;p&gt;Layered under a blazer or a waistcoat with a camisole underneath, yes. Worn on its own over a bandeau it is better suited to evening.&lt;/p&gt;</w:t>
        <w:br/>
        <w:t xml:space="preserve">    &lt;/details&gt;</w:t>
        <w:br/>
        <w:t xml:space="preserve">    &lt;details&gt;</w:t>
        <w:br/>
        <w:t xml:space="preserve">      &lt;summary&gt;What should I wear it with?&lt;/summary&gt;</w:t>
        <w:br/>
        <w:t xml:space="preserve">      &lt;p&gt;A satin skirt or black trousers with heeled boots for evening, or straight-leg jeans under an open blazer for daytime. Keep jewellery delicate.&lt;/p&gt;</w:t>
        <w:br/>
        <w:t xml:space="preserve">    &lt;/details&gt;</w:t>
        <w:br/>
        <w:t xml:space="preserve">    &lt;details&gt;</w:t>
        <w:br/>
        <w:t xml:space="preserve">      &lt;summary&gt;Will the mesh snag?&lt;/summary&gt;</w:t>
        <w:br/>
        <w:t xml:space="preserve">      &lt;p&gt;Mesh is a fine fabric, so wash it inside a mesh laundry bag and keep it away from velcro, rings and rough zips. That is enough to avoid pulls.&lt;/p&gt;</w:t>
        <w:br/>
        <w:t xml:space="preserve">    &lt;/details&gt;</w:t>
        <w:br/>
        <w:t xml:space="preserve">    &lt;details&gt;</w:t>
        <w:br/>
        <w:t xml:space="preserve">      &lt;summary&gt;How do I wash it?&lt;/summary&gt;</w:t>
        <w:br/>
        <w:t xml:space="preserve">      &lt;p&gt;Hand wash cold, or machine wash cold on a gentle cycle inside a mesh laundry bag. Do not bleach and do not wring. Hang to dry away from direct heat and do not tumble dry on high.&lt;/p&gt;</w:t>
        <w:br/>
        <w:t xml:space="preserve">    &lt;/details&gt;</w:t>
        <w:br/>
        <w:t xml:space="preserve">    &lt;details&gt;</w:t>
        <w:br/>
        <w:t xml:space="preserve">      &lt;summary&gt;Can I iron it?&lt;/summary&gt;</w:t>
        <w:br/>
        <w:t xml:space="preserve">      &lt;p&gt;Only if necessary, on the lowest setting and on the reverse. Hanging it to dry usually removes any creasing on its own.&lt;/p&gt;</w:t>
        <w:br/>
        <w:t xml:space="preserve">    &lt;/details&gt;</w:t>
        <w:br/>
        <w:t xml:space="preserve">    &lt;details&gt;</w:t>
        <w:br/>
        <w:t xml:space="preserve">      &lt;summary&gt;What season is it for?&lt;/summary&gt;</w:t>
        <w:br/>
        <w:t xml:space="preserve">      &lt;p&gt;All year. On its own over a camisole in warmer months, and layered under blazers, waistcoats or slip dresses in autumn and winter.&lt;/p&gt;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10. Women's Floral Mesh Top - Slim Fit Long Sleeve, 3 Colours</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Floral Mesh Top - Slim Fit Long Sleeve, 3 Colours</w:t>
            </w:r>
          </w:p>
        </w:tc>
      </w:tr>
      <w:tr>
        <w:tc>
          <w:tcPr>
            <w:tcW w:type="dxa" w:w="2880"/>
          </w:tcPr>
          <w:p>
            <w:r>
              <w:rPr>
                <w:b/>
              </w:rPr>
              <w:t>Product ID</w:t>
            </w:r>
          </w:p>
        </w:tc>
        <w:tc>
          <w:tcPr>
            <w:tcW w:type="dxa" w:w="6624"/>
          </w:tcPr>
          <w:p>
            <w:r>
              <w:t>10325427126434</w:t>
            </w:r>
          </w:p>
        </w:tc>
      </w:tr>
      <w:tr>
        <w:tc>
          <w:tcPr>
            <w:tcW w:type="dxa" w:w="2880"/>
          </w:tcPr>
          <w:p>
            <w:r>
              <w:rPr>
                <w:b/>
              </w:rPr>
              <w:t>Shopify category</w:t>
            </w:r>
          </w:p>
        </w:tc>
        <w:tc>
          <w:tcPr>
            <w:tcW w:type="dxa" w:w="6624"/>
          </w:tcPr>
          <w:p>
            <w:r>
              <w:t>Blouses (aa-1-13-1)</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floral mesh top</w:t>
            </w:r>
          </w:p>
        </w:tc>
      </w:tr>
      <w:tr>
        <w:tc>
          <w:tcPr>
            <w:tcW w:type="dxa" w:w="2880"/>
          </w:tcPr>
          <w:p>
            <w:r>
              <w:rPr>
                <w:b/>
              </w:rPr>
              <w:t>Meta title (global.title_tag)</w:t>
            </w:r>
          </w:p>
        </w:tc>
        <w:tc>
          <w:tcPr>
            <w:tcW w:type="dxa" w:w="6624"/>
          </w:tcPr>
          <w:p>
            <w:r>
              <w:t>Women's Floral Mesh Top | Slim Fit Long Sleeve, 3 Colours</w:t>
            </w:r>
          </w:p>
        </w:tc>
      </w:tr>
      <w:tr>
        <w:tc>
          <w:tcPr>
            <w:tcW w:type="dxa" w:w="2880"/>
          </w:tcPr>
          <w:p>
            <w:r>
              <w:rPr>
                <w:b/>
              </w:rPr>
              <w:t>Meta description (global.description_tag)</w:t>
            </w:r>
          </w:p>
        </w:tc>
        <w:tc>
          <w:tcPr>
            <w:tcW w:type="dxa" w:w="6624"/>
          </w:tcPr>
          <w:p>
            <w:r>
              <w:t>Floral print mesh top with long sleeves and a slim fit. Available in black, dark green and red, sizes S to XXL. Free shipping to eligible destinations.</w:t>
            </w:r>
          </w:p>
        </w:tc>
      </w:tr>
      <w:tr>
        <w:tc>
          <w:tcPr>
            <w:tcW w:type="dxa" w:w="2880"/>
          </w:tcPr>
          <w:p>
            <w:r>
              <w:rPr>
                <w:b/>
              </w:rPr>
              <w:t>Product tags (13)</w:t>
            </w:r>
          </w:p>
        </w:tc>
        <w:tc>
          <w:tcPr>
            <w:tcW w:type="dxa" w:w="6624"/>
          </w:tcPr>
          <w:p>
            <w:r>
              <w:t>women's floral mesh top, floral long sleeve top, slim fit blouse, sheer mesh top, layering top women, black floral top, dark green top, red mesh top, evening top women, going out top, printed blouse, autumn winter top, sizes s to xxl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Floral Mesh Top - Slim Fit Long Sleeve, 3 Colours&lt;/h2&gt;</w:t>
        <w:br/>
        <w:t>&lt;p&gt;A slim-fit long sleeve top in sheer floral mesh. It works two ways: over a camisole it is an evening top on its own, and under a blazer or waistcoat it gives a plain outfit pattern and texture.&lt;/p&gt;</w:t>
        <w:br/>
        <w:t>&lt;div style="display:flex;flex-wrap:wrap;gap:32px;margin:20px 0;"&gt;</w:t>
        <w:br/>
        <w:t>&lt;div style="flex:1;min-width:240px;"&gt;</w:t>
        <w:br/>
        <w:t>&lt;h4&gt;Key Features&lt;/h4&gt;</w:t>
        <w:br/>
        <w:t>&lt;ul&gt;</w:t>
        <w:br/>
        <w:t>&lt;li&gt;Sheer mesh fabric with an all-over floral pattern&lt;/li&gt;</w:t>
        <w:br/>
        <w:t>&lt;li&gt;Long sleeves in the same mesh&lt;/li&gt;</w:t>
        <w:br/>
        <w:t>&lt;li&gt;Slim fit that follows the line of the body&lt;/li&gt;</w:t>
        <w:br/>
        <w:t>&lt;li&gt;Stretch mesh knit, so the close fit stays comfortable&lt;/li&gt;</w:t>
        <w:br/>
        <w:t>&lt;li&gt;Pull-on style with no buttons or zips&lt;/li&gt;</w:t>
        <w:br/>
        <w:t>&lt;li&gt;Three colourways: Black, Dark Green and Red&lt;/li&gt;</w:t>
        <w:br/>
        <w:t>&lt;li&gt;Layers neatly under blazers, waistcoats and slip dresses&lt;/li&gt;</w:t>
        <w:br/>
        <w:t>&lt;li&gt;Available in sizes S, M, L, XL and XXL&lt;/li&gt;</w:t>
        <w:br/>
        <w:t>&lt;/ul&gt;</w:t>
        <w:br/>
        <w:t>&lt;/div&gt;</w:t>
        <w:br/>
        <w:t>&lt;div style="flex:1;min-width:240px;"&gt;</w:t>
        <w:br/>
        <w:t>&lt;h4&gt;How to Choose Your Size&lt;/h4&gt;</w:t>
        <w:br/>
        <w:t>&lt;ol&gt;</w:t>
        <w:br/>
        <w:t>&lt;li&gt;Measure around the fullest part of your chest with a soft tape.&lt;/li&gt;</w:t>
        <w:br/>
        <w:t>&lt;li&gt;Measure your natural waist at the narrowest point.&lt;/li&gt;</w:t>
        <w:br/>
        <w:t>&lt;li&gt;Compare both numbers with the measurements shown in the size selector above.&lt;/li&gt;</w:t>
        <w:br/>
        <w:t>&lt;li&gt;The fit is slim, so take the larger size if you are between two.&lt;/li&gt;</w:t>
        <w:br/>
        <w:t>&lt;li&gt;Decide what you will wear underneath first — a camisole takes up a little room.&lt;/li&gt;</w:t>
        <w:br/>
        <w:t>&lt;/ol&gt;</w:t>
        <w:br/>
        <w:t>&lt;/div&gt;</w:t>
        <w:br/>
        <w:t>&lt;/div&gt;</w:t>
        <w:br/>
        <w:t>&lt;blockquote style="border-left:3px solid #ddd;padding:12px 20px;margin:18px 0;background:#f9f9f9;color:#555;font-style:italic;"&gt;</w:t>
        <w:br/>
        <w:t>Floral, but with a sharper edge than a floral blouse.</w:t>
        <w:br/>
        <w:t>&lt;/blockquote&gt;</w:t>
        <w:br/>
        <w:t>&lt;h4 style="margin:24px 0 10px;"&gt;About This Product&lt;/h4&gt;</w:t>
        <w:br/>
        <w:t>&lt;p style="margin:0 0 20px;"&gt;Floral prints usually arrive on loose, floaty fabrics. Putting one on a slim-fit mesh changes the tone completely: the pattern stays pretty, but the silhouette is sharp, so the top reads modern rather than romantic. That is what makes it flexible. Over a camisole or bodysuit with a skirt and boots it is a finished evening outfit. Under an open blazer or a waistcoat with jeans it adds the pattern a plain outfit is missing, without adding bulk at the shoulders. The mesh is a stretch knit, so the slim cut moves with you, and it pulls straight on with nothing to fasten. Three colourways cover different moods — Black for the version that goes with everything, Dark Green for something quieter, Red for the one people notice.&lt;/p&gt;</w:t>
        <w:br/>
        <w:t>&lt;h4 style="margin:24px 0 10px;"&gt;Who It's For&lt;/h4&gt;</w:t>
        <w:br/>
        <w:t>&lt;p style="margin:0 0 10px;"&gt;Best for:&lt;/p&gt;</w:t>
        <w:br/>
        <w:t>&lt;ul style="margin:0 0 20px;padding-left:20px;"&gt;</w:t>
        <w:br/>
        <w:t>&lt;li&gt;Anyone who likes floral prints but not loose floral blouses&lt;/li&gt;</w:t>
        <w:br/>
        <w:t>&lt;li&gt;Evenings out, dinners and parties&lt;/li&gt;</w:t>
        <w:br/>
        <w:t>&lt;li&gt;Layering under blazers, waistcoats and slip dresses&lt;/li&gt;</w:t>
        <w:br/>
        <w:t>&lt;li&gt;Shoppers who prefer a slim, close silhouette&lt;/li&gt;</w:t>
        <w:br/>
        <w:t>&lt;li&gt;Gift buyers choosing across three colours and five sizes&lt;/li&gt;</w:t>
        <w:br/>
        <w:t>&lt;/ul&gt;</w:t>
        <w:br/>
        <w:t>&lt;h4 style="margin:24px 0 10px;"&gt;The Look&lt;/h4&gt;</w:t>
        <w:br/>
        <w:t>&lt;p style="margin:0 0 20px;"&gt;Pretty pattern, sharp shape. The mesh gives the floral print depth instead of flatness, the long sleeves keep the line long, and the slim fit means nothing bunches under a jacket.&lt;/p&gt;</w:t>
        <w:br/>
        <w:t>&lt;h4 style="margin:24px 0 10px;"&gt;How to Wear It&lt;/h4&gt;</w:t>
        <w:br/>
        <w:t>&lt;p style="margin:0 0 20px;"&gt;Because the fabric is sheer, wear a camisole, bandeau or bodysuit underneath. For evening, pair it with a satin or leather skirt and heeled boots. For daytime, wear it under an open blazer or waistcoat with straight-leg jeans. Keep jewellery delicate, and avoid heavy knits over the top — they flatten the mesh. Match the colourway to your base: Black with anything, Dark Green with cream and denim, Red with black.&lt;/p&gt;</w:t>
        <w:br/>
        <w:t>&lt;h4 style="margin:24px 0 10px;"&gt;Care Instructions&lt;/h4&gt;</w:t>
        <w:br/>
        <w:t>&lt;p style="margin:0 0 20px;"&gt;Hand wash cold, or machine wash cold on a gentle cycle inside a mesh laundry bag to avoid snagging. Wash the Red colourway separately for the first few washes. Do not bleach and do not wring. Hang to dry away from direct heat; do not tumble dry on high. Cool iron on the reverse only if necessary.&lt;/p&gt;</w:t>
        <w:br/>
        <w:t>&lt;div class="sb10-carousel" style="max-width:900px;margin:30px auto 0;position:relative;"&gt;</w:t>
        <w:br/>
        <w:t>&lt;input type="radio" name="sb10-slide" id="sb10-s1" checked style="display:none;"&gt;&lt;input type="radio" name="sb10-slide" id="sb10-s2" style="display:none;"&gt;&lt;input type="radio" name="sb10-slide" id="sb10-s3" style="display:none;"&gt;&lt;div class="sb10-shell" style="overflow:hidden;border-radius:12px;"&gt;&lt;div class="sb10-track" style="display:flex;width:300%;transition:transform 0.5s ease;"&gt;</w:t>
        <w:br/>
        <w:t>&lt;div style="width:33.333333%;display:grid;grid-template-columns:repeat(3,minmax(0,1fr));gap:12px;"&gt;</w:t>
        <w:br/>
        <w:t>&lt;a href="https://cdn.shopify.com/s/files/1/0705/0434/9858/files/89ef9753-ecd4-4fcc-a959-93171b654bf8.jpg?v=1791114952" target="_blank" rel="noopener"&gt;&lt;img src="https://cdn.shopify.com/s/files/1/0705/0434/9858/files/89ef9753-ecd4-4fcc-a959-93171b654bf8.jpg?v=1791114952" alt="Women's floral print mesh long sleeve top" loading="lazy" style="width:100%;aspect-ratio:1/1;object-fit:cover;border-radius:8px;cursor:pointer;display:block;"&gt;&lt;/a&gt;&lt;a href="https://cdn.shopify.com/s/files/1/0705/0434/9858/files/b156f4c2-51c8-44fd-861e-117f809e6adb.jpg?v=1791114952" target="_blank" rel="noopener"&gt;&lt;img src="https://cdn.shopify.com/s/files/1/0705/0434/9858/files/b156f4c2-51c8-44fd-861e-117f809e6adb.jpg?v=1791114952" alt="Floral mesh top front view" loading="lazy" style="width:100%;aspect-ratio:1/1;object-fit:cover;border-radius:8px;cursor:pointer;display:block;"&gt;&lt;/a&gt;&lt;a href="https://cdn.shopify.com/s/files/1/0705/0434/9858/files/6d8dfae5-075b-4f52-80b4-185c21f482b1.jpg?v=1791114952" target="_blank" rel="noopener"&gt;&lt;img src="https://cdn.shopify.com/s/files/1/0705/0434/9858/files/6d8dfae5-075b-4f52-80b4-185c21f482b1.jpg?v=1791114952" alt="Mesh fabric floral detail" loading="lazy" style="width:100%;aspect-ratio:1/1;object-fit:cover;border-radius:8px;cursor:pointer;display:block;"&gt;&lt;/a&gt;</w:t>
        <w:br/>
        <w:t>&lt;/div&gt;</w:t>
        <w:br/>
        <w:t>&lt;div style="width:33.333333%;display:grid;grid-template-columns:repeat(3,minmax(0,1fr));gap:12px;"&gt;</w:t>
        <w:br/>
        <w:t>&lt;a href="https://cdn.shopify.com/s/files/1/0705/0434/9858/files/2617a65c-8ba9-4d71-b824-ee40ba2b075f.jpg?v=1791114952" target="_blank" rel="noopener"&gt;&lt;img src="https://cdn.shopify.com/s/files/1/0705/0434/9858/files/2617a65c-8ba9-4d71-b824-ee40ba2b075f.jpg?v=1791114952" alt="Floral top colour option" loading="lazy" style="width:100%;aspect-ratio:1/1;object-fit:cover;border-radius:8px;cursor:pointer;display:block;"&gt;&lt;/a&gt;&lt;a href="https://cdn.shopify.com/s/files/1/0705/0434/9858/files/a706e9cb-79e7-45e0-83fe-69cd8a942aba.jpg?v=1791114952" target="_blank" rel="noopener"&gt;&lt;img src="https://cdn.shopify.com/s/files/1/0705/0434/9858/files/a706e9cb-79e7-45e0-83fe-69cd8a942aba.jpg?v=1791114952" alt="Slim fit floral top worn view" loading="lazy" style="width:100%;aspect-ratio:1/1;object-fit:cover;border-radius:8px;cursor:pointer;display:block;"&gt;&lt;/a&gt;&lt;a href="https://cdn.shopify.com/s/files/1/0705/0434/9858/files/86415a81-0141-4acd-901f-77745a92292c.jpg?v=1791114952" target="_blank" rel="noopener"&gt;&lt;img src="https://cdn.shopify.com/s/files/1/0705/0434/9858/files/86415a81-0141-4acd-901f-77745a92292c.jpg?v=1791114952" alt="Floral mesh top side view" loading="lazy" style="width:100%;aspect-ratio:1/1;object-fit:cover;border-radius:8px;cursor:pointer;display:block;"&gt;&lt;/a&gt;</w:t>
        <w:br/>
        <w:t>&lt;/div&gt;</w:t>
        <w:br/>
        <w:t>&lt;div style="width:33.333333%;display:grid;grid-template-columns:repeat(3,minmax(0,1fr));gap:12px;"&gt;</w:t>
        <w:br/>
        <w:t>&lt;a href="https://cdn.shopify.com/s/files/1/0705/0434/9858/files/87ba53db-cd92-4497-85ed-b1775431de34.jpg?v=1791114952" target="_blank" rel="noopener"&gt;&lt;img src="https://cdn.shopify.com/s/files/1/0705/0434/9858/files/87ba53db-cd92-4497-85ed-b1775431de34.jpg?v=1791114952" alt="Floral print top back view" loading="lazy" style="width:100%;aspect-ratio:1/1;object-fit:cover;border-radius:8px;cursor:pointer;display:block;"&gt;&lt;/a&gt;&lt;a href="https://cdn.shopify.com/s/files/1/0705/0434/9858/files/8ed61556-ef2b-4a86-b7c5-dee99c5ada99.jpg?v=1791114952" target="_blank" rel="noopener"&gt;&lt;img src="https://cdn.shopify.com/s/files/1/0705/0434/9858/files/8ed61556-ef2b-4a86-b7c5-dee99c5ada99.jpg?v=1791114952" alt="Floral mesh top colour range" loading="lazy" style="width:100%;aspect-ratio:1/1;object-fit:cover;border-radius:8px;cursor:pointer;display:block;"&gt;&lt;/a&gt;</w:t>
        <w:br/>
        <w:t>&lt;/div&gt;</w:t>
        <w:br/>
        <w:t>&lt;/div&gt;&lt;/div&gt;</w:t>
        <w:br/>
        <w:t>&lt;div style="display:flex;justify-content:center;gap:8px;margin-top:14px;"&gt;</w:t>
        <w:br/>
        <w:t>&lt;label for="sb10-s1" style="width:10px;height:10px;border-radius:50%;background:#ccc;display:inline-block;cursor:pointer;"&gt;&lt;/label&gt;&lt;label for="sb10-s2" style="width:10px;height:10px;border-radius:50%;background:#ccc;display:inline-block;cursor:pointer;"&gt;&lt;/label&gt;&lt;label for="sb10-s3" style="width:10px;height:10px;border-radius:50%;background:#ccc;display:inline-block;cursor:pointer;"&gt;&lt;/label&gt;</w:t>
        <w:br/>
        <w:t>&lt;/div&gt;</w:t>
        <w:br/>
        <w:t>&lt;/div&gt;&lt;style&gt;#sb10-s1:checked ~ .sb10-shell .sb10-track{transform:translateX(-0.000000%);}#sb10-s2:checked ~ .sb10-shell .sb10-track{transform:translateX(-33.333333%);}#sb10-s3:checked ~ .sb10-shell .sb10-track{transform:translateX(-66.666667%);}#sb10-s1:checked ~ div label[for="sb10-s1"],#sb10-s2:checked ~ div label[for="sb10-s2"],#sb10-s3:checked ~ div label[for="sb10-s3"]{background:#333 !important;}@media(max-width:640px){.sb10-track&gt;div{grid-template-columns:1fr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long sleeve floral mesh top&lt;/td&gt;&lt;/tr&gt;</w:t>
        <w:br/>
        <w:t xml:space="preserve">    &lt;tr style="border-bottom:1px solid #eee;"&gt;&lt;td style="padding:10px 8px;"&gt;&lt;strong&gt;Pattern&lt;/strong&gt;&lt;/td&gt;&lt;td style="padding:10px 8px;"&gt;All-over floral print&lt;/td&gt;&lt;/tr&gt;</w:t>
        <w:br/>
        <w:t xml:space="preserve">    &lt;tr style="border-bottom:1px solid #eee;"&gt;&lt;td style="padding:10px 8px;"&gt;&lt;strong&gt;Fabric&lt;/strong&gt;&lt;/td&gt;&lt;td style="padding:10px 8px;"&gt;Sheer stretch mesh&lt;/td&gt;&lt;/tr&gt;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8px;"&gt;&lt;strong&gt;Fit&lt;/strong&gt;&lt;/td&gt;&lt;td style="padding:10px 8px;"&gt;Slim fit, follows the body&lt;/td&gt;&lt;/tr&gt;</w:t>
        <w:br/>
        <w:t xml:space="preserve">    &lt;tr style="border-bottom:1px solid #eee;"&gt;&lt;td style="padding:10px 8px;"&gt;&lt;strong&gt;Stretch&lt;/strong&gt;&lt;/td&gt;&lt;td style="padding:10px 8px;"&gt;Comfortable stretch mesh knit&lt;/td&gt;&lt;/tr&gt;</w:t>
        <w:br/>
        <w:t xml:space="preserve">    &lt;tr style="border-bottom:1px solid #eee;"&gt;&lt;td style="padding:10px 8px;"&gt;&lt;strong&gt;Transparency&lt;/strong&gt;&lt;/td&gt;&lt;td style="padding:10px 8px;"&gt;Sheer — wear a camisole, bandeau or bodysuit underneath&lt;/td&gt;&lt;/tr&gt;</w:t>
        <w:br/>
        <w:t xml:space="preserve">    &lt;tr style="border-bottom:1px solid #eee;"&gt;&lt;td style="padding:10px 8px;"&gt;&lt;strong&gt;Closure&lt;/strong&gt;&lt;/td&gt;&lt;td style="padding:10px 8px;"&gt;Pull-on, no buttons or zips&lt;/td&gt;&lt;/tr&gt;</w:t>
        <w:br/>
        <w:t xml:space="preserve">    &lt;tr style="border-bottom:1px solid #eee;"&gt;&lt;td style="padding:10px 8px;"&gt;&lt;strong&gt;Length&lt;/strong&gt;&lt;/td&gt;&lt;td style="padding:10px 8px;"&gt;Regular / medium&lt;/td&gt;&lt;/tr&gt;</w:t>
        <w:br/>
        <w:t xml:space="preserve">    &lt;tr style="border-bottom:1px solid #eee;"&gt;&lt;td style="padding:10px 8px;"&gt;&lt;strong&gt;Colours Available&lt;/strong&gt;&lt;/td&gt;&lt;td style="padding:10px 8px;"&gt;Black, Dark Green, Red&lt;/td&gt;&lt;/tr&gt;</w:t>
        <w:br/>
        <w:t xml:space="preserve">    &lt;tr style="border-bottom:1px solid #eee;"&gt;&lt;td style="padding:10px 8px;"&gt;&lt;strong&gt;Sizes Available&lt;/strong&gt;&lt;/td&gt;&lt;td style="padding:10px 8px;"&gt;S, M, L, XL, XXL&lt;/td&gt;&lt;/tr&gt;</w:t>
        <w:br/>
        <w:t xml:space="preserve">    &lt;tr style="border-bottom:1px solid #eee;"&gt;&lt;td style="padding:10px 8px;"&gt;&lt;strong&gt;Season&lt;/strong&gt;&lt;/td&gt;&lt;td style="padding:10px 8px;"&gt;All year — layer in autumn and winter&lt;/td&gt;&lt;/tr&gt;</w:t>
        <w:br/>
        <w:t xml:space="preserve">    &lt;tr style="border-bottom:1px solid #eee;"&gt;&lt;td style="padding:10px 8px;"&gt;&lt;strong&gt;Care&lt;/strong&gt;&lt;/td&gt;&lt;td style="padding:10px 8px;"&gt;Hand wash or gentle machine wash cold in a laundry bag, hang to dry&lt;/td&gt;&lt;/tr&gt;</w:t>
        <w:br/>
        <w:t xml:space="preserve">    &lt;tr&gt;&lt;td style="padding:10px 8px;"&gt;&lt;strong&gt;Included&lt;/strong&gt;&lt;/td&gt;&lt;td style="padding:10px 8px;"&gt;1 x women's floral mesh long sleeve top&lt;/td&gt;&lt;/tr&gt;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&lt;summary&gt;Which colours is this top available in?&lt;/summary&gt;</w:t>
        <w:br/>
        <w:t xml:space="preserve">      &lt;p&gt;Three: Black, Dark Green and Red. Choose your colour from the dropdown above before adding to cart.&lt;/p&gt;</w:t>
        <w:br/>
        <w:t xml:space="preserve">    &lt;/details&gt;</w:t>
        <w:br/>
        <w:t xml:space="preserve">    &lt;details&gt;</w:t>
        <w:br/>
        <w:t xml:space="preserve">      &lt;summary&gt;Is the mesh see-through?&lt;/summary&gt;</w:t>
        <w:br/>
        <w:t xml:space="preserve">      &lt;p&gt;Yes — it is a sheer mesh by design. Wear a camisole, bandeau or bodysuit underneath, or layer it under a blazer or waistcoat.&lt;/p&gt;</w:t>
        <w:br/>
        <w:t xml:space="preserve">    &lt;/details&gt;</w:t>
        <w:br/>
        <w:t xml:space="preserve">    &lt;details&gt;</w:t>
        <w:br/>
        <w:t xml:space="preserve">      &lt;summary&gt;What sizes are available?&lt;/summary&gt;</w:t>
        <w:br/>
        <w:t xml:space="preserve">      &lt;p&gt;S, M, L, XL and XXL. Measurements for each size are listed in the size selector above — compare them with a fitted top you already own.&lt;/p&gt;</w:t>
        <w:br/>
        <w:t xml:space="preserve">    &lt;/details&gt;</w:t>
        <w:br/>
        <w:t xml:space="preserve">    &lt;details&gt;</w:t>
        <w:br/>
        <w:t xml:space="preserve">      &lt;summary&gt;Which size should I order if I am between sizes?&lt;/summary&gt;</w:t>
        <w:br/>
        <w:t xml:space="preserve">      &lt;p&gt;The fit is slim, so take the larger of the two — especially if you will wear something underneath.&lt;/p&gt;</w:t>
        <w:br/>
        <w:t xml:space="preserve">    &lt;/details&gt;</w:t>
        <w:br/>
        <w:t xml:space="preserve">    &lt;details&gt;</w:t>
        <w:br/>
        <w:t xml:space="preserve">      &lt;summary&gt;Is the mesh stretchy?&lt;/summary&gt;</w:t>
        <w:br/>
        <w:t xml:space="preserve">      &lt;p&gt;Yes. It is a stretch mesh knit, so the slim cut moves with you rather than restricting.&lt;/p&gt;</w:t>
        <w:br/>
        <w:t xml:space="preserve">    &lt;/details&gt;</w:t>
        <w:br/>
        <w:t xml:space="preserve">    &lt;details&gt;</w:t>
        <w:br/>
        <w:t xml:space="preserve">      &lt;summary&gt;Does it have buttons or a zip?&lt;/summary&gt;</w:t>
        <w:br/>
        <w:t xml:space="preserve">      &lt;p&gt;No — it pulls on over the head, so there is nothing to fasten.&lt;/p&gt;</w:t>
        <w:br/>
        <w:t xml:space="preserve">    &lt;/details&gt;</w:t>
        <w:br/>
        <w:t xml:space="preserve">    &lt;details&gt;</w:t>
        <w:br/>
        <w:t xml:space="preserve">      &lt;summary&gt;Can I wear it to the office?&lt;/summary&gt;</w:t>
        <w:br/>
        <w:t xml:space="preserve">      &lt;p&gt;Layered under a blazer or waistcoat with a camisole underneath, yes. Worn on its own it suits evening better.&lt;/p&gt;</w:t>
        <w:br/>
        <w:t xml:space="preserve">    &lt;/details&gt;</w:t>
        <w:br/>
        <w:t xml:space="preserve">    &lt;details&gt;</w:t>
        <w:br/>
        <w:t xml:space="preserve">      &lt;summary&gt;Which colour should I pick?&lt;/summary&gt;</w:t>
        <w:br/>
        <w:t xml:space="preserve">      &lt;p&gt;Black goes with everything, Dark Green sits well with cream and denim, and Red is the one that gets noticed. All three come in the same five sizes.&lt;/p&gt;</w:t>
        <w:br/>
        <w:t xml:space="preserve">    &lt;/details&gt;</w:t>
        <w:br/>
        <w:t xml:space="preserve">    &lt;details&gt;</w:t>
        <w:br/>
        <w:t xml:space="preserve">      &lt;summary&gt;Will the mesh snag?&lt;/summary&gt;</w:t>
        <w:br/>
        <w:t xml:space="preserve">      &lt;p&gt;Mesh is a fine fabric, so wash it inside a mesh laundry bag and keep it away from velcro, rings and rough zips. That is enough to avoid pulls.&lt;/p&gt;</w:t>
        <w:br/>
        <w:t xml:space="preserve">    &lt;/details&gt;</w:t>
        <w:br/>
        <w:t xml:space="preserve">    &lt;details&gt;</w:t>
        <w:br/>
        <w:t xml:space="preserve">      &lt;summary&gt;Will the red colour run in the wash?&lt;/summary&gt;</w:t>
        <w:br/>
        <w:t xml:space="preserve">      &lt;p&gt;Wash the Red colourway separately and cold for the first few washes, and avoid bleach. After that it can go in with similar colours.&lt;/p&gt;</w:t>
        <w:br/>
        <w:t xml:space="preserve">    &lt;/details&gt;</w:t>
        <w:br/>
        <w:t xml:space="preserve">    &lt;details&gt;</w:t>
        <w:br/>
        <w:t xml:space="preserve">      &lt;summary&gt;How do I wash it?&lt;/summary&gt;</w:t>
        <w:br/>
        <w:t xml:space="preserve">      &lt;p&gt;Hand wash cold, or machine wash cold on a gentle cycle inside a mesh laundry bag. Do not bleach and do not wring. Hang to dry away from direct heat and do not tumble dry on high.&lt;/p&gt;</w:t>
        <w:br/>
        <w:t xml:space="preserve">    &lt;/details&gt;</w:t>
        <w:br/>
        <w:t xml:space="preserve">    &lt;details&gt;</w:t>
        <w:br/>
        <w:t xml:space="preserve">      &lt;summary&gt;What should I wear it with?&lt;/summary&gt;</w:t>
        <w:br/>
        <w:t xml:space="preserve">      &lt;p&gt;A satin or leather skirt and heeled boots for evening, or straight-leg jeans under an open blazer or waistcoat for daytime. Keep jewellery delicate.&lt;/p&gt;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11. Women's Vintage Floral Mesh Top - Slim Fit Long Sleeve Tee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Vintage Floral Mesh Top - Slim Fit Long Sleeve Tee</w:t>
            </w:r>
          </w:p>
        </w:tc>
      </w:tr>
      <w:tr>
        <w:tc>
          <w:tcPr>
            <w:tcW w:type="dxa" w:w="2880"/>
          </w:tcPr>
          <w:p>
            <w:r>
              <w:rPr>
                <w:b/>
              </w:rPr>
              <w:t>Product ID</w:t>
            </w:r>
          </w:p>
        </w:tc>
        <w:tc>
          <w:tcPr>
            <w:tcW w:type="dxa" w:w="6624"/>
          </w:tcPr>
          <w:p>
            <w:r>
              <w:t>10325426634914</w:t>
            </w:r>
          </w:p>
        </w:tc>
      </w:tr>
      <w:tr>
        <w:tc>
          <w:tcPr>
            <w:tcW w:type="dxa" w:w="2880"/>
          </w:tcPr>
          <w:p>
            <w:r>
              <w:rPr>
                <w:b/>
              </w:rPr>
              <w:t>Shopify category</w:t>
            </w:r>
          </w:p>
        </w:tc>
        <w:tc>
          <w:tcPr>
            <w:tcW w:type="dxa" w:w="6624"/>
          </w:tcPr>
          <w:p>
            <w:r>
              <w:t>Blouses (aa-1-13-1)</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vintage floral mesh top</w:t>
            </w:r>
          </w:p>
        </w:tc>
      </w:tr>
      <w:tr>
        <w:tc>
          <w:tcPr>
            <w:tcW w:type="dxa" w:w="2880"/>
          </w:tcPr>
          <w:p>
            <w:r>
              <w:rPr>
                <w:b/>
              </w:rPr>
              <w:t>Meta title (global.title_tag)</w:t>
            </w:r>
          </w:p>
        </w:tc>
        <w:tc>
          <w:tcPr>
            <w:tcW w:type="dxa" w:w="6624"/>
          </w:tcPr>
          <w:p>
            <w:r>
              <w:t>Women's Vintage Floral Mesh Top | Slim Long Sleeve, S-XXL</w:t>
            </w:r>
          </w:p>
        </w:tc>
      </w:tr>
      <w:tr>
        <w:tc>
          <w:tcPr>
            <w:tcW w:type="dxa" w:w="2880"/>
          </w:tcPr>
          <w:p>
            <w:r>
              <w:rPr>
                <w:b/>
              </w:rPr>
              <w:t>Meta description (global.description_tag)</w:t>
            </w:r>
          </w:p>
        </w:tc>
        <w:tc>
          <w:tcPr>
            <w:tcW w:type="dxa" w:w="6624"/>
          </w:tcPr>
          <w:p>
            <w:r>
              <w:t>Vintage floral print mesh top with long sleeves and a slim fit. One printed colourway, sizes S to XXL. Free shipping to eligible destinations.</w:t>
            </w:r>
          </w:p>
        </w:tc>
      </w:tr>
      <w:tr>
        <w:tc>
          <w:tcPr>
            <w:tcW w:type="dxa" w:w="2880"/>
          </w:tcPr>
          <w:p>
            <w:r>
              <w:rPr>
                <w:b/>
              </w:rPr>
              <w:t>Product tags (13)</w:t>
            </w:r>
          </w:p>
        </w:tc>
        <w:tc>
          <w:tcPr>
            <w:tcW w:type="dxa" w:w="6624"/>
          </w:tcPr>
          <w:p>
            <w:r>
              <w:t>women's vintage floral top, floral mesh top, slim fit long sleeve top, sheer mesh blouse, retro print top, layering top women, printed long sleeve tee, evening top women, going out top, autumn winter top, patterned blouse, camisole layering top, sizes s to xxl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Vintage Floral Mesh Top - Slim Fit Long Sleeve Tee&lt;/h2&gt;</w:t>
        <w:br/>
        <w:t>&lt;p&gt;A slim-fit long sleeve top in sheer mesh with a vintage-style floral print. Wear it over a camisole as a finished top, or under a blazer or waistcoat when a plain outfit needs something to look at.&lt;/p&gt;</w:t>
        <w:br/>
        <w:t>&lt;div style="display:flex;flex-wrap:wrap;gap:32px;margin:20px 0;"&gt;</w:t>
        <w:br/>
        <w:t>&lt;div style="flex:1;min-width:240px;"&gt;</w:t>
        <w:br/>
        <w:t>&lt;h4&gt;Key Features&lt;/h4&gt;</w:t>
        <w:br/>
        <w:t>&lt;ul&gt;</w:t>
        <w:br/>
        <w:t>&lt;li&gt;Sheer mesh fabric with an all-over vintage floral print&lt;/li&gt;</w:t>
        <w:br/>
        <w:t>&lt;li&gt;Long sleeves in the same printed mesh&lt;/li&gt;</w:t>
        <w:br/>
        <w:t>&lt;li&gt;Slim fit that follows the line of the body&lt;/li&gt;</w:t>
        <w:br/>
        <w:t>&lt;li&gt;Stretch mesh knit, so the close fit stays comfortable&lt;/li&gt;</w:t>
        <w:br/>
        <w:t>&lt;li&gt;Pull-on style with no buttons or zips&lt;/li&gt;</w:t>
        <w:br/>
        <w:t>&lt;li&gt;Retro-inspired print that reads warm rather than loud&lt;/li&gt;</w:t>
        <w:br/>
        <w:t>&lt;li&gt;Layers neatly under blazers, waistcoats and slip dresses&lt;/li&gt;</w:t>
        <w:br/>
        <w:t>&lt;li&gt;Available in sizes S, M, L, XL and XXL&lt;/li&gt;</w:t>
        <w:br/>
        <w:t>&lt;/ul&gt;</w:t>
        <w:br/>
        <w:t>&lt;/div&gt;</w:t>
        <w:br/>
        <w:t>&lt;div style="flex:1;min-width:240px;"&gt;</w:t>
        <w:br/>
        <w:t>&lt;h4&gt;How to Choose Your Size&lt;/h4&gt;</w:t>
        <w:br/>
        <w:t>&lt;ol&gt;</w:t>
        <w:br/>
        <w:t>&lt;li&gt;Measure around the fullest part of your chest with a soft tape.&lt;/li&gt;</w:t>
        <w:br/>
        <w:t>&lt;li&gt;Measure your natural waist at the narrowest point.&lt;/li&gt;</w:t>
        <w:br/>
        <w:t>&lt;li&gt;Compare both numbers with the measurements shown in the size selector above.&lt;/li&gt;</w:t>
        <w:br/>
        <w:t>&lt;li&gt;The fit is slim, so take the larger size if you are between two.&lt;/li&gt;</w:t>
        <w:br/>
        <w:t>&lt;li&gt;Decide what you will wear underneath first — a camisole takes up a little room.&lt;/li&gt;</w:t>
        <w:br/>
        <w:t>&lt;/ol&gt;</w:t>
        <w:br/>
        <w:t>&lt;/div&gt;</w:t>
        <w:br/>
        <w:t>&lt;/div&gt;</w:t>
        <w:br/>
        <w:t>&lt;blockquote style="border-left:3px solid #ddd;padding:12px 20px;margin:18px 0;background:#f9f9f9;color:#555;font-style:italic;"&gt;</w:t>
        <w:br/>
        <w:t>A retro print on a modern shape.</w:t>
        <w:br/>
        <w:t>&lt;/blockquote&gt;</w:t>
        <w:br/>
        <w:t>&lt;h4 style="margin:24px 0 10px;"&gt;About This Product&lt;/h4&gt;</w:t>
        <w:br/>
        <w:t>&lt;p style="margin:0 0 20px;"&gt;Vintage florals usually turn up on loose, floaty blouses. On a slim-fit mesh the same print reads differently: the pattern keeps its warmth, but the silhouette is sharp, so the top belongs just as much with tailoring as with a skirt. That dual use is the point. Over a camisole or bodysuit with jeans or a satin skirt it stands alone as an evening top. Under an open blazer or a waistcoat it adds pattern to an outfit without adding bulk at the shoulders — mesh is thin enough to disappear under a jacket while still showing at the sleeves and neckline. The knit has stretch, so the close cut moves with you, and there is nothing to fasten: it pulls straight on.&lt;/p&gt;</w:t>
        <w:br/>
        <w:t>&lt;h4 style="margin:24px 0 10px;"&gt;Who It's For&lt;/h4&gt;</w:t>
        <w:br/>
        <w:t>&lt;p style="margin:0 0 10px;"&gt;Best for:&lt;/p&gt;</w:t>
        <w:br/>
        <w:t>&lt;ul style="margin:0 0 20px;padding-left:20px;"&gt;</w:t>
        <w:br/>
        <w:t>&lt;li&gt;Anyone who likes retro and vintage florals&lt;/li&gt;</w:t>
        <w:br/>
        <w:t>&lt;li&gt;Evenings out, dinners and parties&lt;/li&gt;</w:t>
        <w:br/>
        <w:t>&lt;li&gt;Layering under blazers, waistcoats and slip dresses&lt;/li&gt;</w:t>
        <w:br/>
        <w:t>&lt;li&gt;Shoppers who prefer a slim, close silhouette to a loose one&lt;/li&gt;</w:t>
        <w:br/>
        <w:t>&lt;li&gt;Travellers who want one thin top that covers day and evening&lt;/li&gt;</w:t>
        <w:br/>
        <w:t>&lt;/ul&gt;</w:t>
        <w:br/>
        <w:t>&lt;h4 style="margin:24px 0 10px;"&gt;The Look&lt;/h4&gt;</w:t>
        <w:br/>
        <w:t>&lt;p style="margin:0 0 20px;"&gt;Warm print, clean line. The mesh gives the floral depth rather than flatness, the long sleeves keep the silhouette long, and the slim fit means nothing bunches under a jacket.&lt;/p&gt;</w:t>
        <w:br/>
        <w:t>&lt;h4 style="margin:24px 0 10px;"&gt;How to Wear It&lt;/h4&gt;</w:t>
        <w:br/>
        <w:t>&lt;p style="margin:0 0 20px;"&gt;Because the fabric is sheer, wear a camisole, bandeau or bodysuit underneath — a nude or black base works best with this print. For evening, pair it with a satin skirt and heeled boots. For daytime, layer it under a waistcoat or open blazer with straight-leg jeans. Keep jewellery delicate, and avoid chunky knits on top, which flatten the mesh.&lt;/p&gt;</w:t>
        <w:br/>
        <w:t>&lt;h4 style="margin:24px 0 10px;"&gt;Care Instructions&lt;/h4&gt;</w:t>
        <w:br/>
        <w:t>&lt;p style="margin:0 0 20px;"&gt;Hand wash cold, or machine wash cold on a gentle cycle inside a mesh laundry bag to avoid snagging. Do not bleach and do not wring. Hang to dry away from direct heat; do not tumble dry on high. Cool iron on the reverse only if necessary.&lt;/p&gt;</w:t>
        <w:br/>
        <w:t>&lt;div class="sb11-carousel" style="max-width:900px;margin:30px auto 0;position:relative;"&gt;</w:t>
        <w:br/>
        <w:t>&lt;input type="radio" name="sb11-slide" id="sb11-s1" checked style="display:none;"&gt;&lt;input type="radio" name="sb11-slide" id="sb11-s2" style="display:none;"&gt;&lt;div class="sb11-shell" style="overflow:hidden;border-radius:12px;"&gt;&lt;div class="sb11-track" style="display:flex;width:200%;transition:transform 0.5s ease;"&gt;</w:t>
        <w:br/>
        <w:t>&lt;div style="width:50.000000%;display:grid;grid-template-columns:repeat(3,minmax(0,1fr));gap:12px;"&gt;</w:t>
        <w:br/>
        <w:t>&lt;a href="https://cdn.shopify.com/s/files/1/0705/0434/9858/files/a77b2aec-752e-4450-949b-71f05fa6c564.jpg?v=1791114634" target="_blank" rel="noopener"&gt;&lt;img src="https://cdn.shopify.com/s/files/1/0705/0434/9858/files/a77b2aec-752e-4450-949b-71f05fa6c564.jpg?v=1791114634" alt="Women's vintage floral mesh top" loading="lazy" style="width:100%;aspect-ratio:1/1;object-fit:cover;border-radius:8px;cursor:pointer;display:block;"&gt;&lt;/a&gt;&lt;a href="https://cdn.shopify.com/s/files/1/0705/0434/9858/files/beb8dc02-048a-4b9c-8beb-5273f59a2242.jpg?v=1791114634" target="_blank" rel="noopener"&gt;&lt;img src="https://cdn.shopify.com/s/files/1/0705/0434/9858/files/beb8dc02-048a-4b9c-8beb-5273f59a2242.jpg?v=1791114634" alt="Floral print mesh top front view" loading="lazy" style="width:100%;aspect-ratio:1/1;object-fit:cover;border-radius:8px;cursor:pointer;display:block;"&gt;&lt;/a&gt;&lt;a href="https://cdn.shopify.com/s/files/1/0705/0434/9858/files/78ac8236-5571-4659-8170-0fc0c6a050f9.jpg?v=1791114634" target="_blank" rel="noopener"&gt;&lt;img src="https://cdn.shopify.com/s/files/1/0705/0434/9858/files/78ac8236-5571-4659-8170-0fc0c6a050f9.jpg?v=1791114634" alt="Mesh sleeve floral detail" loading="lazy" style="width:100%;aspect-ratio:1/1;object-fit:cover;border-radius:8px;cursor:pointer;display:block;"&gt;&lt;/a&gt;</w:t>
        <w:br/>
        <w:t>&lt;/div&gt;</w:t>
        <w:br/>
        <w:t>&lt;div style="width:50.000000%;display:grid;grid-template-columns:repeat(3,minmax(0,1fr));gap:12px;"&gt;</w:t>
        <w:br/>
        <w:t>&lt;a href="https://cdn.shopify.com/s/files/1/0705/0434/9858/files/096836d8-26f8-4a7f-bf05-7139b4a0a41f.jpg?v=1791114634" target="_blank" rel="noopener"&gt;&lt;img src="https://cdn.shopify.com/s/files/1/0705/0434/9858/files/096836d8-26f8-4a7f-bf05-7139b4a0a41f.jpg?v=1791114634" alt="Vintage floral top worn view" loading="lazy" style="width:100%;aspect-ratio:1/1;object-fit:cover;border-radius:8px;cursor:pointer;display:block;"&gt;&lt;/a&gt;&lt;a href="https://cdn.shopify.com/s/files/1/0705/0434/9858/files/eecd4b83-a047-4c39-a0de-c1d2d1648596.jpg?v=1791114634" target="_blank" rel="noopener"&gt;&lt;img src="https://cdn.shopify.com/s/files/1/0705/0434/9858/files/eecd4b83-a047-4c39-a0de-c1d2d1648596.jpg?v=1791114634" alt="Floral mesh top side view" loading="lazy" style="width:100%;aspect-ratio:1/1;object-fit:cover;border-radius:8px;cursor:pointer;display:block;"&gt;&lt;/a&gt;&lt;a href="https://cdn.shopify.com/s/files/1/0705/0434/9858/files/a3a32dc5-f6b7-4291-9618-2aec9f7694bf.jpg?v=1791114634" target="_blank" rel="noopener"&gt;&lt;img src="https://cdn.shopify.com/s/files/1/0705/0434/9858/files/a3a32dc5-f6b7-4291-9618-2aec9f7694bf.jpg?v=1791114634" alt="Printed mesh top full view" loading="lazy" style="width:100%;aspect-ratio:1/1;object-fit:cover;border-radius:8px;cursor:pointer;display:block;"&gt;&lt;/a&gt;</w:t>
        <w:br/>
        <w:t>&lt;/div&gt;</w:t>
        <w:br/>
        <w:t>&lt;/div&gt;&lt;/div&gt;</w:t>
        <w:br/>
        <w:t>&lt;div style="display:flex;justify-content:center;gap:8px;margin-top:14px;"&gt;</w:t>
        <w:br/>
        <w:t>&lt;label for="sb11-s1" style="width:10px;height:10px;border-radius:50%;background:#ccc;display:inline-block;cursor:pointer;"&gt;&lt;/label&gt;&lt;label for="sb11-s2" style="width:10px;height:10px;border-radius:50%;background:#ccc;display:inline-block;cursor:pointer;"&gt;&lt;/label&gt;</w:t>
        <w:br/>
        <w:t>&lt;/div&gt;</w:t>
        <w:br/>
        <w:t>&lt;/div&gt;&lt;style&gt;#sb11-s1:checked ~ .sb11-shell .sb11-track{transform:translateX(-0.000000%);}#sb11-s2:checked ~ .sb11-shell .sb11-track{transform:translateX(-50.000000%);}#sb11-s1:checked ~ div label[for="sb11-s1"],#sb11-s2:checked ~ div label[for="sb11-s2"]{background:#333 !important;}@media(max-width:640px){.sb11-track&gt;div{grid-template-columns:1fr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long sleeve printed mesh top&lt;/td&gt;&lt;/tr&gt;</w:t>
        <w:br/>
        <w:t xml:space="preserve">    &lt;tr style="border-bottom:1px solid #eee;"&gt;&lt;td style="padding:10px 8px;"&gt;&lt;strong&gt;Pattern&lt;/strong&gt;&lt;/td&gt;&lt;td style="padding:10px 8px;"&gt;All-over vintage-style floral print&lt;/td&gt;&lt;/tr&gt;</w:t>
        <w:br/>
        <w:t xml:space="preserve">    &lt;tr style="border-bottom:1px solid #eee;"&gt;&lt;td style="padding:10px 8px;"&gt;&lt;strong&gt;Fabric&lt;/strong&gt;&lt;/td&gt;&lt;td style="padding:10px 8px;"&gt;Sheer stretch mesh&lt;/td&gt;&lt;/tr&gt;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8px;"&gt;&lt;strong&gt;Fit&lt;/strong&gt;&lt;/td&gt;&lt;td style="padding:10px 8px;"&gt;Slim fit, follows the body&lt;/td&gt;&lt;/tr&gt;</w:t>
        <w:br/>
        <w:t xml:space="preserve">    &lt;tr style="border-bottom:1px solid #eee;"&gt;&lt;td style="padding:10px 8px;"&gt;&lt;strong&gt;Stretch&lt;/strong&gt;&lt;/td&gt;&lt;td style="padding:10px 8px;"&gt;Comfortable stretch mesh knit&lt;/td&gt;&lt;/tr&gt;</w:t>
        <w:br/>
        <w:t xml:space="preserve">    &lt;tr style="border-bottom:1px solid #eee;"&gt;&lt;td style="padding:10px 8px;"&gt;&lt;strong&gt;Transparency&lt;/strong&gt;&lt;/td&gt;&lt;td style="padding:10px 8px;"&gt;Sheer — wear a camisole, bandeau or bodysuit underneath&lt;/td&gt;&lt;/tr&gt;</w:t>
        <w:br/>
        <w:t xml:space="preserve">    &lt;tr style="border-bottom:1px solid #eee;"&gt;&lt;td style="padding:10px 8px;"&gt;&lt;strong&gt;Closure&lt;/strong&gt;&lt;/td&gt;&lt;td style="padding:10px 8px;"&gt;Pull-on, no buttons or zips&lt;/td&gt;&lt;/tr&gt;</w:t>
        <w:br/>
        <w:t xml:space="preserve">    &lt;tr style="border-bottom:1px solid #eee;"&gt;&lt;td style="padding:10px 8px;"&gt;&lt;strong&gt;Length&lt;/strong&gt;&lt;/td&gt;&lt;td style="padding:10px 8px;"&gt;Regular / medium&lt;/td&gt;&lt;/tr&gt;</w:t>
        <w:br/>
        <w:t xml:space="preserve">    &lt;tr style="border-bottom:1px solid #eee;"&gt;&lt;td style="padding:10px 8px;"&gt;&lt;strong&gt;Colour Available&lt;/strong&gt;&lt;/td&gt;&lt;td style="padding:10px 8px;"&gt;One printed colourway — see the photos above&lt;/td&gt;&lt;/tr&gt;</w:t>
        <w:br/>
        <w:t xml:space="preserve">    &lt;tr style="border-bottom:1px solid #eee;"&gt;&lt;td style="padding:10px 8px;"&gt;&lt;strong&gt;Sizes Available&lt;/strong&gt;&lt;/td&gt;&lt;td style="padding:10px 8px;"&gt;S, M, L, XL, XXL&lt;/td&gt;&lt;/tr&gt;</w:t>
        <w:br/>
        <w:t xml:space="preserve">    &lt;tr style="border-bottom:1px solid #eee;"&gt;&lt;td style="padding:10px 8px;"&gt;&lt;strong&gt;Season&lt;/strong&gt;&lt;/td&gt;&lt;td style="padding:10px 8px;"&gt;All year — layer in autumn and winter&lt;/td&gt;&lt;/tr&gt;</w:t>
        <w:br/>
        <w:t xml:space="preserve">    &lt;tr style="border-bottom:1px solid #eee;"&gt;&lt;td style="padding:10px 8px;"&gt;&lt;strong&gt;Care&lt;/strong&gt;&lt;/td&gt;&lt;td style="padding:10px 8px;"&gt;Hand wash or gentle machine wash cold in a laundry bag, hang to dry&lt;/td&gt;&lt;/tr&gt;</w:t>
        <w:br/>
        <w:t xml:space="preserve">    &lt;tr&gt;&lt;td style="padding:10px 8px;"&gt;&lt;strong&gt;Included&lt;/strong&gt;&lt;/td&gt;&lt;td style="padding:10px 8px;"&gt;1 x women's vintage floral mesh long sleeve top&lt;/td&gt;&lt;/tr&gt;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&lt;summary&gt;Is this top see-through?&lt;/summary&gt;</w:t>
        <w:br/>
        <w:t xml:space="preserve">      &lt;p&gt;Yes — it is a sheer mesh by design. Wear a camisole, bandeau or bodysuit underneath; a nude or black base works best with this print.&lt;/p&gt;</w:t>
        <w:br/>
        <w:t xml:space="preserve">    &lt;/details&gt;</w:t>
        <w:br/>
        <w:t xml:space="preserve">    &lt;details&gt;</w:t>
        <w:br/>
        <w:t xml:space="preserve">      &lt;summary&gt;What colours does it come in?&lt;/summary&gt;</w:t>
        <w:br/>
        <w:t xml:space="preserve">      &lt;p&gt;One printed colourway — a vintage-style floral across the body and sleeves. The photos above show it from every angle.&lt;/p&gt;</w:t>
        <w:br/>
        <w:t xml:space="preserve">    &lt;/details&gt;</w:t>
        <w:br/>
        <w:t xml:space="preserve">    &lt;details&gt;</w:t>
        <w:br/>
        <w:t xml:space="preserve">      &lt;summary&gt;What sizes are available?&lt;/summary&gt;</w:t>
        <w:br/>
        <w:t xml:space="preserve">      &lt;p&gt;S, M, L, XL and XXL. Measurements for each size are listed in the size selector above — compare them with a fitted top you already own.&lt;/p&gt;</w:t>
        <w:br/>
        <w:t xml:space="preserve">    &lt;/details&gt;</w:t>
        <w:br/>
        <w:t xml:space="preserve">    &lt;details&gt;</w:t>
        <w:br/>
        <w:t xml:space="preserve">      &lt;summary&gt;Which size should I order if I am between sizes?&lt;/summary&gt;</w:t>
        <w:br/>
        <w:t xml:space="preserve">      &lt;p&gt;The fit is slim, so take the larger of the two — especially if you will wear something underneath.&lt;/p&gt;</w:t>
        <w:br/>
        <w:t xml:space="preserve">    &lt;/details&gt;</w:t>
        <w:br/>
        <w:t xml:space="preserve">    &lt;details&gt;</w:t>
        <w:br/>
        <w:t xml:space="preserve">      &lt;summary&gt;Is the mesh stretchy?&lt;/summary&gt;</w:t>
        <w:br/>
        <w:t xml:space="preserve">      &lt;p&gt;Yes. It is a stretch mesh knit, so the close cut moves with you rather than restricting.&lt;/p&gt;</w:t>
        <w:br/>
        <w:t xml:space="preserve">    &lt;/details&gt;</w:t>
        <w:br/>
        <w:t xml:space="preserve">    &lt;details&gt;</w:t>
        <w:br/>
        <w:t xml:space="preserve">      &lt;summary&gt;Does it have buttons or a zip?&lt;/summary&gt;</w:t>
        <w:br/>
        <w:t xml:space="preserve">      &lt;p&gt;No — it pulls on over the head, so there is nothing to fasten.&lt;/p&gt;</w:t>
        <w:br/>
        <w:t xml:space="preserve">    &lt;/details&gt;</w:t>
        <w:br/>
        <w:t xml:space="preserve">    &lt;details&gt;</w:t>
        <w:br/>
        <w:t xml:space="preserve">      &lt;summary&gt;Will it show under a blazer?&lt;/summary&gt;</w:t>
        <w:br/>
        <w:t xml:space="preserve">      &lt;p&gt;Mesh is thin, so it sits flat under a jacket without bulking at the shoulders — the print shows at the sleeves and neckline, which is the point.&lt;/p&gt;</w:t>
        <w:br/>
        <w:t xml:space="preserve">    &lt;/details&gt;</w:t>
        <w:br/>
        <w:t xml:space="preserve">    &lt;details&gt;</w:t>
        <w:br/>
        <w:t xml:space="preserve">      &lt;summary&gt;Can I wear it to the office?&lt;/summary&gt;</w:t>
        <w:br/>
        <w:t xml:space="preserve">      &lt;p&gt;Layered under a blazer or waistcoat with a camisole underneath, yes. Worn on its own it suits evening better.&lt;/p&gt;</w:t>
        <w:br/>
        <w:t xml:space="preserve">    &lt;/details&gt;</w:t>
        <w:br/>
        <w:t xml:space="preserve">    &lt;details&gt;</w:t>
        <w:br/>
        <w:t xml:space="preserve">      &lt;summary&gt;Will the mesh snag?&lt;/summary&gt;</w:t>
        <w:br/>
        <w:t xml:space="preserve">      &lt;p&gt;Mesh is a fine fabric, so wash it inside a mesh laundry bag and keep it away from velcro, rings and rough zips. That is enough to avoid pulls.&lt;/p&gt;</w:t>
        <w:br/>
        <w:t xml:space="preserve">    &lt;/details&gt;</w:t>
        <w:br/>
        <w:t xml:space="preserve">    &lt;details&gt;</w:t>
        <w:br/>
        <w:t xml:space="preserve">      &lt;summary&gt;How do I wash it?&lt;/summary&gt;</w:t>
        <w:br/>
        <w:t xml:space="preserve">      &lt;p&gt;Hand wash cold, or machine wash cold on a gentle cycle inside a mesh laundry bag. Do not bleach and do not wring. Hang to dry away from direct heat and do not tumble dry on high.&lt;/p&gt;</w:t>
        <w:br/>
        <w:t xml:space="preserve">    &lt;/details&gt;</w:t>
        <w:br/>
        <w:t xml:space="preserve">    &lt;details&gt;</w:t>
        <w:br/>
        <w:t xml:space="preserve">      &lt;summary&gt;Can I iron it?&lt;/summary&gt;</w:t>
        <w:br/>
        <w:t xml:space="preserve">      &lt;p&gt;Only if necessary, on the lowest setting and on the reverse. Hanging it to dry usually removes any creasing on its own.&lt;/p&gt;</w:t>
        <w:br/>
        <w:t xml:space="preserve">    &lt;/details&gt;</w:t>
        <w:br/>
        <w:t xml:space="preserve">    &lt;details&gt;</w:t>
        <w:br/>
        <w:t xml:space="preserve">      &lt;summary&gt;What should I wear it with?&lt;/summary&gt;</w:t>
        <w:br/>
        <w:t xml:space="preserve">      &lt;p&gt;A satin skirt and heeled boots for evening, or straight-leg jeans under an open blazer or waistcoat for daytime. Keep jewellery delicate and avoid chunky knits on top.&lt;/p&gt;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12. Women's Printed Long Sleeve Shirt - Slim Fit Retro, 6 Prints</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Printed Long Sleeve Shirt - Slim Fit Retro, 6 Prints</w:t>
            </w:r>
          </w:p>
        </w:tc>
      </w:tr>
      <w:tr>
        <w:tc>
          <w:tcPr>
            <w:tcW w:type="dxa" w:w="2880"/>
          </w:tcPr>
          <w:p>
            <w:r>
              <w:rPr>
                <w:b/>
              </w:rPr>
              <w:t>Product ID</w:t>
            </w:r>
          </w:p>
        </w:tc>
        <w:tc>
          <w:tcPr>
            <w:tcW w:type="dxa" w:w="6624"/>
          </w:tcPr>
          <w:p>
            <w:r>
              <w:t>10325426536610</w:t>
            </w:r>
          </w:p>
        </w:tc>
      </w:tr>
      <w:tr>
        <w:tc>
          <w:tcPr>
            <w:tcW w:type="dxa" w:w="2880"/>
          </w:tcPr>
          <w:p>
            <w:r>
              <w:rPr>
                <w:b/>
              </w:rPr>
              <w:t>Shopify category</w:t>
            </w:r>
          </w:p>
        </w:tc>
        <w:tc>
          <w:tcPr>
            <w:tcW w:type="dxa" w:w="6624"/>
          </w:tcPr>
          <w:p>
            <w:r>
              <w:t>Blouses (aa-1-13-1)</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printed long sleeve shirt</w:t>
            </w:r>
          </w:p>
        </w:tc>
      </w:tr>
      <w:tr>
        <w:tc>
          <w:tcPr>
            <w:tcW w:type="dxa" w:w="2880"/>
          </w:tcPr>
          <w:p>
            <w:r>
              <w:rPr>
                <w:b/>
              </w:rPr>
              <w:t>Meta title (global.title_tag)</w:t>
            </w:r>
          </w:p>
        </w:tc>
        <w:tc>
          <w:tcPr>
            <w:tcW w:type="dxa" w:w="6624"/>
          </w:tcPr>
          <w:p>
            <w:r>
              <w:t>Women's Printed Long Sleeve Shirt | Slim Fit, 6 Prints S-XXL</w:t>
            </w:r>
          </w:p>
        </w:tc>
      </w:tr>
      <w:tr>
        <w:tc>
          <w:tcPr>
            <w:tcW w:type="dxa" w:w="2880"/>
          </w:tcPr>
          <w:p>
            <w:r>
              <w:rPr>
                <w:b/>
              </w:rPr>
              <w:t>Meta description (global.description_tag)</w:t>
            </w:r>
          </w:p>
        </w:tc>
        <w:tc>
          <w:tcPr>
            <w:tcW w:type="dxa" w:w="6624"/>
          </w:tcPr>
          <w:p>
            <w:r>
              <w:t>Slim fit long sleeve printed shirt for women in six prints, including leopard and animal patterns. Sizes S to XXL. Free shipping to eligible destinations.</w:t>
            </w:r>
          </w:p>
        </w:tc>
      </w:tr>
      <w:tr>
        <w:tc>
          <w:tcPr>
            <w:tcW w:type="dxa" w:w="2880"/>
          </w:tcPr>
          <w:p>
            <w:r>
              <w:rPr>
                <w:b/>
              </w:rPr>
              <w:t>Product tags (13)</w:t>
            </w:r>
          </w:p>
        </w:tc>
        <w:tc>
          <w:tcPr>
            <w:tcW w:type="dxa" w:w="6624"/>
          </w:tcPr>
          <w:p>
            <w:r>
              <w:t>women's printed shirt, long sleeve blouse, slim fit top women, retro print shirt, animal print top, leopard print blouse, black printed top, red printed shirt, blue printed blouse, layering top women, autumn winter top, patterned long sleeve top, sizes s to xxl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Printed Long Sleeve Shirt - Slim Fit Retro, 6 Prints&lt;/h2&gt;</w:t>
        <w:br/>
        <w:t>&lt;p&gt;A slim-fit long sleeve top that comes in six different prints — plain-based, retro and animal patterns included. Pick the one that suits your wardrobe; the shape is the same across all of them.&lt;/p&gt;</w:t>
        <w:br/>
        <w:t>&lt;div style="display:flex;flex-wrap:wrap;gap:32px;margin:20px 0;"&gt;</w:t>
        <w:br/>
        <w:t>&lt;div style="flex:1;min-width:240px;"&gt;</w:t>
        <w:br/>
        <w:t>&lt;h4&gt;Key Features&lt;/h4&gt;</w:t>
        <w:br/>
        <w:t>&lt;ul&gt;</w:t>
        <w:br/>
        <w:t>&lt;li&gt;Six printed colourways to choose from, including leopard and animal patterns&lt;/li&gt;</w:t>
        <w:br/>
        <w:t>&lt;li&gt;Long sleeves for spring, autumn and layered winter wear&lt;/li&gt;</w:t>
        <w:br/>
        <w:t>&lt;li&gt;Slim fit that follows the line of the body&lt;/li&gt;</w:t>
        <w:br/>
        <w:t>&lt;li&gt;Soft fabric with a comfortable stretch&lt;/li&gt;</w:t>
        <w:br/>
        <w:t>&lt;li&gt;Pull-on style with no buttons or zips&lt;/li&gt;</w:t>
        <w:br/>
        <w:t>&lt;li&gt;Prints disguise creases, so it packs well&lt;/li&gt;</w:t>
        <w:br/>
        <w:t>&lt;li&gt;Sits flat under blazers, waistcoats and knits&lt;/li&gt;</w:t>
        <w:br/>
        <w:t>&lt;li&gt;Available in sizes S, M, L, XL and XXL — 30 print and size combinations in all&lt;/li&gt;</w:t>
        <w:br/>
        <w:t>&lt;/ul&gt;</w:t>
        <w:br/>
        <w:t>&lt;/div&gt;</w:t>
        <w:br/>
        <w:t>&lt;div style="flex:1;min-width:240px;"&gt;</w:t>
        <w:br/>
        <w:t>&lt;h4&gt;How to Choose Your Size&lt;/h4&gt;</w:t>
        <w:br/>
        <w:t>&lt;ol&gt;</w:t>
        <w:br/>
        <w:t>&lt;li&gt;Measure around the fullest part of your chest with a soft tape.&lt;/li&gt;</w:t>
        <w:br/>
        <w:t>&lt;li&gt;Measure your natural waist at the narrowest point.&lt;/li&gt;</w:t>
        <w:br/>
        <w:t>&lt;li&gt;Compare both numbers with the measurements shown in the size selector above.&lt;/li&gt;</w:t>
        <w:br/>
        <w:t>&lt;li&gt;The fit is slim, so take the larger size if you are between two.&lt;/li&gt;</w:t>
        <w:br/>
        <w:t>&lt;li&gt;Choose your print first, then your size — both are selected before adding to cart.&lt;/li&gt;</w:t>
        <w:br/>
        <w:t>&lt;/ol&gt;</w:t>
        <w:br/>
        <w:t>&lt;/div&gt;</w:t>
        <w:br/>
        <w:t>&lt;/div&gt;</w:t>
        <w:br/>
        <w:t>&lt;blockquote style="border-left:3px solid #ddd;padding:12px 20px;margin:18px 0;background:#f9f9f9;color:#555;font-style:italic;"&gt;</w:t>
        <w:br/>
        <w:t>One shape, six prints — pick the one your wardrobe is missing.</w:t>
        <w:br/>
        <w:t>&lt;/blockquote&gt;</w:t>
        <w:br/>
        <w:t>&lt;h4 style="margin:24px 0 10px;"&gt;About This Product&lt;/h4&gt;</w:t>
        <w:br/>
        <w:t>&lt;p style="margin:0 0 20px;"&gt;The usefulness here is the range. Six prints on one slim-fit long sleeve shape means you can pick the version that fills a gap: a darker pattern for everyday wear under jackets, a leopard or animal print for the outfit that needs a focal point, a brighter base for spring. The cut stays consistent across all six, so once you know your size it holds for whichever print you order. The fabric is soft with a comfortable stretch, so the slim fit moves rather than restricts, and it pulls straight on with nothing to fasten. Because the silhouette is close and the fabric thin, it sits flat under a blazer, waistcoat or knit instead of bunching at the shoulders — which is what makes a printed top practical rather than occasional. Busy prints also hide travel creases far better than solid colours, so it is easy to pack.&lt;/p&gt;</w:t>
        <w:br/>
        <w:t>&lt;h4 style="margin:24px 0 10px;"&gt;Who It's For&lt;/h4&gt;</w:t>
        <w:br/>
        <w:t>&lt;p style="margin:0 0 10px;"&gt;Best for:&lt;/p&gt;</w:t>
        <w:br/>
        <w:t>&lt;ul style="margin:0 0 20px;padding-left:20px;"&gt;</w:t>
        <w:br/>
        <w:t>&lt;li&gt;Anyone who wants a printed top rather than another plain basic&lt;/li&gt;</w:t>
        <w:br/>
        <w:t>&lt;li&gt;Shoppers who like animal and leopard prints&lt;/li&gt;</w:t>
        <w:br/>
        <w:t>&lt;li&gt;Layering under blazers, waistcoats and cardigans&lt;/li&gt;</w:t>
        <w:br/>
        <w:t>&lt;li&gt;People who prefer a slim, close silhouette&lt;/li&gt;</w:t>
        <w:br/>
        <w:t>&lt;li&gt;Gift buyers choosing across six prints and five sizes&lt;/li&gt;</w:t>
        <w:br/>
        <w:t>&lt;/ul&gt;</w:t>
        <w:br/>
        <w:t>&lt;h4 style="margin:24px 0 10px;"&gt;The Look&lt;/h4&gt;</w:t>
        <w:br/>
        <w:t>&lt;p style="margin:0 0 20px;"&gt;Close-cut and pattern-led. The slim shape keeps the line clean, so even the bolder prints read considered rather than loud, and the long sleeves keep the silhouette long under a jacket.&lt;/p&gt;</w:t>
        <w:br/>
        <w:t>&lt;h4 style="margin:24px 0 10px;"&gt;How to Wear It&lt;/h4&gt;</w:t>
        <w:br/>
        <w:t>&lt;p style="margin:0 0 20px;"&gt;Wear it tucked into high-waisted jeans or straight-leg trousers so the print reads as a whole. Layer an open blazer, waistcoat or long cardigan over the top for work, and let the sleeves show. With the animal and leopard prints, keep the rest of the outfit plain — black, denim, cream or khaki — and keep jewellery delicate so the print stays the focus. Ankle boots or loafers finish it for daytime; heeled boots for evening.&lt;/p&gt;</w:t>
        <w:br/>
        <w:t>&lt;h4 style="margin:24px 0 10px;"&gt;Care Instructions&lt;/h4&gt;</w:t>
        <w:br/>
        <w:t>&lt;p style="margin:0 0 20px;"&gt;Machine wash cold on a gentle cycle with similar colours, inside out to protect the print. Wash darker and brighter prints separately for the first few washes. Do not bleach. Tumble dry on low or hang to dry. Cool iron on the reverse if needed.&lt;/p&gt;</w:t>
        <w:br/>
        <w:t>&lt;div class="sb12-carousel" style="max-width:900px;margin:30px auto 0;position:relative;"&gt;</w:t>
        <w:br/>
        <w:t>&lt;input type="radio" name="sb12-slide" id="sb12-s1" checked style="display:none;"&gt;&lt;input type="radio" name="sb12-slide" id="sb12-s2" style="display:none;"&gt;&lt;input type="radio" name="sb12-slide" id="sb12-s3" style="display:none;"&gt;&lt;input type="radio" name="sb12-slide" id="sb12-s4" style="display:none;"&gt;&lt;div class="sb12-shell" style="overflow:hidden;border-radius:12px;"&gt;&lt;div class="sb12-track" style="display:flex;width:400%;transition:transform 0.5s ease;"&gt;</w:t>
        <w:br/>
        <w:t>&lt;div style="width:25.000000%;display:grid;grid-template-columns:repeat(3,minmax(0,1fr));gap:12px;"&gt;</w:t>
        <w:br/>
        <w:t>&lt;a href="https://cdn.shopify.com/s/files/1/0705/0434/9858/files/05040a09-86ca-43d6-9977-02d3d2bf53da.jpg?v=1791114559" target="_blank" rel="noopener"&gt;&lt;img src="https://cdn.shopify.com/s/files/1/0705/0434/9858/files/05040a09-86ca-43d6-9977-02d3d2bf53da.jpg?v=1791114559" alt="Women's printed long sleeve shirt" loading="lazy" style="width:100%;aspect-ratio:1/1;object-fit:cover;border-radius:8px;cursor:pointer;display:block;"&gt;&lt;/a&gt;&lt;a href="https://cdn.shopify.com/s/files/1/0705/0434/9858/files/0344bbb4-9d53-4324-828e-387a088bc7d2.jpg?v=1791114559" target="_blank" rel="noopener"&gt;&lt;img src="https://cdn.shopify.com/s/files/1/0705/0434/9858/files/0344bbb4-9d53-4324-828e-387a088bc7d2.jpg?v=1791114559" alt="Printed shirt front view" loading="lazy" style="width:100%;aspect-ratio:1/1;object-fit:cover;border-radius:8px;cursor:pointer;display:block;"&gt;&lt;/a&gt;&lt;a href="https://cdn.shopify.com/s/files/1/0705/0434/9858/files/4b6dd69e-58e9-4991-bdef-646b8f1e43eb.jpg?v=1791114559" target="_blank" rel="noopener"&gt;&lt;img src="https://cdn.shopify.com/s/files/1/0705/0434/9858/files/4b6dd69e-58e9-4991-bdef-646b8f1e43eb.jpg?v=1791114559" alt="Shirt print detail" loading="lazy" style="width:100%;aspect-ratio:1/1;object-fit:cover;border-radius:8px;cursor:pointer;display:block;"&gt;&lt;/a&gt;</w:t>
        <w:br/>
        <w:t>&lt;/div&gt;</w:t>
        <w:br/>
        <w:t>&lt;div style="width:25.000000%;display:grid;grid-template-columns:repeat(3,minmax(0,1fr));gap:12px;"&gt;</w:t>
        <w:br/>
        <w:t>&lt;a href="https://cdn.shopify.com/s/files/1/0705/0434/9858/files/7ea5bc0e-7342-4e28-a59e-6d2cb92a4069.jpg?v=1791114559" target="_blank" rel="noopener"&gt;&lt;img src="https://cdn.shopify.com/s/files/1/0705/0434/9858/files/7ea5bc0e-7342-4e28-a59e-6d2cb92a4069.jpg?v=1791114559" alt="Printed shirt colour option" loading="lazy" style="width:100%;aspect-ratio:1/1;object-fit:cover;border-radius:8px;cursor:pointer;display:block;"&gt;&lt;/a&gt;&lt;a href="https://cdn.shopify.com/s/files/1/0705/0434/9858/files/74132556-0d94-4bdd-8523-21ea9163def0.jpg?v=1791114559" target="_blank" rel="noopener"&gt;&lt;img src="https://cdn.shopify.com/s/files/1/0705/0434/9858/files/74132556-0d94-4bdd-8523-21ea9163def0.jpg?v=1791114559" alt="Long sleeve shirt worn view" loading="lazy" style="width:100%;aspect-ratio:1/1;object-fit:cover;border-radius:8px;cursor:pointer;display:block;"&gt;&lt;/a&gt;&lt;a href="https://cdn.shopify.com/s/files/1/0705/0434/9858/files/e53f68ab-6903-4236-8706-e57a3fc70ee3.jpg?v=1791114559" target="_blank" rel="noopener"&gt;&lt;img src="https://cdn.shopify.com/s/files/1/0705/0434/9858/files/e53f68ab-6903-4236-8706-e57a3fc70ee3.jpg?v=1791114559" alt="Retro print shirt side view" loading="lazy" style="width:100%;aspect-ratio:1/1;object-fit:cover;border-radius:8px;cursor:pointer;display:block;"&gt;&lt;/a&gt;</w:t>
        <w:br/>
        <w:t>&lt;/div&gt;</w:t>
        <w:br/>
        <w:t>&lt;div style="width:25.000000%;display:grid;grid-template-columns:repeat(3,minmax(0,1fr));gap:12px;"&gt;</w:t>
        <w:br/>
        <w:t>&lt;a href="https://cdn.shopify.com/s/files/1/0705/0434/9858/files/31e69433-cea5-4847-9808-57123705752d.jpg?v=1791114559" target="_blank" rel="noopener"&gt;&lt;img src="https://cdn.shopify.com/s/files/1/0705/0434/9858/files/31e69433-cea5-4847-9808-57123705752d.jpg?v=1791114559" alt="Printed shirt back view" loading="lazy" style="width:100%;aspect-ratio:1/1;object-fit:cover;border-radius:8px;cursor:pointer;display:block;"&gt;&lt;/a&gt;&lt;a href="https://cdn.shopify.com/s/files/1/0705/0434/9858/files/29bae4ec-aaa7-4a46-badd-9b5ba83c71f0.jpg?v=1791114559" target="_blank" rel="noopener"&gt;&lt;img src="https://cdn.shopify.com/s/files/1/0705/0434/9858/files/29bae4ec-aaa7-4a46-badd-9b5ba83c71f0.jpg?v=1791114559" alt="Animal print shirt option" loading="lazy" style="width:100%;aspect-ratio:1/1;object-fit:cover;border-radius:8px;cursor:pointer;display:block;"&gt;&lt;/a&gt;&lt;a href="https://cdn.shopify.com/s/files/1/0705/0434/9858/files/be9e3fc7-4add-47b7-8836-75eb2e433af1.jpg?v=1791114559" target="_blank" rel="noopener"&gt;&lt;img src="https://cdn.shopify.com/s/files/1/0705/0434/9858/files/be9e3fc7-4add-47b7-8836-75eb2e433af1.jpg?v=1791114559" alt="Printed shirt colour range" loading="lazy" style="width:100%;aspect-ratio:1/1;object-fit:cover;border-radius:8px;cursor:pointer;display:block;"&gt;&lt;/a&gt;</w:t>
        <w:br/>
        <w:t>&lt;/div&gt;</w:t>
        <w:br/>
        <w:t>&lt;div style="width:25.000000%;display:grid;grid-template-columns:repeat(3,minmax(0,1fr));gap:12px;"&gt;</w:t>
        <w:br/>
        <w:t>&lt;a href="https://cdn.shopify.com/s/files/1/0705/0434/9858/files/7e84d5dd-c465-4f46-ad94-eda5088b8cbf.jpg?v=1791114559" target="_blank" rel="noopener"&gt;&lt;img src="https://cdn.shopify.com/s/files/1/0705/0434/9858/files/7e84d5dd-c465-4f46-ad94-eda5088b8cbf.jpg?v=1791114559" alt="Long sleeve printed shirt detail" loading="lazy" style="width:100%;aspect-ratio:1/1;object-fit:cover;border-radius:8px;cursor:pointer;display:block;"&gt;&lt;/a&gt;&lt;a href="https://cdn.shopify.com/s/files/1/0705/0434/9858/files/262856db-1145-4cc7-a203-1130a18a9157.jpg?v=1791114559" target="_blank" rel="noopener"&gt;&lt;img src="https://cdn.shopify.com/s/files/1/0705/0434/9858/files/262856db-1145-4cc7-a203-1130a18a9157.jpg?v=1791114559" alt="Printed shirt full view" loading="lazy" style="width:100%;aspect-ratio:1/1;object-fit:cover;border-radius:8px;cursor:pointer;display:block;"&gt;&lt;/a&gt;</w:t>
        <w:br/>
        <w:t>&lt;/div&gt;</w:t>
        <w:br/>
        <w:t>&lt;/div&gt;&lt;/div&gt;</w:t>
        <w:br/>
        <w:t>&lt;div style="display:flex;justify-content:center;gap:8px;margin-top:14px;"&gt;</w:t>
        <w:br/>
        <w:t>&lt;label for="sb12-s1" style="width:10px;height:10px;border-radius:50%;background:#ccc;display:inline-block;cursor:pointer;"&gt;&lt;/label&gt;&lt;label for="sb12-s2" style="width:10px;height:10px;border-radius:50%;background:#ccc;display:inline-block;cursor:pointer;"&gt;&lt;/label&gt;&lt;label for="sb12-s3" style="width:10px;height:10px;border-radius:50%;background:#ccc;display:inline-block;cursor:pointer;"&gt;&lt;/label&gt;&lt;label for="sb12-s4" style="width:10px;height:10px;border-radius:50%;background:#ccc;display:inline-block;cursor:pointer;"&gt;&lt;/label&gt;</w:t>
        <w:br/>
        <w:t>&lt;/div&gt;</w:t>
        <w:br/>
        <w:t>&lt;/div&gt;&lt;style&gt;#sb12-s1:checked ~ .sb12-shell .sb12-track{transform:translateX(-0.000000%);}#sb12-s2:checked ~ .sb12-shell .sb12-track{transform:translateX(-25.000000%);}#sb12-s3:checked ~ .sb12-shell .sb12-track{transform:translateX(-50.000000%);}#sb12-s4:checked ~ .sb12-shell .sb12-track{transform:translateX(-75.000000%);}#sb12-s1:checked ~ div label[for="sb12-s1"],#sb12-s2:checked ~ div label[for="sb12-s2"],#sb12-s3:checked ~ div label[for="sb12-s3"],#sb12-s4:checked ~ div label[for="sb12-s4"]{background:#333 !important;}@media(max-width:640px){.sb12-track&gt;div{grid-template-columns:1fr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long sleeve printed top&lt;/td&gt;&lt;/tr&gt;</w:t>
        <w:br/>
        <w:t xml:space="preserve">    &lt;tr style="border-bottom:1px solid #eee;"&gt;&lt;td style="padding:10px 8px;"&gt;&lt;strong&gt;Pattern&lt;/strong&gt;&lt;/td&gt;&lt;td style="padding:10px 8px;"&gt;Six printed colourways, including leopard and animal patterns&lt;/td&gt;&lt;/tr&gt;</w:t>
        <w:br/>
        <w:t xml:space="preserve">    &lt;tr style="border-bottom:1px solid #eee;"&gt;&lt;td style="padding:10px 8px;"&gt;&lt;strong&gt;Fabric&lt;/strong&gt;&lt;/td&gt;&lt;td style="padding:10px 8px;"&gt;Soft stretch knit&lt;/td&gt;&lt;/tr&gt;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8px;"&gt;&lt;strong&gt;Fit&lt;/strong&gt;&lt;/td&gt;&lt;td style="padding:10px 8px;"&gt;Slim fit, follows the body&lt;/td&gt;&lt;/tr&gt;</w:t>
        <w:br/>
        <w:t xml:space="preserve">    &lt;tr style="border-bottom:1px solid #eee;"&gt;&lt;td style="padding:10px 8px;"&gt;&lt;strong&gt;Stretch&lt;/strong&gt;&lt;/td&gt;&lt;td style="padding:10px 8px;"&gt;Comfortable stretch&lt;/td&gt;&lt;/tr&gt;</w:t>
        <w:br/>
        <w:t xml:space="preserve">    &lt;tr style="border-bottom:1px solid #eee;"&gt;&lt;td style="padding:10px 8px;"&gt;&lt;strong&gt;Closure&lt;/strong&gt;&lt;/td&gt;&lt;td style="padding:10px 8px;"&gt;Pull-on, no buttons or zips&lt;/td&gt;&lt;/tr&gt;</w:t>
        <w:br/>
        <w:t xml:space="preserve">    &lt;tr style="border-bottom:1px solid #eee;"&gt;&lt;td style="padding:10px 8px;"&gt;&lt;strong&gt;Length&lt;/strong&gt;&lt;/td&gt;&lt;td style="padding:10px 8px;"&gt;Regular / medium&lt;/td&gt;&lt;/tr&gt;</w:t>
        <w:br/>
        <w:t xml:space="preserve">    &lt;tr style="border-bottom:1px solid #eee;"&gt;&lt;td style="padding:10px 8px;"&gt;&lt;strong&gt;Prints Available&lt;/strong&gt;&lt;/td&gt;&lt;td style="padding:10px 8px;"&gt;6 printed colourways — see the colour selector and photos above&lt;/td&gt;&lt;/tr&gt;</w:t>
        <w:br/>
        <w:t xml:space="preserve">    &lt;tr style="border-bottom:1px solid #eee;"&gt;&lt;td style="padding:10px 8px;"&gt;&lt;strong&gt;Sizes Available&lt;/strong&gt;&lt;/td&gt;&lt;td style="padding:10px 8px;"&gt;S, M, L, XL, XXL&lt;/td&gt;&lt;/tr&gt;</w:t>
        <w:br/>
        <w:t xml:space="preserve">    &lt;tr style="border-bottom:1px solid #eee;"&gt;&lt;td style="padding:10px 8px;"&gt;&lt;strong&gt;Combinations&lt;/strong&gt;&lt;/td&gt;&lt;td style="padding:10px 8px;"&gt;30 print and size combinations in all&lt;/td&gt;&lt;/tr&gt;</w:t>
        <w:br/>
        <w:t xml:space="preserve">    &lt;tr style="border-bottom:1px solid #eee;"&gt;&lt;td style="padding:10px 8px;"&gt;&lt;strong&gt;Season&lt;/strong&gt;&lt;/td&gt;&lt;td style="padding:10px 8px;"&gt;Spring, Autumn — layers in winter&lt;/td&gt;&lt;/tr&gt;</w:t>
        <w:br/>
        <w:t xml:space="preserve">    &lt;tr style="border-bottom:1px solid #eee;"&gt;&lt;td style="padding:10px 8px;"&gt;&lt;strong&gt;Care&lt;/strong&gt;&lt;/td&gt;&lt;td style="padding:10px 8px;"&gt;Machine wash cold inside out, tumble dry low&lt;/td&gt;&lt;/tr&gt;</w:t>
        <w:br/>
        <w:t xml:space="preserve">    &lt;tr&gt;&lt;td style="padding:10px 8px;"&gt;&lt;strong&gt;Included&lt;/strong&gt;&lt;/td&gt;&lt;td style="padding:10px 8px;"&gt;1 x women's printed long sleeve top&lt;/td&gt;&lt;/tr&gt;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&lt;summary&gt;How many prints are there and how do I choose one?&lt;/summary&gt;</w:t>
        <w:br/>
        <w:t xml:space="preserve">      &lt;p&gt;Six printed colourways, including leopard and animal patterns. Pick your print from the colour selector above — the photos show each one — then choose your size.&lt;/p&gt;</w:t>
        <w:br/>
        <w:t xml:space="preserve">    &lt;/details&gt;</w:t>
        <w:br/>
        <w:t xml:space="preserve">    &lt;details&gt;</w:t>
        <w:br/>
        <w:t xml:space="preserve">      &lt;summary&gt;What sizes are available?&lt;/summary&gt;</w:t>
        <w:br/>
        <w:t xml:space="preserve">      &lt;p&gt;S, M, L, XL and XXL in every print, which is 30 print and size combinations in all. Measurements for each size are listed in the size selector above.&lt;/p&gt;</w:t>
        <w:br/>
        <w:t xml:space="preserve">    &lt;/details&gt;</w:t>
        <w:br/>
        <w:t xml:space="preserve">    &lt;details&gt;</w:t>
        <w:br/>
        <w:t xml:space="preserve">      &lt;summary&gt;Is the fit the same across all the prints?&lt;/summary&gt;</w:t>
        <w:br/>
        <w:t xml:space="preserve">      &lt;p&gt;Yes — the cut is identical for all six, so once you know your size it holds for whichever print you order.&lt;/p&gt;</w:t>
        <w:br/>
        <w:t xml:space="preserve">    &lt;/details&gt;</w:t>
        <w:br/>
        <w:t xml:space="preserve">    &lt;details&gt;</w:t>
        <w:br/>
        <w:t xml:space="preserve">      &lt;summary&gt;Which size should I order if I am between sizes?&lt;/summary&gt;</w:t>
        <w:br/>
        <w:t xml:space="preserve">      &lt;p&gt;The fit is slim, so take the larger of the two.&lt;/p&gt;</w:t>
        <w:br/>
        <w:t xml:space="preserve">    &lt;/details&gt;</w:t>
        <w:br/>
        <w:t xml:space="preserve">    &lt;details&gt;</w:t>
        <w:br/>
        <w:t xml:space="preserve">      &lt;summary&gt;Is it stretchy?&lt;/summary&gt;</w:t>
        <w:br/>
        <w:t xml:space="preserve">      &lt;p&gt;Yes — the knit has a comfortable stretch, so the slim cut moves with you rather than restricting.&lt;/p&gt;</w:t>
        <w:br/>
        <w:t xml:space="preserve">    &lt;/details&gt;</w:t>
        <w:br/>
        <w:t xml:space="preserve">    &lt;details&gt;</w:t>
        <w:br/>
        <w:t xml:space="preserve">      &lt;summary&gt;Does it have buttons or a zip?&lt;/summary&gt;</w:t>
        <w:br/>
        <w:t xml:space="preserve">      &lt;p&gt;No — it pulls on over the head, so there is nothing to fasten.&lt;/p&gt;</w:t>
        <w:br/>
        <w:t xml:space="preserve">    &lt;/details&gt;</w:t>
        <w:br/>
        <w:t xml:space="preserve">    &lt;details&gt;</w:t>
        <w:br/>
        <w:t xml:space="preserve">      &lt;summary&gt;Will it sit flat under a blazer or knit?&lt;/summary&gt;</w:t>
        <w:br/>
        <w:t xml:space="preserve">      &lt;p&gt;Yes. The silhouette is close and the fabric is thin, so it layers without bunching at the shoulders — that is what makes a printed top wearable day to day.&lt;/p&gt;</w:t>
        <w:br/>
        <w:t xml:space="preserve">    &lt;/details&gt;</w:t>
        <w:br/>
        <w:t xml:space="preserve">    &lt;details&gt;</w:t>
        <w:br/>
        <w:t xml:space="preserve">      &lt;summary&gt;Can I tuck it in?&lt;/summary&gt;</w:t>
        <w:br/>
        <w:t xml:space="preserve">      &lt;p&gt;Yes, and it is worth doing — tucked into high-waisted jeans or trousers the print reads as a whole rather than being cut off at the hip.&lt;/p&gt;</w:t>
        <w:br/>
        <w:t xml:space="preserve">    &lt;/details&gt;</w:t>
        <w:br/>
        <w:t xml:space="preserve">    &lt;details&gt;</w:t>
        <w:br/>
        <w:t xml:space="preserve">      &lt;summary&gt;What should I wear with an animal or leopard print?&lt;/summary&gt;</w:t>
        <w:br/>
        <w:t xml:space="preserve">      &lt;p&gt;Keep the rest plain: black, denim, cream or khaki. Delicate jewellery rather than statement pieces, so the print stays the focus.&lt;/p&gt;</w:t>
        <w:br/>
        <w:t xml:space="preserve">    &lt;/details&gt;</w:t>
        <w:br/>
        <w:t xml:space="preserve">    &lt;details&gt;</w:t>
        <w:br/>
        <w:t xml:space="preserve">      &lt;summary&gt;What season is it for?&lt;/summary&gt;</w:t>
        <w:br/>
        <w:t xml:space="preserve">      &lt;p&gt;Spring and autumn on its own, and winter layered under a blazer, waistcoat or cardigan.&lt;/p&gt;</w:t>
        <w:br/>
        <w:t xml:space="preserve">    &lt;/details&gt;</w:t>
        <w:br/>
        <w:t xml:space="preserve">    &lt;details&gt;</w:t>
        <w:br/>
        <w:t xml:space="preserve">      &lt;summary&gt;Will the print fade in the wash?&lt;/summary&gt;</w:t>
        <w:br/>
        <w:t xml:space="preserve">      &lt;p&gt;Not if you wash it cold, inside out and on a gentle cycle, and keep darker and brighter prints separate for the first few washes. Avoid bleach.&lt;/p&gt;</w:t>
        <w:br/>
        <w:t xml:space="preserve">    &lt;/details&gt;</w:t>
        <w:br/>
        <w:t xml:space="preserve">    &lt;details&gt;</w:t>
        <w:br/>
        <w:t xml:space="preserve">      &lt;summary&gt;How do I wash it?&lt;/summary&gt;</w:t>
        <w:br/>
        <w:t xml:space="preserve">      &lt;p&gt;Machine wash cold on a gentle cycle with similar colours, inside out. Do not bleach. Tumble dry on low or hang to dry, then cool iron on the reverse if needed.&lt;/p&gt;</w:t>
        <w:br/>
        <w:t xml:space="preserve">    &lt;/details&gt;</w:t>
        <w:br/>
        <w:t xml:space="preserve">    &lt;details&gt;</w:t>
        <w:br/>
        <w:t xml:space="preserve">      &lt;summary&gt;Does it crease when packed?&lt;/summary&gt;</w:t>
        <w:br/>
        <w:t xml:space="preserve">      &lt;p&gt;Busy prints disguise travel creases far better than solid colours, so it packs well. A quick steam removes anything left.&lt;/p&gt;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or print is not right?&lt;/summary&gt;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13. Women's Ribbed Hooded Sweatshirt - Drop Shoulder Loose Knit</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Ribbed Hooded Sweatshirt - Drop Shoulder Loose Knit</w:t>
            </w:r>
          </w:p>
        </w:tc>
      </w:tr>
      <w:tr>
        <w:tc>
          <w:tcPr>
            <w:tcW w:type="dxa" w:w="2880"/>
          </w:tcPr>
          <w:p>
            <w:r>
              <w:rPr>
                <w:b/>
              </w:rPr>
              <w:t>Product ID</w:t>
            </w:r>
          </w:p>
        </w:tc>
        <w:tc>
          <w:tcPr>
            <w:tcW w:type="dxa" w:w="6624"/>
          </w:tcPr>
          <w:p>
            <w:r>
              <w:t>10325426438306</w:t>
            </w:r>
          </w:p>
        </w:tc>
      </w:tr>
      <w:tr>
        <w:tc>
          <w:tcPr>
            <w:tcW w:type="dxa" w:w="2880"/>
          </w:tcPr>
          <w:p>
            <w:r>
              <w:rPr>
                <w:b/>
              </w:rPr>
              <w:t>Shopify category</w:t>
            </w:r>
          </w:p>
        </w:tc>
        <w:tc>
          <w:tcPr>
            <w:tcW w:type="dxa" w:w="6624"/>
          </w:tcPr>
          <w:p>
            <w:r>
              <w:t>Hoodies (aa-1-13-13)</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ribbed hooded sweatshirt</w:t>
            </w:r>
          </w:p>
        </w:tc>
      </w:tr>
      <w:tr>
        <w:tc>
          <w:tcPr>
            <w:tcW w:type="dxa" w:w="2880"/>
          </w:tcPr>
          <w:p>
            <w:r>
              <w:rPr>
                <w:b/>
              </w:rPr>
              <w:t>Meta title (global.title_tag)</w:t>
            </w:r>
          </w:p>
        </w:tc>
        <w:tc>
          <w:tcPr>
            <w:tcW w:type="dxa" w:w="6624"/>
          </w:tcPr>
          <w:p>
            <w:r>
              <w:t>Women's Ribbed Hooded Sweatshirt | Drop Shoulder, 6 Colours</w:t>
            </w:r>
          </w:p>
        </w:tc>
      </w:tr>
      <w:tr>
        <w:tc>
          <w:tcPr>
            <w:tcW w:type="dxa" w:w="2880"/>
          </w:tcPr>
          <w:p>
            <w:r>
              <w:rPr>
                <w:b/>
              </w:rPr>
              <w:t>Meta description (global.description_tag)</w:t>
            </w:r>
          </w:p>
        </w:tc>
        <w:tc>
          <w:tcPr>
            <w:tcW w:type="dxa" w:w="6624"/>
          </w:tcPr>
          <w:p>
            <w:r>
              <w:t>Ribbed knit hooded sweatshirt with drop shoulders and a loose fit. Six colours, sizes S to 3XL. Free shipping to eligible destinations.</w:t>
            </w:r>
          </w:p>
        </w:tc>
      </w:tr>
      <w:tr>
        <w:tc>
          <w:tcPr>
            <w:tcW w:type="dxa" w:w="2880"/>
          </w:tcPr>
          <w:p>
            <w:r>
              <w:rPr>
                <w:b/>
              </w:rPr>
              <w:t>Product tags (13)</w:t>
            </w:r>
          </w:p>
        </w:tc>
        <w:tc>
          <w:tcPr>
            <w:tcW w:type="dxa" w:w="6624"/>
          </w:tcPr>
          <w:p>
            <w:r>
              <w:t>women's hoodie, ribbed hooded sweatshirt, drop shoulder top, loose knit hoodie, oversized hoodie women, pullover hoodie, batwing sleeve top, autumn winter hoodie, black hoodie women, army green hoodie, navy hoodie, plus size hoodie 3xl, casual loungewear top</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Ribbed Hooded Sweatshirt - Drop Shoulder Loose Knit&lt;/h2&gt;</w:t>
        <w:br/>
        <w:t>&lt;p&gt;A pull-on hooded sweatshirt in a ribbed knit, cut loose with drop shoulders so the sleeves fall wide instead of sitting on the shoulder seam. Six colours, and sizes that run from S up to 3XL.&lt;/p&gt;</w:t>
        <w:br/>
        <w:t>&lt;div style="display:flex;flex-wrap:wrap;gap:32px;margin:20px 0;"&gt;</w:t>
        <w:br/>
        <w:t>&lt;div style="flex:1;min-width:240px;"&gt;</w:t>
        <w:br/>
        <w:t>&lt;h4&gt;Key Features&lt;/h4&gt;</w:t>
        <w:br/>
        <w:t>&lt;ul&gt;</w:t>
        <w:br/>
        <w:t>&lt;li&gt;Ribbed knit fabric with visible vertical texture&lt;/li&gt;</w:t>
        <w:br/>
        <w:t>&lt;li&gt;Attached hood for extra coverage&lt;/li&gt;</w:t>
        <w:br/>
        <w:t>&lt;li&gt;Drop shoulders with wide, batwing-style sleeves&lt;/li&gt;</w:t>
        <w:br/>
        <w:t>&lt;li&gt;Loose fit through the body&lt;/li&gt;</w:t>
        <w:br/>
        <w:t>&lt;li&gt;Stretchy knit — 95% polyester, 5% spandex&lt;/li&gt;</w:t>
        <w:br/>
        <w:t>&lt;li&gt;Pull-on style with no zip or buttons&lt;/li&gt;</w:t>
        <w:br/>
        <w:t>&lt;li&gt;Six colours: Army Green, Black, Dark Brown, Navy Blue, Purple and Red&lt;/li&gt;</w:t>
        <w:br/>
        <w:t>&lt;li&gt;Six sizes from S through 3XL&lt;/li&gt;</w:t>
        <w:br/>
        <w:t>&lt;/ul&gt;</w:t>
        <w:br/>
        <w:t>&lt;/div&gt;</w:t>
        <w:br/>
        <w:t>&lt;div style="flex:1;min-width:240px;"&gt;</w:t>
        <w:br/>
        <w:t>&lt;h4&gt;How to Choose Your Size&lt;/h4&gt;</w:t>
        <w:br/>
        <w:t>&lt;ol&gt;</w:t>
        <w:br/>
        <w:t>&lt;li&gt;Measure across the fullest part of your chest with a soft tape.&lt;/li&gt;</w:t>
        <w:br/>
        <w:t>&lt;li&gt;Measure a loose top you already own, flat across the chest, and double it.&lt;/li&gt;</w:t>
        <w:br/>
        <w:t>&lt;li&gt;Compare both numbers with the measurements shown in the size selector above.&lt;/li&gt;</w:t>
        <w:br/>
        <w:t>&lt;li&gt;This is cut loose, so your usual size gives the intended relaxed drape.&lt;/li&gt;</w:t>
        <w:br/>
        <w:t>&lt;li&gt;Take one size down if you prefer a closer fit, or one up for a fully oversized look.&lt;/li&gt;</w:t>
        <w:br/>
        <w:t>&lt;/ol&gt;</w:t>
        <w:br/>
        <w:t>&lt;/div&gt;</w:t>
        <w:br/>
        <w:t>&lt;/div&gt;</w:t>
        <w:br/>
        <w:t>&lt;blockquote style="border-left:3px solid #ddd;padding:12px 20px;margin:18px 0;background:#f9f9f9;color:#555;font-style:italic;"&gt;</w:t>
        <w:br/>
        <w:t>The hoodie you put on at home and still wear out the door.</w:t>
        <w:br/>
        <w:t>&lt;/blockquote&gt;</w:t>
        <w:br/>
        <w:t>&lt;h4 style="margin:24px 0 10px;"&gt;About This Product&lt;/h4&gt;</w:t>
        <w:br/>
        <w:t>&lt;p style="margin:0 0 20px;"&gt;A ribbed knit behaves differently from a flat sweatshirt fleece. The vertical texture gives the fabric structure, so the loose body keeps its shape rather than hanging shapeless, and the ribbing stretches with you — the 5% spandex in the blend is what makes it recover instead of sagging. Drop shoulders put the sleeve seam partway down the arm, which is what gives the wide batwing line and the easy movement that comes with it. The hood adds coverage without the bulk of a zip or drawcord hardware, and because there is nothing to fasten, it pulls straight on. The six-colour range covers both the quiet end (Black, Navy Blue, Dark Brown) and the brighter one (Army Green, Purple, Red), and the size range runs to 3XL, so the loose fit stays loose rather than becoming the only option.&lt;/p&gt;</w:t>
        <w:br/>
        <w:t>&lt;h4 style="margin:24px 0 10px;"&gt;Who It's For&lt;/h4&gt;</w:t>
        <w:br/>
        <w:t>&lt;p style="margin:0 0 10px;"&gt;Best for:&lt;/p&gt;</w:t>
        <w:br/>
        <w:t>&lt;ul style="margin:0 0 20px;padding-left:20px;"&gt;</w:t>
        <w:br/>
        <w:t>&lt;li&gt;Anyone who wants a hoodie that works at home and outside&lt;/li&gt;</w:t>
        <w:br/>
        <w:t>&lt;li&gt;Shoppers who prefer a loose, oversized fit&lt;/li&gt;</w:t>
        <w:br/>
        <w:t>&lt;li&gt;Autumn and winter layering&lt;/li&gt;</w:t>
        <w:br/>
        <w:t>&lt;li&gt;Anyone who needs sizes up to 3XL in a relaxed cut&lt;/li&gt;</w:t>
        <w:br/>
        <w:t>&lt;li&gt;Gift buyers choosing across six colours and six sizes&lt;/li&gt;</w:t>
        <w:br/>
        <w:t>&lt;/ul&gt;</w:t>
        <w:br/>
        <w:t>&lt;h4 style="margin:24px 0 10px;"&gt;The Look&lt;/h4&gt;</w:t>
        <w:br/>
        <w:t>&lt;p style="margin:0 0 20px;"&gt;Relaxed with a bit of structure. The ribbing gives the knit visible texture instead of a flat surface, the drop shoulders widen the top half, and the hood keeps the whole thing casual. In Black or Navy Blue it reads clean; in Red or Purple it reads bolder.&lt;/p&gt;</w:t>
        <w:br/>
        <w:t>&lt;h4 style="margin:24px 0 10px;"&gt;How to Wear It&lt;/h4&gt;</w:t>
        <w:br/>
        <w:t>&lt;p style="margin:0 0 20px;"&gt;Wear it over leggings or joggers with trainers for an easy day. Pair it with straight-leg or wide-leg jeans and chunky boots to balance the volume up top. For colder weather, layer it under a longline coat or a puffer — the ribbed knit is thin enough to fit underneath. Because the body is loose, keep the bottom half simpler and more fitted, and tuck the front loosely into high-waisted jeans if you want to define the waist.&lt;/p&gt;</w:t>
        <w:br/>
        <w:t>&lt;h4 style="margin:24px 0 10px;"&gt;Care Instructions&lt;/h4&gt;</w:t>
        <w:br/>
        <w:t>&lt;p style="margin:0 0 20px;"&gt;Machine wash cold on a gentle cycle with similar colours, inside out. Wash the Red and Purple colourways separately for the first few washes. Do not bleach. Tumble dry on low or lay flat to dry, which helps the ribbing hold its shape. Reshape while damp. Cool iron on the reverse only if needed.&lt;/p&gt;</w:t>
        <w:br/>
        <w:t>&lt;div class="sb13-carousel" style="max-width:900px;margin:30px auto 0;position:relative;"&gt;</w:t>
        <w:br/>
        <w:t>&lt;input type="radio" name="sb13-slide" id="sb13-s1" checked style="display:none;"&gt;&lt;input type="radio" name="sb13-slide" id="sb13-s2" style="display:none;"&gt;&lt;input type="radio" name="sb13-slide" id="sb13-s3" style="display:none;"&gt;&lt;div class="sb13-shell" style="overflow:hidden;border-radius:12px;"&gt;&lt;div class="sb13-track" style="display:flex;width:300%;transition:transform 0.5s ease;"&gt;</w:t>
        <w:br/>
        <w:t>&lt;div style="width:33.333333%;display:grid;grid-template-columns:repeat(3,minmax(0,1fr));gap:12px;"&gt;</w:t>
        <w:br/>
        <w:t>&lt;a href="https://cdn.shopify.com/s/files/1/0705/0434/9858/files/09bdd20a-f6e0-4c7b-8a88-e5f7cb27953c.jpg?v=1791114446" target="_blank" rel="noopener"&gt;&lt;img src="https://cdn.shopify.com/s/files/1/0705/0434/9858/files/09bdd20a-f6e0-4c7b-8a88-e5f7cb27953c.jpg?v=1791114446" alt="Women's ribbed hooded knit sweatshirt" loading="lazy" style="width:100%;aspect-ratio:1/1;object-fit:cover;border-radius:8px;cursor:pointer;display:block;"&gt;&lt;/a&gt;&lt;a href="https://cdn.shopify.com/s/files/1/0705/0434/9858/files/0e81abd1-dbb8-455c-88f9-77841acacf97.jpg?v=1791114446" target="_blank" rel="noopener"&gt;&lt;img src="https://cdn.shopify.com/s/files/1/0705/0434/9858/files/0e81abd1-dbb8-455c-88f9-77841acacf97.jpg?v=1791114446" alt="Hooded knit top front view" loading="lazy" style="width:100%;aspect-ratio:1/1;object-fit:cover;border-radius:8px;cursor:pointer;display:block;"&gt;&lt;/a&gt;&lt;a href="https://cdn.shopify.com/s/files/1/0705/0434/9858/files/9b28006e-d866-4c97-a0f2-04f08390ab1b.jpg?v=1791114446" target="_blank" rel="noopener"&gt;&lt;img src="https://cdn.shopify.com/s/files/1/0705/0434/9858/files/9b28006e-d866-4c97-a0f2-04f08390ab1b.jpg?v=1791114446" alt="Ribbed fabric detail" loading="lazy" style="width:100%;aspect-ratio:1/1;object-fit:cover;border-radius:8px;cursor:pointer;display:block;"&gt;&lt;/a&gt;</w:t>
        <w:br/>
        <w:t>&lt;/div&gt;</w:t>
        <w:br/>
        <w:t>&lt;div style="width:33.333333%;display:grid;grid-template-columns:repeat(3,minmax(0,1fr));gap:12px;"&gt;</w:t>
        <w:br/>
        <w:t>&lt;a href="https://cdn.shopify.com/s/files/1/0705/0434/9858/files/df302bdd-1c87-4da4-9730-39090686d123.jpg?v=1791114447" target="_blank" rel="noopener"&gt;&lt;img src="https://cdn.shopify.com/s/files/1/0705/0434/9858/files/df302bdd-1c87-4da4-9730-39090686d123.jpg?v=1791114447" alt="Drop shoulder sleeve detail" loading="lazy" style="width:100%;aspect-ratio:1/1;object-fit:cover;border-radius:8px;cursor:pointer;display:block;"&gt;&lt;/a&gt;&lt;a href="https://cdn.shopify.com/s/files/1/0705/0434/9858/files/4d205238-a3bd-4449-85bd-f2f1e64f88a6.jpg?v=1791114447" target="_blank" rel="noopener"&gt;&lt;img src="https://cdn.shopify.com/s/files/1/0705/0434/9858/files/4d205238-a3bd-4449-85bd-f2f1e64f88a6.jpg?v=1791114447" alt="Hooded sweatshirt worn view" loading="lazy" style="width:100%;aspect-ratio:1/1;object-fit:cover;border-radius:8px;cursor:pointer;display:block;"&gt;&lt;/a&gt;&lt;a href="https://cdn.shopify.com/s/files/1/0705/0434/9858/files/433cf080-84e8-4520-8fdf-d14eefeaec1b.jpg?v=1791114446" target="_blank" rel="noopener"&gt;&lt;img src="https://cdn.shopify.com/s/files/1/0705/0434/9858/files/433cf080-84e8-4520-8fdf-d14eefeaec1b.jpg?v=1791114446" alt="Knit hoodie colour option" loading="lazy" style="width:100%;aspect-ratio:1/1;object-fit:cover;border-radius:8px;cursor:pointer;display:block;"&gt;&lt;/a&gt;</w:t>
        <w:br/>
        <w:t>&lt;/div&gt;</w:t>
        <w:br/>
        <w:t>&lt;div style="width:33.333333%;display:grid;grid-template-columns:repeat(3,minmax(0,1fr));gap:12px;"&gt;</w:t>
        <w:br/>
        <w:t>&lt;a href="https://cdn.shopify.com/s/files/1/0705/0434/9858/files/db8ff0a1-1600-4af5-870e-11f54261ca6d.jpg?v=1791114446" target="_blank" rel="noopener"&gt;&lt;img src="https://cdn.shopify.com/s/files/1/0705/0434/9858/files/db8ff0a1-1600-4af5-870e-11f54261ca6d.jpg?v=1791114446" alt="Hooded knit top side view" loading="lazy" style="width:100%;aspect-ratio:1/1;object-fit:cover;border-radius:8px;cursor:pointer;display:block;"&gt;&lt;/a&gt;&lt;a href="https://cdn.shopify.com/s/files/1/0705/0434/9858/files/5d7afa11-1094-4086-84a6-7aa2366747f0.jpg?v=1791114446" target="_blank" rel="noopener"&gt;&lt;img src="https://cdn.shopify.com/s/files/1/0705/0434/9858/files/5d7afa11-1094-4086-84a6-7aa2366747f0.jpg?v=1791114446" alt="Ribbed hoodie back view" loading="lazy" style="width:100%;aspect-ratio:1/1;object-fit:cover;border-radius:8px;cursor:pointer;display:block;"&gt;&lt;/a&gt;&lt;a href="https://cdn.shopify.com/s/files/1/0705/0434/9858/files/bd911dc5-071d-46e7-b5db-85238244568e.jpg?v=1791114446" target="_blank" rel="noopener"&gt;&lt;img src="https://cdn.shopify.com/s/files/1/0705/0434/9858/files/bd911dc5-071d-46e7-b5db-85238244568e.jpg?v=1791114446" alt="Hooded knit sweatshirt colour range" loading="lazy" style="width:100%;aspect-ratio:1/1;object-fit:cover;border-radius:8px;cursor:pointer;display:block;"&gt;&lt;/a&gt;</w:t>
        <w:br/>
        <w:t>&lt;/div&gt;</w:t>
        <w:br/>
        <w:t>&lt;/div&gt;&lt;/div&gt;</w:t>
        <w:br/>
        <w:t>&lt;div style="display:flex;justify-content:center;gap:8px;margin-top:14px;"&gt;</w:t>
        <w:br/>
        <w:t>&lt;label for="sb13-s1" style="width:10px;height:10px;border-radius:50%;background:#ccc;display:inline-block;cursor:pointer;"&gt;&lt;/label&gt;&lt;label for="sb13-s2" style="width:10px;height:10px;border-radius:50%;background:#ccc;display:inline-block;cursor:pointer;"&gt;&lt;/label&gt;&lt;label for="sb13-s3" style="width:10px;height:10px;border-radius:50%;background:#ccc;display:inline-block;cursor:pointer;"&gt;&lt;/label&gt;</w:t>
        <w:br/>
        <w:t>&lt;/div&gt;</w:t>
        <w:br/>
        <w:t>&lt;/div&gt;&lt;style&gt;#sb13-s1:checked ~ .sb13-shell .sb13-track{transform:translateX(-0.000000%);}#sb13-s2:checked ~ .sb13-shell .sb13-track{transform:translateX(-33.333333%);}#sb13-s3:checked ~ .sb13-shell .sb13-track{transform:translateX(-66.666667%);}#sb13-s1:checked ~ div label[for="sb13-s1"],#sb13-s2:checked ~ div label[for="sb13-s2"],#sb13-s3:checked ~ div label[for="sb13-s3"]{background:#333 !important;}@media(max-width:640px){.sb13-track&gt;div{grid-template-columns:1fr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pullover hooded sweatshirt&lt;/td&gt;&lt;/tr&gt;</w:t>
        <w:br/>
        <w:t xml:space="preserve">    &lt;tr style="border-bottom:1px solid #eee;"&gt;&lt;td style="padding:10px 8px;"&gt;&lt;strong&gt;Material&lt;/strong&gt;&lt;/td&gt;&lt;td style="padding:10px 8px;"&gt;95% polyester, 5% spandex&lt;/td&gt;&lt;/tr&gt;</w:t>
        <w:br/>
        <w:t xml:space="preserve">    &lt;tr style="border-bottom:1px solid #eee;"&gt;&lt;td style="padding:10px 8px;"&gt;&lt;strong&gt;Knit&lt;/strong&gt;&lt;/td&gt;&lt;td style="padding:10px 8px;"&gt;Ribbed, with visible vertical texture&lt;/td&gt;&lt;/tr&gt;</w:t>
        <w:br/>
        <w:t xml:space="preserve">    &lt;tr style="border-bottom:1px solid #eee;"&gt;&lt;td style="padding:10px 8px;"&gt;&lt;strong&gt;Neckline&lt;/strong&gt;&lt;/td&gt;&lt;td style="padding:10px 8px;"&gt;Attached hood&lt;/td&gt;&lt;/tr&gt;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8px;"&gt;&lt;strong&gt;Sleeve Style&lt;/strong&gt;&lt;/td&gt;&lt;td style="padding:10px 8px;"&gt;Drop shoulder, batwing cut&lt;/td&gt;&lt;/tr&gt;</w:t>
        <w:br/>
        <w:t xml:space="preserve">    &lt;tr style="border-bottom:1px solid #eee;"&gt;&lt;td style="padding:10px 8px;"&gt;&lt;strong&gt;Fit&lt;/strong&gt;&lt;/td&gt;&lt;td style="padding:10px 8px;"&gt;Loose / relaxed&lt;/td&gt;&lt;/tr&gt;</w:t>
        <w:br/>
        <w:t xml:space="preserve">    &lt;tr style="border-bottom:1px solid #eee;"&gt;&lt;td style="padding:10px 8px;"&gt;&lt;strong&gt;Stretch&lt;/strong&gt;&lt;/td&gt;&lt;td style="padding:10px 8px;"&gt;Stretchy and recovers its shape&lt;/td&gt;&lt;/tr&gt;</w:t>
        <w:br/>
        <w:t xml:space="preserve">    &lt;tr style="border-bottom:1px solid #eee;"&gt;&lt;td style="padding:10px 8px;"&gt;&lt;strong&gt;Closure&lt;/strong&gt;&lt;/td&gt;&lt;td style="padding:10px 8px;"&gt;Pull-on — no zip, buttons or drawcord&lt;/td&gt;&lt;/tr&gt;</w:t>
        <w:br/>
        <w:t xml:space="preserve">    &lt;tr style="border-bottom:1px solid #eee;"&gt;&lt;td style="padding:10px 8px;"&gt;&lt;strong&gt;Colours Available&lt;/strong&gt;&lt;/td&gt;&lt;td style="padding:10px 8px;"&gt;Army Green, Black, Dark Brown, Navy Blue, Purple, Red&lt;/td&gt;&lt;/tr&gt;</w:t>
        <w:br/>
        <w:t xml:space="preserve">    &lt;tr style="border-bottom:1px solid #eee;"&gt;&lt;td style="padding:10px 8px;"&gt;&lt;strong&gt;Sizes Available&lt;/strong&gt;&lt;/td&gt;&lt;td style="padding:10px 8px;"&gt;S, M, L, XL, 2XL, 3XL&lt;/td&gt;&lt;/tr&gt;</w:t>
        <w:br/>
        <w:t xml:space="preserve">    &lt;tr style="border-bottom:1px solid #eee;"&gt;&lt;td style="padding:10px 8px;"&gt;&lt;strong&gt;Season&lt;/strong&gt;&lt;/td&gt;&lt;td style="padding:10px 8px;"&gt;Autumn, Winter&lt;/td&gt;&lt;/tr&gt;</w:t>
        <w:br/>
        <w:t xml:space="preserve">    &lt;tr style="border-bottom:1px solid #eee;"&gt;&lt;td style="padding:10px 8px;"&gt;&lt;strong&gt;Care&lt;/strong&gt;&lt;/td&gt;&lt;td style="padding:10px 8px;"&gt;Machine wash cold inside out, tumble dry low or lay flat&lt;/td&gt;&lt;/tr&gt;</w:t>
        <w:br/>
        <w:t xml:space="preserve">    &lt;tr&gt;&lt;td style="padding:10px 8px;"&gt;&lt;strong&gt;Included&lt;/strong&gt;&lt;/td&gt;&lt;td style="padding:10px 8px;"&gt;1 x women's ribbed hooded sweatshirt&lt;/td&gt;&lt;/tr&gt;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colours and sizes does it come in?&lt;/summary&gt;</w:t>
        <w:br/>
        <w:t xml:space="preserve">      &lt;p&gt;Six colours — Army Green, Black, Dark Brown, Navy Blue, Purple and Red — in sizes S, M, L, XL, 2XL and 3XL. Choose your colour, then your size, before adding to cart.&lt;/p&gt;</w:t>
        <w:br/>
        <w:t xml:space="preserve">    &lt;/details&gt;</w:t>
        <w:br/>
        <w:t xml:space="preserve">    &lt;details&gt;</w:t>
        <w:br/>
        <w:t xml:space="preserve">      &lt;summary&gt;What is it made of?&lt;/summary&gt;</w:t>
        <w:br/>
        <w:t xml:space="preserve">      &lt;p&gt;95% polyester with 5% spandex. The spandex is what gives the ribbed knit its stretch and lets it recover its shape instead of sagging.&lt;/p&gt;</w:t>
        <w:br/>
        <w:t xml:space="preserve">    &lt;/details&gt;</w:t>
        <w:br/>
        <w:t xml:space="preserve">    &lt;details&gt;</w:t>
        <w:br/>
        <w:t xml:space="preserve">      &lt;summary&gt;How does it fit?&lt;/summary&gt;</w:t>
        <w:br/>
        <w:t xml:space="preserve">      &lt;p&gt;Loose and relaxed, with drop shoulders. Your usual size gives the intended drape — take one size down for a closer fit, or one up for a fully oversized look.&lt;/p&gt;</w:t>
        <w:br/>
        <w:t xml:space="preserve">    &lt;/details&gt;</w:t>
        <w:br/>
        <w:t xml:space="preserve">    &lt;details&gt;</w:t>
        <w:br/>
        <w:t xml:space="preserve">      &lt;summary&gt;What does drop shoulder mean?&lt;/summary&gt;</w:t>
        <w:br/>
        <w:t xml:space="preserve">      &lt;p&gt;The sleeve seam sits partway down the arm rather than on the shoulder, which gives the wide batwing line and more room to move.&lt;/p&gt;</w:t>
        <w:br/>
        <w:t xml:space="preserve">    &lt;/details&gt;</w:t>
        <w:br/>
        <w:t xml:space="preserve">    &lt;details&gt;</w:t>
        <w:br/>
        <w:t xml:space="preserve">      &lt;summary&gt;Does it have a zip or a drawcord?&lt;/summary&gt;</w:t>
        <w:br/>
        <w:t xml:space="preserve">      &lt;p&gt;No — it is a pullover with an attached hood and nothing to fasten.&lt;/p&gt;</w:t>
        <w:br/>
        <w:t xml:space="preserve">    &lt;/details&gt;</w:t>
        <w:br/>
        <w:t xml:space="preserve">    &lt;details&gt;</w:t>
        <w:br/>
        <w:t xml:space="preserve">      &lt;summary&gt;Does it have pockets?&lt;/summary&gt;</w:t>
        <w:br/>
        <w:t xml:space="preserve">      &lt;p&gt;This is a clean ribbed pullover style rather than a pouch-pocket hoodie. Check the front and side photos above before ordering if pockets matter to you.&lt;/p&gt;</w:t>
        <w:br/>
        <w:t xml:space="preserve">    &lt;/details&gt;</w:t>
        <w:br/>
        <w:t xml:space="preserve">    &lt;details&gt;</w:t>
        <w:br/>
        <w:t xml:space="preserve">      &lt;summary&gt;Is it warm enough for winter?&lt;/summary&gt;</w:t>
        <w:br/>
        <w:t xml:space="preserve">      &lt;p&gt;It is a mid-weight knit rather than a heavy fleece. On its own it suits autumn and mild winter days; in colder weather it is thin enough to layer under a longline coat or a puffer.&lt;/p&gt;</w:t>
        <w:br/>
        <w:t xml:space="preserve">    &lt;/details&gt;</w:t>
        <w:br/>
        <w:t xml:space="preserve">    &lt;details&gt;</w:t>
        <w:br/>
        <w:t xml:space="preserve">      &lt;summary&gt;Can I wear it out, or is it just for home?&lt;/summary&gt;</w:t>
        <w:br/>
        <w:t xml:space="preserve">      &lt;p&gt;Both. With leggings or joggers it reads as loungewear; with straight-leg jeans and boots it reads as a casual outfit.&lt;/p&gt;</w:t>
        <w:br/>
        <w:t xml:space="preserve">    &lt;/details&gt;</w:t>
        <w:br/>
        <w:t xml:space="preserve">    &lt;details&gt;</w:t>
        <w:br/>
        <w:t xml:space="preserve">      &lt;summary&gt;Will the ribbing stretch out of shape?&lt;/summary&gt;</w:t>
        <w:br/>
        <w:t xml:space="preserve">      &lt;p&gt;Not if you dry it properly. Tumble dry on low or lay it flat and reshape it while damp — that keeps the ribbing tight.&lt;/p&gt;</w:t>
        <w:br/>
        <w:t xml:space="preserve">    &lt;/details&gt;</w:t>
        <w:br/>
        <w:t xml:space="preserve">    &lt;details&gt;</w:t>
        <w:br/>
        <w:t xml:space="preserve">      &lt;summary&gt;Will the red or purple colour run in the wash?&lt;/summary&gt;</w:t>
        <w:br/>
        <w:t xml:space="preserve">      &lt;p&gt;Wash those two separately and cold for the first few washes, and avoid bleach. After that they can go in with similar colours.&lt;/p&gt;</w:t>
        <w:br/>
        <w:t xml:space="preserve">    &lt;/details&gt;</w:t>
        <w:br/>
        <w:t xml:space="preserve">    &lt;details&gt;</w:t>
        <w:br/>
        <w:t xml:space="preserve">      &lt;summary&gt;How do I wash it?&lt;/summary&gt;</w:t>
        <w:br/>
        <w:t xml:space="preserve">      &lt;p&gt;Machine wash cold on a gentle cycle with similar colours, inside out. Do not bleach. Tumble dry on low or lay flat to dry, and reshape while damp.&lt;/p&gt;</w:t>
        <w:br/>
        <w:t xml:space="preserve">    &lt;/details&gt;</w:t>
        <w:br/>
        <w:t xml:space="preserve">    &lt;details&gt;</w:t>
        <w:br/>
        <w:t xml:space="preserve">      &lt;summary&gt;What should I wear it with?&lt;/summary&gt;</w:t>
        <w:br/>
        <w:t xml:space="preserve">      &lt;p&gt;Leggings or joggers and trainers for an easy day, or straight-leg and wide-leg jeans with chunky boots to balance the volume on top. Keep the bottom half more fitted than the top.&lt;/p&gt;</w:t>
        <w:br/>
        <w:t xml:space="preserve">    &lt;/details&gt;</w:t>
        <w:br/>
        <w:t xml:space="preserve">    &lt;details&gt;</w:t>
        <w:br/>
        <w:t xml:space="preserve">      &lt;summary&gt;Does it come in sizes above XL?&lt;/summary&gt;</w:t>
        <w:br/>
        <w:t xml:space="preserve">      &lt;p&gt;Yes — 2XL and 3XL are both stocked in every colour, so the loose fit stays loose rather than becoming the only option.&lt;/p&gt;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
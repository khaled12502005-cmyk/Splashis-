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Splashis — Product Tabs, SEO &amp; Metafields Build Sheet</w:t>
      </w:r>
    </w:p>
    <w:p>
      <w:r>
        <w:rPr>
          <w:b/>
        </w:rPr>
        <w:t xml:space="preserve">Store: </w:t>
      </w:r>
      <w:r>
        <w:t xml:space="preserve">www.splashis.com   </w:t>
      </w:r>
      <w:r>
        <w:rPr>
          <w:b/>
        </w:rPr>
        <w:t xml:space="preserve">Date: </w:t>
      </w:r>
      <w:r>
        <w:t>3 October 2026</w:t>
      </w:r>
    </w:p>
    <w:p>
      <w:r>
        <w:t>This document records exactly what was pushed live for 11 products: the 4 product tabs (Description, Specification, Shipping Information, FAQs), the rewritten SEO titles, meta titles and meta descriptions, product tags, Google/GMC fields, and the category + product metafields. All HTML below is the live value. No size chart was created, per instruction.</w:t>
      </w:r>
    </w:p>
    <w:p>
      <w:pPr>
        <w:pStyle w:val="Heading1"/>
      </w:pPr>
      <w:r>
        <w:t>What was applied to every product</w:t>
      </w:r>
    </w:p>
    <w:p>
      <w:pPr>
        <w:pStyle w:val="ListBullet"/>
      </w:pPr>
      <w:r>
        <w:t>Tab 1 — Description: product metafield description (body HTML). Focus keyword leads the first paragraph. Multi-column Key Features / How to Wear block, About This Product, Who It's For, buying guide, pairing guide and Care Instructions. The multi-column image slideshow (carousel with dots) sits at the END of the Description tab; every image is clickable and opens the full-size image in a new tab.</w:t>
      </w:r>
    </w:p>
    <w:p>
      <w:pPr>
        <w:pStyle w:val="ListBullet"/>
      </w:pPr>
      <w:r>
        <w:t>Tab 2 — Specification: metafield custom.custom_tab (not custom_tab1).</w:t>
      </w:r>
    </w:p>
    <w:p>
      <w:pPr>
        <w:pStyle w:val="ListBullet"/>
      </w:pPr>
      <w:r>
        <w:t>Tab 3 — Shipping Information: metafield custom.custom_tab2.</w:t>
      </w:r>
    </w:p>
    <w:p>
      <w:pPr>
        <w:pStyle w:val="ListBullet"/>
      </w:pPr>
      <w:r>
        <w:t>Tab 4 — FAQs: metafield custom.custom_tab3 (10 questions each, written for SEO and AI/AEO answer extraction).</w:t>
      </w:r>
    </w:p>
    <w:p>
      <w:pPr>
        <w:pStyle w:val="ListBullet"/>
      </w:pPr>
      <w:r>
        <w:t>SEO focus keyword stored in metafield custom.focus_keyword.</w:t>
      </w:r>
    </w:p>
    <w:p>
      <w:pPr>
        <w:pStyle w:val="ListBullet"/>
      </w:pPr>
      <w:r>
        <w:t>Meta title and meta description written to product SEO fields and to global.title_tag / global.description_tag.</w:t>
      </w:r>
    </w:p>
    <w:p>
      <w:pPr>
        <w:pStyle w:val="ListBullet"/>
      </w:pPr>
      <w:r>
        <w:t>12 product tags per product (requirement was more than 8).</w:t>
      </w:r>
    </w:p>
    <w:p>
      <w:pPr>
        <w:pStyle w:val="ListBullet"/>
      </w:pPr>
      <w:r>
        <w:t>Google / GMC metafields: google.identifier_exists = false, google.gender, google.age_group = Adults, google.condition = New, plus mm-google-shopping.google_product_category and mc-facebook.google_product_category.</w:t>
      </w:r>
    </w:p>
    <w:p>
      <w:pPr>
        <w:pStyle w:val="ListBullet"/>
      </w:pPr>
      <w:r>
        <w:t>Shopify taxonomy category assigned, and the category metafields (shopify.* namespace) populated.</w:t>
      </w:r>
    </w:p>
    <w:p>
      <w:pPr>
        <w:pStyle w:val="ListBullet"/>
      </w:pPr>
      <w:r>
        <w:t>All 8 sales channels activated: Online Store, TikTok, Facebook &amp; Instagram, Google &amp; YouTube, Inbox, Pinterest, Manus, Shop.</w:t>
      </w:r>
    </w:p>
    <w:p>
      <w:pPr>
        <w:pStyle w:val="ListBullet"/>
      </w:pPr>
      <w:r>
        <w:t>'Charge tax on this variant' is unchecked (taxable = false) on every variant of all 10 products.</w:t>
      </w:r>
    </w:p>
    <w:p>
      <w:pPr>
        <w:pStyle w:val="ListBullet"/>
      </w:pPr>
      <w:r>
        <w:t>GMC safety: no health, medical, cosmetic or outcome claims anywhere. Faux fur and synthetic materials stated explicitly. Asian sizing disclosed. The pouch hoodie explicitly states it is not a certified pet carrier. Nothing that creates a misrepresentation risk.</w:t>
      </w:r>
    </w:p>
    <w:p>
      <w:pPr>
        <w:pStyle w:val="Heading1"/>
      </w:pPr>
      <w:r>
        <w:t>Shared Shipping Information HTML (Tab 3 — custom.custom_tab2)</w:t>
      </w:r>
    </w:p>
    <w:p>
      <w:r>
        <w:t>Identical for all 10 products.</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8px;"&gt;&lt;strong&gt;Shipping Cost&lt;/strong&gt;&lt;/td&gt;&lt;td style="padding:10px 8px;"&gt;Free standard shipping to eligible destinations&lt;/td&gt;&lt;/tr&gt;</w:t>
        <w:br/>
        <w:t xml:space="preserve">    &lt;tr style="border-bottom:1px solid #eee;"&gt;&lt;td style="padding:10px 8px;"&gt;&lt;strong&gt;Processing Time&lt;/strong&gt;&lt;/td&gt;&lt;td style="padding:10px 8px;"&gt;1–3 business days&lt;/td&gt;&lt;/tr&gt;</w:t>
        <w:br/>
        <w:t xml:space="preserve">    &lt;tr style="border-bottom:1px solid #eee;"&gt;&lt;td style="padding:10px 8px;"&gt;&lt;strong&gt;Estimated Delivery — United States, United Kingdom, EU/EEA&lt;/strong&gt;&lt;/td&gt;&lt;td style="padding:10px 8px;"&gt;5–10 business days&lt;/td&gt;&lt;/tr&gt;</w:t>
        <w:br/>
        <w:t xml:space="preserve">    &lt;tr style="border-bottom:1px solid #eee;"&gt;&lt;td style="padding:10px 8px;"&gt;&lt;strong&gt;Estimated Delivery — GCC&lt;/strong&gt;&lt;/td&gt;&lt;td style="padding:10px 8px;"&gt;8–15 business days&lt;/td&gt;&lt;/tr&gt;</w:t>
        <w:br/>
        <w:t xml:space="preserve">    &lt;tr style="border-bottom:1px solid #eee;"&gt;&lt;td style="padding:10px 8px;"&gt;&lt;strong&gt;Estimated Delivery — Canada&lt;/strong&gt;&lt;/td&gt;&lt;td style="padding:10px 8px;"&gt;7–17 business days&lt;/td&gt;&lt;/tr&gt;</w:t>
        <w:br/>
        <w:t xml:space="preserve">    &lt;tr style="border-bottom:1px solid #eee;"&gt;&lt;td style="padding:10px 8px;"&gt;&lt;strong&gt;Estimated Delivery — Other Eligible International Destinations&lt;/strong&gt;&lt;/td&gt;&lt;td style="padding:10px 8px;"&gt;10–20 business days&lt;/td&gt;&lt;/tr&gt;</w:t>
        <w:br/>
        <w:t xml:space="preserve">    &lt;tr style="border-bottom:1px solid #eee;"&gt;&lt;td style="padding:10px 8px;"&gt;&lt;strong&gt;Delivery Availability&lt;/strong&gt;&lt;/td&gt;&lt;td style="padding:10px 8px;"&gt;Availability and the delivery window for your address are shown at checkout. If your destination is not listed, contact support before ordering.&lt;/td&gt;&lt;/tr&gt;</w:t>
        <w:br/>
        <w:t xml:space="preserve">    &lt;tr style="border-bottom:1px solid #eee;"&gt;&lt;td style="padding:10px 8px;"&gt;&lt;strong&gt;Duties and Taxes&lt;/strong&gt;&lt;/td&gt;&lt;td style="padding:10px 8px;"&gt;Customs duties, taxes, or import fees may apply and are excluded unless shown at checkout.&lt;/td&gt;&lt;/tr&gt;</w:t>
        <w:br/>
        <w:t xml:space="preserve">    &lt;tr style="border-bottom:1px solid #eee;"&gt;&lt;td style="padding:10px 8px;"&gt;&lt;strong&gt;Tracking&lt;/strong&gt;&lt;/td&gt;&lt;td style="padding:10px 8px;"&gt;Tracking information is sent once the order has shipped.&lt;/td&gt;&lt;/tr&gt;</w:t>
        <w:br/>
        <w:t xml:space="preserve">    &lt;tr&gt;&lt;td style="padding:10px 8px;"&gt;&lt;strong&gt;Returns&lt;/strong&gt;&lt;/td&gt;&lt;td style="padding:10px 8px;"&gt;Please see our &lt;a href="https://www.splashis.com/policies/refund-policy"&gt;Return &amp;amp; Refund Policy&lt;/a&gt; for eligibility and return instructions.&lt;/td&gt;&lt;/tr&gt;</w:t>
        <w:br/>
        <w:t xml:space="preserve">  &lt;/tbody&gt;</w:t>
        <w:br/>
        <w:t>&lt;/table&gt;</w:t>
        <w:br/>
        <w:t>&lt;p style="margin-top:12px;"&gt;&lt;a href="https://www.splashis.com/policies/shipping-policy"&gt;View the full Shipping Policy&lt;/a&gt;&lt;/p&gt;</w:t>
      </w:r>
    </w:p>
    <w:p>
      <w:r>
        <w:br w:type="page"/>
      </w:r>
    </w:p>
    <w:p>
      <w:pPr>
        <w:pStyle w:val="Heading1"/>
      </w:pPr>
      <w:r>
        <w:t>1. Women's Heart Letter Print Long Sleeve Top</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Amazon Cross-Border Foreign Trade Women's Autumn Fashion Heart Letter Print Casual Loose Round Neck Long Sleeve Top In Stock</w:t>
            </w:r>
          </w:p>
        </w:tc>
      </w:tr>
      <w:tr>
        <w:tc>
          <w:tcPr>
            <w:tcW w:type="dxa" w:w="2880"/>
          </w:tcPr>
          <w:p>
            <w:r>
              <w:rPr>
                <w:b/>
              </w:rPr>
              <w:t>New title (SEO / GMC / AEO)</w:t>
            </w:r>
          </w:p>
        </w:tc>
        <w:tc>
          <w:tcPr>
            <w:tcW w:type="dxa" w:w="6624"/>
          </w:tcPr>
          <w:p>
            <w:r>
              <w:t>Women's Heart Letter Print Long Sleeve Top</w:t>
            </w:r>
          </w:p>
        </w:tc>
      </w:tr>
      <w:tr>
        <w:tc>
          <w:tcPr>
            <w:tcW w:type="dxa" w:w="2880"/>
          </w:tcPr>
          <w:p>
            <w:r>
              <w:rPr>
                <w:b/>
              </w:rPr>
              <w:t>Product ID</w:t>
            </w:r>
          </w:p>
        </w:tc>
        <w:tc>
          <w:tcPr>
            <w:tcW w:type="dxa" w:w="6624"/>
          </w:tcPr>
          <w:p>
            <w:r>
              <w:t>10324845985954</w:t>
            </w:r>
          </w:p>
        </w:tc>
      </w:tr>
      <w:tr>
        <w:tc>
          <w:tcPr>
            <w:tcW w:type="dxa" w:w="2880"/>
          </w:tcPr>
          <w:p>
            <w:r>
              <w:rPr>
                <w:b/>
              </w:rPr>
              <w:t>URL</w:t>
            </w:r>
          </w:p>
        </w:tc>
        <w:tc>
          <w:tcPr>
            <w:tcW w:type="dxa" w:w="6624"/>
          </w:tcPr>
          <w:p>
            <w:r>
              <w:t>https://www.splashis.com/products/amazon-cross-border-foreign-trade-womens-autumn-fashion-heart-letter-print-casual-loose-round-neck-long-sleeve-top-in-stock</w:t>
            </w:r>
          </w:p>
        </w:tc>
      </w:tr>
      <w:tr>
        <w:tc>
          <w:tcPr>
            <w:tcW w:type="dxa" w:w="2880"/>
          </w:tcPr>
          <w:p>
            <w:r>
              <w:rPr>
                <w:b/>
              </w:rPr>
              <w:t>Product type</w:t>
            </w:r>
          </w:p>
        </w:tc>
        <w:tc>
          <w:tcPr>
            <w:tcW w:type="dxa" w:w="6624"/>
          </w:tcPr>
          <w:p>
            <w:r>
              <w:t>T-Shirts</w:t>
            </w:r>
          </w:p>
        </w:tc>
      </w:tr>
      <w:tr>
        <w:tc>
          <w:tcPr>
            <w:tcW w:type="dxa" w:w="2880"/>
          </w:tcPr>
          <w:p>
            <w:r>
              <w:rPr>
                <w:b/>
              </w:rPr>
              <w:t>Shopify category</w:t>
            </w:r>
          </w:p>
        </w:tc>
        <w:tc>
          <w:tcPr>
            <w:tcW w:type="dxa" w:w="6624"/>
          </w:tcPr>
          <w:p>
            <w:r>
              <w:t>Apparel &amp; Accessories &gt; Clothing &gt; Clothing Tops &gt; T-Shirts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heart print long sleeve top</w:t>
            </w:r>
          </w:p>
        </w:tc>
      </w:tr>
      <w:tr>
        <w:tc>
          <w:tcPr>
            <w:tcW w:type="dxa" w:w="2880"/>
          </w:tcPr>
          <w:p>
            <w:r>
              <w:rPr>
                <w:b/>
              </w:rPr>
              <w:t>Meta title (global.title_tag)</w:t>
            </w:r>
          </w:p>
        </w:tc>
        <w:tc>
          <w:tcPr>
            <w:tcW w:type="dxa" w:w="6624"/>
          </w:tcPr>
          <w:p>
            <w:r>
              <w:t>Women's Heart Letter Print Long Sleeve Top | Splashis</w:t>
            </w:r>
          </w:p>
        </w:tc>
      </w:tr>
      <w:tr>
        <w:tc>
          <w:tcPr>
            <w:tcW w:type="dxa" w:w="2880"/>
          </w:tcPr>
          <w:p>
            <w:r>
              <w:rPr>
                <w:b/>
              </w:rPr>
              <w:t>Meta description (global.description_tag)</w:t>
            </w:r>
          </w:p>
        </w:tc>
        <w:tc>
          <w:tcPr>
            <w:tcW w:type="dxa" w:w="6624"/>
          </w:tcPr>
          <w:p>
            <w:r>
              <w:t>Women's heart and letter print long sleeve top with a round neck and loose casual cut. White, sizes S to XXL. Free shipping on eligible orders.</w:t>
            </w:r>
          </w:p>
        </w:tc>
      </w:tr>
      <w:tr>
        <w:tc>
          <w:tcPr>
            <w:tcW w:type="dxa" w:w="2880"/>
          </w:tcPr>
          <w:p>
            <w:r>
              <w:rPr>
                <w:b/>
              </w:rPr>
              <w:t>Product tags (12)</w:t>
            </w:r>
          </w:p>
        </w:tc>
        <w:tc>
          <w:tcPr>
            <w:tcW w:type="dxa" w:w="6624"/>
          </w:tcPr>
          <w:p>
            <w:r>
              <w:t>womens long sleeve top, heart print top, letter print top women, round neck top women, loose fit top, white long sleeve top, graphic long sleeve tee, casual top women, autumn top women, womens printed tee, crew neck long sleeve, everyday casual top</w:t>
            </w:r>
          </w:p>
        </w:tc>
      </w:tr>
      <w:tr>
        <w:tc>
          <w:tcPr>
            <w:tcW w:type="dxa" w:w="2880"/>
          </w:tcPr>
          <w:p>
            <w:r>
              <w:rPr>
                <w:b/>
              </w:rPr>
              <w:t>Category metafields set</w:t>
            </w:r>
          </w:p>
        </w:tc>
        <w:tc>
          <w:tcPr>
            <w:tcW w:type="dxa" w:w="6624"/>
          </w:tcPr>
          <w:p>
            <w:r>
              <w:t>shopify.color-pattern (White) • shopify.age-group (Adults) • shopify.target-gender (Female) • shopify.neckline (Round) • shopify.sleeve-length-type (Long) • shopify.top-length-type (Medium) • shopify.decoration-technique (Screen printing) • shopify.size (S, M, L, XL, 2XL) • shopify.size-type (Regular) • shopify.stretch-level (Low stretch) • shopify.care-instructions (Machine washable, Tumble dry)</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Heart Letter Print Long Sleeve Top&lt;/h2&gt;</w:t>
        <w:br/>
        <w:t>&lt;p&gt;The Splashis women's heart letter print long sleeve top is a soft knit jersey with a printed heart-and-lettering graphic across the front. It has a plain round neck, long set-in sleeves and a loose casual cut through the body. Available in White, in sizes S, M, L, XL and XXL.&lt;/p&gt;</w:t>
        <w:br/>
        <w:t>&lt;div style="display:flex;flex-wrap:wrap;gap:32px;margin:20px 0;"&gt;</w:t>
        <w:br/>
        <w:t>&lt;div style="flex:1;min-width:240px;"&gt;</w:t>
        <w:br/>
        <w:t>&lt;h4&gt;Key Features&lt;/h4&gt;</w:t>
        <w:br/>
        <w:t>&lt;ul&gt;</w:t>
        <w:br/>
        <w:t>&lt;li&gt;Printed heart and lettering graphic on the front&lt;/li&gt;</w:t>
        <w:br/>
        <w:t>&lt;li&gt;Plain round neck with no fastening&lt;/li&gt;</w:t>
        <w:br/>
        <w:t>&lt;li&gt;Long set-in sleeves, loose through the body&lt;/li&gt;</w:t>
        <w:br/>
        <w:t>&lt;li&gt;Five sizes: S, M, L, XL, XXL&lt;/li&gt;</w:t>
        <w:br/>
        <w:t>&lt;li&gt;One colour: White&lt;/li&gt;</w:t>
        <w:br/>
        <w:t>&lt;/ul&gt;</w:t>
        <w:br/>
        <w:t>&lt;/div&gt;</w:t>
        <w:br/>
        <w:t>&lt;div style="flex:1;min-width:240px;"&gt;</w:t>
        <w:br/>
        <w:t>&lt;h4&gt;How to Wear It&lt;/h4&gt;</w:t>
        <w:br/>
        <w:t>&lt;ol&gt;</w:t>
        <w:br/>
        <w:t>&lt;li&gt;Check your measurements, as this cut follows Asian sizing.&lt;/li&gt;</w:t>
        <w:br/>
        <w:t>&lt;li&gt;Wear it loose over jeans for an everyday look.&lt;/li&gt;</w:t>
        <w:br/>
        <w:t>&lt;li&gt;Half-tuck the front hem to shorten the line.&lt;/li&gt;</w:t>
        <w:br/>
        <w:t>&lt;li&gt;Turn it inside out before washing to protect the print.&lt;/li&gt;</w:t>
        <w:br/>
        <w:t>&lt;/ol&gt;</w:t>
        <w:br/>
        <w:t>&lt;/div&gt;</w:t>
        <w:br/>
        <w:t>&lt;/div&gt;</w:t>
        <w:br/>
        <w:t>&lt;blockquote style="border-left:3px solid #ddd;padding:12px 20px;margin:18px 0;background:#f9f9f9;color:#555;font-style:italic;"&gt;</w:t>
        <w:br/>
        <w:t>A printed everyday top in an easy, loose cut — backed by our 30-day guarantee.</w:t>
        <w:br/>
        <w:t>&lt;/blockquote&gt;</w:t>
        <w:br/>
        <w:t>&lt;h4 style="margin:24px 0 10px;"&gt;About This Product&lt;/h4&gt;</w:t>
        <w:br/>
        <w:t>&lt;p style="margin:0 0 20px;"&gt;This listing describes a women's printed long sleeve top in a knit jersey, offered in five sizes and one colour. Sizing follows Asian measurements and generally runs one to two sizes smaller than US or EU sizing, so consider the larger size if you are between two. Allow 2–3 cm variance from manual measurement. Print placement and colour may vary slightly between pieces and by monitor. Every order is backed by our 30-day money-back satisfaction guarantee.&lt;/p&gt;</w:t>
        <w:br/>
        <w:t>&lt;h4 style="margin:24px 0 10px;"&gt;Who It's For&lt;/h4&gt;</w:t>
        <w:br/>
        <w:t>&lt;p style="margin:0 0 10px;"&gt;Best for:&lt;/p&gt;</w:t>
        <w:br/>
        <w:t>&lt;ul style="margin:0 0 20px;padding-left:20px;"&gt;</w:t>
        <w:br/>
        <w:t>&lt;li&gt;Everyday casual wear through autumn and spring&lt;/li&gt;</w:t>
        <w:br/>
        <w:t>&lt;li&gt;Anyone who wants a graphic top without a heavy sweatshirt&lt;/li&gt;</w:t>
        <w:br/>
        <w:t>&lt;li&gt;Layering under a cardigan or jacket&lt;/li&gt;</w:t>
        <w:br/>
        <w:t>&lt;li&gt;Shoppers who prefer a loose body over a fitted one&lt;/li&gt;</w:t>
        <w:br/>
        <w:t>&lt;/ul&gt;</w:t>
        <w:br/>
        <w:t>&lt;h4 style="margin:24px 0 10px;"&gt;What to look for in a printed long sleeve top&lt;/h4&gt;</w:t>
        <w:br/>
        <w:t>&lt;p style="margin:0 0 20px;"&gt;Start with the print method, because a surface print sits on top of the fabric and lasts longest when the garment is washed inside out at low temperatures. Look at the body cut next: a loose fit leaves room to layer a long-sleeve tee or thin knit underneath, while a slim fit does not. Consider the neckline too, as a plain round neck sits flat under a jacket collar. Finally, check sizing carefully, since this cut follows Asian measurements and usually runs smaller than US or EU equivalents.&lt;/p&gt;</w:t>
        <w:br/>
        <w:t>&lt;h4 style="margin:24px 0 10px;"&gt;What to Pair It With&lt;/h4&gt;</w:t>
        <w:br/>
        <w:t>&lt;p style="margin:0 0 20px;"&gt;Straight-leg jeans or joggers suit the relaxed body. A denim jacket or plain cardigan layers over it without hiding the print, and trainers or ankle boots finish the look. Keep accessories simple so the graphic stays the focus.&lt;/p&gt;</w:t>
        <w:br/>
        <w:t>&lt;h4 style="margin:24px 0 10px;"&gt;Care Instructions&lt;/h4&gt;</w:t>
        <w:br/>
        <w:t>&lt;p style="margin:0 0 20px;"&gt;We recommend machine washing cold on a gentle cycle with similar colours, turned inside out to protect the print, then line drying or tumble drying on low. Do not iron directly over the printed area. Avoid bleach and high heat, which can crack a surface print.&lt;/p&gt;</w:t>
        <w:br/>
        <w:t>&lt;div class="sa1-carousel" style="max-width:900px;margin:30px auto 0;position:relative;"&gt;</w:t>
        <w:br/>
        <w:t>&lt;input type="radio" name="sa1-slide" id="sa1-s1" checked style="display:none;"&gt;&lt;input type="radio" name="sa1-slide" id="sa1-s2" style="display:none;"&gt;&lt;div class="sa1-shell" style="overflow:hidden;border-radius:12px;"&gt;&lt;div class="sa1-track" style="display:flex;width:200%;transition:transform 0.5s ease;"&gt;</w:t>
        <w:br/>
        <w:t>&lt;div style="width:50.000000%;display:grid;grid-template-columns:repeat(3,minmax(0,1fr));gap:12px;"&gt;</w:t>
        <w:br/>
        <w:t>&lt;a href="https://cdn.shopify.com/s/files/1/0705/0434/9858/files/189d76f8-13ba-4026-9912-db496412ae02.jpg?v=1791039201" target="_blank" rel="noopener"&gt;&lt;img src="https://cdn.shopify.com/s/files/1/0705/0434/9858/files/189d76f8-13ba-4026-9912-db496412ae02.jpg?v=1791039201" alt="Women's heart and letter print long sleeve top" loading="lazy" style="width:100%;aspect-ratio:1/1;object-fit:cover;border-radius:8px;cursor:pointer;display:block;"&gt;&lt;/a&gt;&lt;a href="https://cdn.shopify.com/s/files/1/0705/0434/9858/files/33159937-a180-4125-9dfe-5223865b6646.jpg?v=1791039201" target="_blank" rel="noopener"&gt;&lt;img src="https://cdn.shopify.com/s/files/1/0705/0434/9858/files/33159937-a180-4125-9dfe-5223865b6646.jpg?v=1791039201" alt="Heart letter print top front view" loading="lazy" style="width:100%;aspect-ratio:1/1;object-fit:cover;border-radius:8px;cursor:pointer;display:block;"&gt;&lt;/a&gt;&lt;a href="https://cdn.shopify.com/s/files/1/0705/0434/9858/files/6a614957-5aad-41bc-a086-75c43d85b308.jpg?v=1791039201" target="_blank" rel="noopener"&gt;&lt;img src="https://cdn.shopify.com/s/files/1/0705/0434/9858/files/6a614957-5aad-41bc-a086-75c43d85b308.jpg?v=1791039201" alt="Round neck long sleeve top detail" loading="lazy" style="width:100%;aspect-ratio:1/1;object-fit:cover;border-radius:8px;cursor:pointer;display:block;"&gt;&lt;/a&gt;</w:t>
        <w:br/>
        <w:t>&lt;/div&gt;</w:t>
        <w:br/>
        <w:t>&lt;div style="width:50.000000%;display:grid;grid-template-columns:repeat(3,minmax(0,1fr));gap:12px;"&gt;</w:t>
        <w:br/>
        <w:t>&lt;a href="https://cdn.shopify.com/s/files/1/0705/0434/9858/files/e7a9f0b7-6a73-444e-b90e-5f7493dd5b2f.jpg?v=1791039201" target="_blank" rel="noopener"&gt;&lt;img src="https://cdn.shopify.com/s/files/1/0705/0434/9858/files/e7a9f0b7-6a73-444e-b90e-5f7493dd5b2f.jpg?v=1791039201" alt="Loose fit printed top worn view" loading="lazy" style="width:100%;aspect-ratio:1/1;object-fit:cover;border-radius:8px;cursor:pointer;display:block;"&gt;&lt;/a&gt;</w:t>
        <w:br/>
        <w:t>&lt;/div&gt;</w:t>
        <w:br/>
        <w:t>&lt;/div&gt;&lt;/div&gt;</w:t>
        <w:br/>
        <w:t>&lt;div style="display:flex;justify-content:center;gap:8px;margin-top:14px;"&gt;</w:t>
        <w:br/>
        <w:t>&lt;label for="sa1-s1" style="width:10px;height:10px;border-radius:50%;background:#ccc;display:inline-block;cursor:pointer;"&gt;&lt;/label&gt;&lt;label for="sa1-s2" style="width:10px;height:10px;border-radius:50%;background:#ccc;display:inline-block;cursor:pointer;"&gt;&lt;/label&gt;</w:t>
        <w:br/>
        <w:t>&lt;/div&gt;</w:t>
        <w:br/>
        <w:t>&lt;/div&gt;&lt;style&gt;#sa1-s1:checked ~ .sa1-shell .sa1-track{transform:translateX(-0.000000%);}#sa1-s2:checked ~ .sa1-shell .sa1-track{transform:translateX(-50.000000%);}#sa1-s1:checked ~ div label[for="sa1-s1"],#sa1-s2:checked ~ div label[for="sa1-s2"]{background:#333 !important;}@media(max-width:640px){.sa1-track&gt;div{grid-template-columns:1fr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&lt;tr&gt;&lt;td&gt;&lt;strong&gt;Neckline&lt;/strong&gt;&lt;/td&gt;&lt;td&gt;Round neck&lt;/td&gt;&lt;/tr&gt;</w:t>
        <w:br/>
        <w:t>&lt;tr&gt;&lt;td&gt;&lt;strong&gt;Sleeve Style&lt;/strong&gt;&lt;/td&gt;&lt;td&gt;Regular set-in sleeve&lt;/td&gt;&lt;/tr&gt;</w:t>
        <w:br/>
        <w:t>&lt;tr&gt;&lt;td&gt;&lt;strong&gt;Sleeve Length&lt;/strong&gt;&lt;/td&gt;&lt;td&gt;Long sleeve&lt;/td&gt;&lt;/tr&gt;</w:t>
        <w:br/>
        <w:t>&lt;tr&gt;&lt;td&gt;&lt;strong&gt;Style&lt;/strong&gt;&lt;/td&gt;&lt;td&gt;Pullover top&lt;/td&gt;&lt;/tr&gt;</w:t>
        <w:br/>
        <w:t>&lt;tr&gt;&lt;td&gt;&lt;strong&gt;Silhouette&lt;/strong&gt;&lt;/td&gt;&lt;td&gt;Loose fit&lt;/td&gt;&lt;/tr&gt;</w:t>
        <w:br/>
        <w:t>&lt;tr&gt;&lt;td&gt;&lt;strong&gt;Graphic&lt;/strong&gt;&lt;/td&gt;&lt;td&gt;Printed heart and lettering on the front&lt;/td&gt;&lt;/tr&gt;</w:t>
        <w:br/>
        <w:t>&lt;tr&gt;&lt;td&gt;&lt;strong&gt;Length&lt;/strong&gt;&lt;/td&gt;&lt;td&gt;Regular length&lt;/td&gt;&lt;/tr&gt;</w:t>
        <w:br/>
        <w:t>&lt;tr&gt;&lt;td&gt;&lt;strong&gt;Lining&lt;/strong&gt;&lt;/td&gt;&lt;td&gt;Unlined&lt;/td&gt;&lt;/tr&gt;</w:t>
        <w:br/>
        <w:t>&lt;tr&gt;&lt;td&gt;&lt;strong&gt;Stretch&lt;/strong&gt;&lt;/td&gt;&lt;td&gt;Slight stretch&lt;/td&gt;&lt;/tr&gt;</w:t>
        <w:br/>
        <w:t>&lt;tr&gt;&lt;td&gt;&lt;strong&gt;Material&lt;/strong&gt;&lt;/td&gt;&lt;td&gt;Soft knit jersey&lt;/td&gt;&lt;/tr&gt;</w:t>
        <w:br/>
        <w:t>&lt;tr&gt;&lt;td&gt;&lt;strong&gt;Sizes&lt;/strong&gt;&lt;/td&gt;&lt;td&gt;S, M, L, XL, XXL (Asian sizing)&lt;/td&gt;&lt;/tr&gt;</w:t>
        <w:br/>
        <w:t>&lt;tr&gt;&lt;td&gt;&lt;strong&gt;Colors&lt;/strong&gt;&lt;/td&gt;&lt;td&gt;White&lt;/td&gt;&lt;/tr&gt;</w:t>
        <w:br/>
        <w:t>&lt;tr&gt;&lt;td&gt;&lt;strong&gt;Season&lt;/strong&gt;&lt;/td&gt;&lt;td&gt;Autumn and spring&lt;/td&gt;&lt;/tr&gt;</w:t>
        <w:br/>
        <w:t>&lt;tr&gt;&lt;td&gt;&lt;strong&gt;Care&lt;/strong&gt;&lt;/td&gt;&lt;td&gt;Machine wash cold inside out, line dry or tumble dry low&lt;/td&gt;&lt;/tr&gt;</w:t>
        <w:br/>
        <w:t>&lt;tr&gt;&lt;td&gt;&lt;strong&gt;In the Box&lt;/strong&gt;&lt;/td&gt;&lt;td&gt;1 x top&lt;/td&gt;&lt;/tr&gt;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are available?&lt;/summary&gt;</w:t>
        <w:br/>
        <w:t xml:space="preserve">      &lt;p&gt;S, M, L, XL and XXL.&lt;/p&gt;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&lt;p&gt;White.&lt;/p&gt;</w:t>
        <w:br/>
        <w:t xml:space="preserve">    &lt;/details&gt;</w:t>
        <w:br/>
        <w:t xml:space="preserve">    &lt;details&gt;</w:t>
        <w:br/>
        <w:t xml:space="preserve">      &lt;summary&gt;Is the fit loose or fitted?&lt;/summary&gt;</w:t>
        <w:br/>
        <w:t xml:space="preserve">      &lt;p&gt;Loose. The body is cut with room to layer a thin top underneath.&lt;/p&gt;</w:t>
        <w:br/>
        <w:t xml:space="preserve">    &lt;/details&gt;</w:t>
        <w:br/>
        <w:t xml:space="preserve">    &lt;details&gt;</w:t>
        <w:br/>
        <w:t xml:space="preserve">      &lt;summary&gt;What is the graphic?&lt;/summary&gt;</w:t>
        <w:br/>
        <w:t xml:space="preserve">      &lt;p&gt;A printed heart and lettering design across the front of the top.&lt;/p&gt;</w:t>
        <w:br/>
        <w:t xml:space="preserve">    &lt;/details&gt;</w:t>
        <w:br/>
        <w:t xml:space="preserve">    &lt;details&gt;</w:t>
        <w:br/>
        <w:t xml:space="preserve">      &lt;summary&gt;What neckline does it have?&lt;/summary&gt;</w:t>
        <w:br/>
        <w:t xml:space="preserve">      &lt;p&gt;A plain round neck with no buttons or fastening.&lt;/p&gt;</w:t>
        <w:br/>
        <w:t xml:space="preserve">    &lt;/details&gt;</w:t>
        <w:br/>
        <w:t xml:space="preserve">    &lt;details&gt;</w:t>
        <w:br/>
        <w:t xml:space="preserve">      &lt;summary&gt;Will the print last?&lt;/summary&gt;</w:t>
        <w:br/>
        <w:t xml:space="preserve">      &lt;p&gt;It is a surface print. Washing the top inside out at a low temperature and keeping an iron off the printed area will help it stay intact.&lt;/p&gt;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&lt;summary&gt;How do I wash it?&lt;/summary&gt;</w:t>
        <w:br/>
        <w:t xml:space="preserve">      &lt;p&gt;Machine wash cold on a gentle cycle with similar colours, turned inside out, then line dry or tumble dry low. Do not iron over the print and avoid bleach.&lt;/p&gt;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2. Women's Waffle Knit Heart Print Long Sleeve Top</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European And American Cross-border E-commerce Autumn New Arrivals,Retro Waffle Knit, Heart-shaped English Letter Print, Loose And Relaxed Style Women's Top</w:t>
            </w:r>
          </w:p>
        </w:tc>
      </w:tr>
      <w:tr>
        <w:tc>
          <w:tcPr>
            <w:tcW w:type="dxa" w:w="2880"/>
          </w:tcPr>
          <w:p>
            <w:r>
              <w:rPr>
                <w:b/>
              </w:rPr>
              <w:t>New title (SEO / GMC / AEO)</w:t>
            </w:r>
          </w:p>
        </w:tc>
        <w:tc>
          <w:tcPr>
            <w:tcW w:type="dxa" w:w="6624"/>
          </w:tcPr>
          <w:p>
            <w:r>
              <w:t>Women's Waffle Knit Heart Print Long Sleeve Top</w:t>
            </w:r>
          </w:p>
        </w:tc>
      </w:tr>
      <w:tr>
        <w:tc>
          <w:tcPr>
            <w:tcW w:type="dxa" w:w="2880"/>
          </w:tcPr>
          <w:p>
            <w:r>
              <w:rPr>
                <w:b/>
              </w:rPr>
              <w:t>Product ID</w:t>
            </w:r>
          </w:p>
        </w:tc>
        <w:tc>
          <w:tcPr>
            <w:tcW w:type="dxa" w:w="6624"/>
          </w:tcPr>
          <w:p>
            <w:r>
              <w:t>10324845756578</w:t>
            </w:r>
          </w:p>
        </w:tc>
      </w:tr>
      <w:tr>
        <w:tc>
          <w:tcPr>
            <w:tcW w:type="dxa" w:w="2880"/>
          </w:tcPr>
          <w:p>
            <w:r>
              <w:rPr>
                <w:b/>
              </w:rPr>
              <w:t>URL</w:t>
            </w:r>
          </w:p>
        </w:tc>
        <w:tc>
          <w:tcPr>
            <w:tcW w:type="dxa" w:w="6624"/>
          </w:tcPr>
          <w:p>
            <w:r>
              <w:t>https://www.splashis.com/products/european-and-american-cross-border-e-commerce-autumn-new-arrivals-retro-waffle-knit-heart-shaped-english-letter-print-loose-and-relaxed-style-womens-top</w:t>
            </w:r>
          </w:p>
        </w:tc>
      </w:tr>
      <w:tr>
        <w:tc>
          <w:tcPr>
            <w:tcW w:type="dxa" w:w="2880"/>
          </w:tcPr>
          <w:p>
            <w:r>
              <w:rPr>
                <w:b/>
              </w:rPr>
              <w:t>Product type</w:t>
            </w:r>
          </w:p>
        </w:tc>
        <w:tc>
          <w:tcPr>
            <w:tcW w:type="dxa" w:w="6624"/>
          </w:tcPr>
          <w:p>
            <w:r>
              <w:t>T-Shirts</w:t>
            </w:r>
          </w:p>
        </w:tc>
      </w:tr>
      <w:tr>
        <w:tc>
          <w:tcPr>
            <w:tcW w:type="dxa" w:w="2880"/>
          </w:tcPr>
          <w:p>
            <w:r>
              <w:rPr>
                <w:b/>
              </w:rPr>
              <w:t>Shopify category</w:t>
            </w:r>
          </w:p>
        </w:tc>
        <w:tc>
          <w:tcPr>
            <w:tcW w:type="dxa" w:w="6624"/>
          </w:tcPr>
          <w:p>
            <w:r>
              <w:t>Apparel &amp; Accessories &gt; Clothing &gt; Clothing Tops &gt; T-Shirts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waffle knit long sleeve top</w:t>
            </w:r>
          </w:p>
        </w:tc>
      </w:tr>
      <w:tr>
        <w:tc>
          <w:tcPr>
            <w:tcW w:type="dxa" w:w="2880"/>
          </w:tcPr>
          <w:p>
            <w:r>
              <w:rPr>
                <w:b/>
              </w:rPr>
              <w:t>Meta title (global.title_tag)</w:t>
            </w:r>
          </w:p>
        </w:tc>
        <w:tc>
          <w:tcPr>
            <w:tcW w:type="dxa" w:w="6624"/>
          </w:tcPr>
          <w:p>
            <w:r>
              <w:t>Women's Waffle Knit Heart Print Long Sleeve Top | Splashis</w:t>
            </w:r>
          </w:p>
        </w:tc>
      </w:tr>
      <w:tr>
        <w:tc>
          <w:tcPr>
            <w:tcW w:type="dxa" w:w="2880"/>
          </w:tcPr>
          <w:p>
            <w:r>
              <w:rPr>
                <w:b/>
              </w:rPr>
              <w:t>Meta description (global.description_tag)</w:t>
            </w:r>
          </w:p>
        </w:tc>
        <w:tc>
          <w:tcPr>
            <w:tcW w:type="dxa" w:w="6624"/>
          </w:tcPr>
          <w:p>
            <w:r>
              <w:t>Women's waffle knit long sleeve top with a heart and lettering print and relaxed cut. White, sizes S to XXL. Free shipping on eligible orders.</w:t>
            </w:r>
          </w:p>
        </w:tc>
      </w:tr>
      <w:tr>
        <w:tc>
          <w:tcPr>
            <w:tcW w:type="dxa" w:w="2880"/>
          </w:tcPr>
          <w:p>
            <w:r>
              <w:rPr>
                <w:b/>
              </w:rPr>
              <w:t>Product tags (12)</w:t>
            </w:r>
          </w:p>
        </w:tc>
        <w:tc>
          <w:tcPr>
            <w:tcW w:type="dxa" w:w="6624"/>
          </w:tcPr>
          <w:p>
            <w:r>
              <w:t>waffle knit top women, womens long sleeve top, heart print top, letter print top women, textured knit top, loose fit top, white long sleeve top, retro casual top, round neck top women, autumn top women, womens printed tee, layering top women</w:t>
            </w:r>
          </w:p>
        </w:tc>
      </w:tr>
      <w:tr>
        <w:tc>
          <w:tcPr>
            <w:tcW w:type="dxa" w:w="2880"/>
          </w:tcPr>
          <w:p>
            <w:r>
              <w:rPr>
                <w:b/>
              </w:rPr>
              <w:t>Category metafields set</w:t>
            </w:r>
          </w:p>
        </w:tc>
        <w:tc>
          <w:tcPr>
            <w:tcW w:type="dxa" w:w="6624"/>
          </w:tcPr>
          <w:p>
            <w:r>
              <w:t>shopify.color-pattern (White) • shopify.age-group (Adults) • shopify.target-gender (Female) • shopify.neckline (Round) • shopify.sleeve-length-type (Long) • shopify.top-length-type (Medium) • shopify.decoration-technique (Screen printing) • shopify.size (S, M, L, XL, 2XL) • shopify.size-type (Regular) • shopify.stretch-level (Low stretch) • shopify.care-instructions (Machine washable, Tumble dry)</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Waffle Knit Heart Print Long Sleeve Top&lt;/h2&gt;</w:t>
        <w:br/>
        <w:t>&lt;p&gt;The Splashis women's waffle knit heart print long sleeve top is made from a textured waffle-weave knit with a printed heart-and-lettering graphic on the front. It has a round neck, long sleeves and a relaxed cut that skims rather than clings. Available in White, in sizes S, M, L, XL and XXL.&lt;/p&gt;</w:t>
        <w:br/>
        <w:t>&lt;div style="display:flex;flex-wrap:wrap;gap:32px;margin:20px 0;"&gt;</w:t>
        <w:br/>
        <w:t>&lt;div style="flex:1;min-width:240px;"&gt;</w:t>
        <w:br/>
        <w:t>&lt;h4&gt;Key Features&lt;/h4&gt;</w:t>
        <w:br/>
        <w:t>&lt;ul&gt;</w:t>
        <w:br/>
        <w:t>&lt;li&gt;Textured waffle-weave knit with a raised grid surface&lt;/li&gt;</w:t>
        <w:br/>
        <w:t>&lt;li&gt;Printed heart and lettering graphic on the front&lt;/li&gt;</w:t>
        <w:br/>
        <w:t>&lt;li&gt;Round neck with long sleeves&lt;/li&gt;</w:t>
        <w:br/>
        <w:t>&lt;li&gt;Relaxed cut through the body and shoulders&lt;/li&gt;</w:t>
        <w:br/>
        <w:t>&lt;li&gt;Five sizes: S, M, L, XL, XXL — one colour: White&lt;/li&gt;</w:t>
        <w:br/>
        <w:t>&lt;/ul&gt;</w:t>
        <w:br/>
        <w:t>&lt;/div&gt;</w:t>
        <w:br/>
        <w:t>&lt;div style="flex:1;min-width:240px;"&gt;</w:t>
        <w:br/>
        <w:t>&lt;h4&gt;How to Wear It&lt;/h4&gt;</w:t>
        <w:br/>
        <w:t>&lt;ol&gt;</w:t>
        <w:br/>
        <w:t>&lt;li&gt;Check your measurements, as this cut follows Asian sizing.&lt;/li&gt;</w:t>
        <w:br/>
        <w:t>&lt;li&gt;Wear it loose with denim for an easy daytime look.&lt;/li&gt;</w:t>
        <w:br/>
        <w:t>&lt;li&gt;Push the sleeves up to show the waffle texture.&lt;/li&gt;</w:t>
        <w:br/>
        <w:t>&lt;li&gt;Turn it inside out before washing to protect the print.&lt;/li&gt;</w:t>
        <w:br/>
        <w:t>&lt;/ol&gt;</w:t>
        <w:br/>
        <w:t>&lt;/div&gt;</w:t>
        <w:br/>
        <w:t>&lt;/div&gt;</w:t>
        <w:br/>
        <w:t>&lt;blockquote style="border-left:3px solid #ddd;padding:12px 20px;margin:18px 0;background:#f9f9f9;color:#555;font-style:italic;"&gt;</w:t>
        <w:br/>
        <w:t>A textured waffle knit with a retro printed graphic — backed by our 30-day guarantee.</w:t>
        <w:br/>
        <w:t>&lt;/blockquote&gt;</w:t>
        <w:br/>
        <w:t>&lt;h4 style="margin:24px 0 10px;"&gt;About This Product&lt;/h4&gt;</w:t>
        <w:br/>
        <w:t>&lt;p style="margin:0 0 20px;"&gt;This listing describes a women's printed long sleeve top in a waffle-weave knit, offered in five sizes and one colour. Sizing follows Asian measurements and generally runs one to two sizes smaller than US or EU sizing, so consider the larger size if you are between two. Allow 2–3 cm variance from manual measurement. Print placement and colour may vary slightly between pieces and by monitor. Every order is backed by our 30-day money-back satisfaction guarantee.&lt;/p&gt;</w:t>
        <w:br/>
        <w:t>&lt;h4 style="margin:24px 0 10px;"&gt;Who It's For&lt;/h4&gt;</w:t>
        <w:br/>
        <w:t>&lt;p style="margin:0 0 10px;"&gt;Best for:&lt;/p&gt;</w:t>
        <w:br/>
        <w:t>&lt;ul style="margin:0 0 20px;padding-left:20px;"&gt;</w:t>
        <w:br/>
        <w:t>&lt;li&gt;Anyone who wants texture rather than a flat jersey tee&lt;/li&gt;</w:t>
        <w:br/>
        <w:t>&lt;li&gt;Autumn layering under a cardigan, gilet or jacket&lt;/li&gt;</w:t>
        <w:br/>
        <w:t>&lt;li&gt;Casual weekend and work-from-home outfits&lt;/li&gt;</w:t>
        <w:br/>
        <w:t>&lt;li&gt;Shoppers who prefer a relaxed body over a slim fit&lt;/li&gt;</w:t>
        <w:br/>
        <w:t>&lt;/ul&gt;</w:t>
        <w:br/>
        <w:t>&lt;h4 style="margin:24px 0 10px;"&gt;What to look for in a waffle knit top&lt;/h4&gt;</w:t>
        <w:br/>
        <w:t>&lt;p style="margin:0 0 20px;"&gt;Start with the weave, because a waffle structure traps a thin layer of air in its raised grid and reads warmer than a flat jersey of the same weight. Look at the cut next: a relaxed body drapes over the texture, while a slim fit flattens it. Consider the print too, since a surface print on a textured knit holds best when washed inside out at a low temperature. Finally, check sizing carefully, as this cut follows Asian measurements and usually runs smaller than US or EU equivalents.&lt;/p&gt;</w:t>
        <w:br/>
        <w:t>&lt;h4 style="margin:24px 0 10px;"&gt;What to Pair It With&lt;/h4&gt;</w:t>
        <w:br/>
        <w:t>&lt;p style="margin:0 0 20px;"&gt;Straight-leg or wide-leg jeans suit the relaxed body. A plain cardigan or denim jacket layers over it without flattening the texture, and trainers or ankle boots finish the look. Keep accessories minimal so the waffle surface and print stay the focus.&lt;/p&gt;</w:t>
        <w:br/>
        <w:t>&lt;h4 style="margin:24px 0 10px;"&gt;Care Instructions&lt;/h4&gt;</w:t>
        <w:br/>
        <w:t>&lt;p style="margin:0 0 20px;"&gt;We recommend machine washing cold on a gentle cycle with similar colours, turned inside out, then line drying or tumble drying on low. Do not iron directly over the printed area, as heat can flatten both the print and the waffle texture. Avoid bleach and high heat.&lt;/p&gt;</w:t>
        <w:br/>
        <w:t>&lt;div class="sa2-carousel" style="max-width:900px;margin:30px auto 0;position:relative;"&gt;</w:t>
        <w:br/>
        <w:t>&lt;input type="radio" name="sa2-slide" id="sa2-s1" checked style="display:none;"&gt;&lt;input type="radio" name="sa2-slide" id="sa2-s2" style="display:none;"&gt;&lt;div class="sa2-shell" style="overflow:hidden;border-radius:12px;"&gt;&lt;div class="sa2-track" style="display:flex;width:200%;transition:transform 0.5s ease;"&gt;</w:t>
        <w:br/>
        <w:t>&lt;div style="width:50.000000%;display:grid;grid-template-columns:repeat(3,minmax(0,1fr));gap:12px;"&gt;</w:t>
        <w:br/>
        <w:t>&lt;a href="https://cdn.shopify.com/s/files/1/0705/0434/9858/files/d7f3b09f-5a90-4eb9-8658-df8b1758c4bf.jpg?v=1791039112" target="_blank" rel="noopener"&gt;&lt;img src="https://cdn.shopify.com/s/files/1/0705/0434/9858/files/d7f3b09f-5a90-4eb9-8658-df8b1758c4bf.jpg?v=1791039112" alt="Women's waffle knit heart print long sleeve top" loading="lazy" style="width:100%;aspect-ratio:1/1;object-fit:cover;border-radius:8px;cursor:pointer;display:block;"&gt;&lt;/a&gt;&lt;a href="https://cdn.shopify.com/s/files/1/0705/0434/9858/files/9bcb4806-f4cb-4e9e-bcc7-e2f3b49a98f9.jpg?v=1791039112" target="_blank" rel="noopener"&gt;&lt;img src="https://cdn.shopify.com/s/files/1/0705/0434/9858/files/9bcb4806-f4cb-4e9e-bcc7-e2f3b49a98f9.jpg?v=1791039112" alt="Waffle knit texture detail" loading="lazy" style="width:100%;aspect-ratio:1/1;object-fit:cover;border-radius:8px;cursor:pointer;display:block;"&gt;&lt;/a&gt;&lt;a href="https://cdn.shopify.com/s/files/1/0705/0434/9858/files/7ad35d1c-aede-4ad2-9f56-d17840b90a5e.jpg?v=1791039112" target="_blank" rel="noopener"&gt;&lt;img src="https://cdn.shopify.com/s/files/1/0705/0434/9858/files/7ad35d1c-aede-4ad2-9f56-d17840b90a5e.jpg?v=1791039112" alt="Heart letter print top side view" loading="lazy" style="width:100%;aspect-ratio:1/1;object-fit:cover;border-radius:8px;cursor:pointer;display:block;"&gt;&lt;/a&gt;</w:t>
        <w:br/>
        <w:t>&lt;/div&gt;</w:t>
        <w:br/>
        <w:t>&lt;div style="width:50.000000%;display:grid;grid-template-columns:repeat(3,minmax(0,1fr));gap:12px;"&gt;</w:t>
        <w:br/>
        <w:t>&lt;a href="https://cdn.shopify.com/s/files/1/0705/0434/9858/files/8954af89-b17a-4cdc-b658-03bd1b945c48.jpg?v=1791039112" target="_blank" rel="noopener"&gt;&lt;img src="https://cdn.shopify.com/s/files/1/0705/0434/9858/files/8954af89-b17a-4cdc-b658-03bd1b945c48.jpg?v=1791039112" alt="Relaxed fit waffle knit top worn view" loading="lazy" style="width:100%;aspect-ratio:1/1;object-fit:cover;border-radius:8px;cursor:pointer;display:block;"&gt;&lt;/a&gt;</w:t>
        <w:br/>
        <w:t>&lt;/div&gt;</w:t>
        <w:br/>
        <w:t>&lt;/div&gt;&lt;/div&gt;</w:t>
        <w:br/>
        <w:t>&lt;div style="display:flex;justify-content:center;gap:8px;margin-top:14px;"&gt;</w:t>
        <w:br/>
        <w:t>&lt;label for="sa2-s1" style="width:10px;height:10px;border-radius:50%;background:#ccc;display:inline-block;cursor:pointer;"&gt;&lt;/label&gt;&lt;label for="sa2-s2" style="width:10px;height:10px;border-radius:50%;background:#ccc;display:inline-block;cursor:pointer;"&gt;&lt;/label&gt;</w:t>
        <w:br/>
        <w:t>&lt;/div&gt;</w:t>
        <w:br/>
        <w:t>&lt;/div&gt;&lt;style&gt;#sa2-s1:checked ~ .sa2-shell .sa2-track{transform:translateX(-0.000000%);}#sa2-s2:checked ~ .sa2-shell .sa2-track{transform:translateX(-50.000000%);}#sa2-s1:checked ~ div label[for="sa2-s1"],#sa2-s2:checked ~ div label[for="sa2-s2"]{background:#333 !important;}@media(max-width:640px){.sa2-track&gt;div{grid-template-columns:1fr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&lt;tr&gt;&lt;td&gt;&lt;strong&gt;Neckline&lt;/strong&gt;&lt;/td&gt;&lt;td&gt;Round neck&lt;/td&gt;&lt;/tr&gt;</w:t>
        <w:br/>
        <w:t>&lt;tr&gt;&lt;td&gt;&lt;strong&gt;Sleeve Style&lt;/strong&gt;&lt;/td&gt;&lt;td&gt;Regular sleeve&lt;/td&gt;&lt;/tr&gt;</w:t>
        <w:br/>
        <w:t>&lt;tr&gt;&lt;td&gt;&lt;strong&gt;Sleeve Length&lt;/strong&gt;&lt;/td&gt;&lt;td&gt;Long sleeve&lt;/td&gt;&lt;/tr&gt;</w:t>
        <w:br/>
        <w:t>&lt;tr&gt;&lt;td&gt;&lt;strong&gt;Knit Structure&lt;/strong&gt;&lt;/td&gt;&lt;td&gt;Waffle weave, raised grid texture&lt;/td&gt;&lt;/tr&gt;</w:t>
        <w:br/>
        <w:t>&lt;tr&gt;&lt;td&gt;&lt;strong&gt;Graphic&lt;/strong&gt;&lt;/td&gt;&lt;td&gt;Printed heart and lettering on the front&lt;/td&gt;&lt;/tr&gt;</w:t>
        <w:br/>
        <w:t>&lt;tr&gt;&lt;td&gt;&lt;strong&gt;Silhouette&lt;/strong&gt;&lt;/td&gt;&lt;td&gt;Relaxed fit&lt;/td&gt;&lt;/tr&gt;</w:t>
        <w:br/>
        <w:t>&lt;tr&gt;&lt;td&gt;&lt;strong&gt;Length&lt;/strong&gt;&lt;/td&gt;&lt;td&gt;Regular length&lt;/td&gt;&lt;/tr&gt;</w:t>
        <w:br/>
        <w:t>&lt;tr&gt;&lt;td&gt;&lt;strong&gt;Lining&lt;/strong&gt;&lt;/td&gt;&lt;td&gt;Unlined&lt;/td&gt;&lt;/tr&gt;</w:t>
        <w:br/>
        <w:t>&lt;tr&gt;&lt;td&gt;&lt;strong&gt;Stretch&lt;/strong&gt;&lt;/td&gt;&lt;td&gt;Slight stretch&lt;/td&gt;&lt;/tr&gt;</w:t>
        <w:br/>
        <w:t>&lt;tr&gt;&lt;td&gt;&lt;strong&gt;Material&lt;/strong&gt;&lt;/td&gt;&lt;td&gt;Waffle-weave knit fabric&lt;/td&gt;&lt;/tr&gt;</w:t>
        <w:br/>
        <w:t>&lt;tr&gt;&lt;td&gt;&lt;strong&gt;Sizes&lt;/strong&gt;&lt;/td&gt;&lt;td&gt;S, M, L, XL, XXL (Asian sizing)&lt;/td&gt;&lt;/tr&gt;</w:t>
        <w:br/>
        <w:t>&lt;tr&gt;&lt;td&gt;&lt;strong&gt;Colors&lt;/strong&gt;&lt;/td&gt;&lt;td&gt;White&lt;/td&gt;&lt;/tr&gt;</w:t>
        <w:br/>
        <w:t>&lt;tr&gt;&lt;td&gt;&lt;strong&gt;Season&lt;/strong&gt;&lt;/td&gt;&lt;td&gt;Autumn and spring&lt;/td&gt;&lt;/tr&gt;</w:t>
        <w:br/>
        <w:t>&lt;tr&gt;&lt;td&gt;&lt;strong&gt;Care&lt;/strong&gt;&lt;/td&gt;&lt;td&gt;Machine wash cold inside out, line dry or tumble dry low&lt;/td&gt;&lt;/tr&gt;</w:t>
        <w:br/>
        <w:t>&lt;tr&gt;&lt;td&gt;&lt;strong&gt;In the Box&lt;/strong&gt;&lt;/td&gt;&lt;td&gt;1 x top&lt;/td&gt;&lt;/tr&gt;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waffle knit?&lt;/summary&gt;</w:t>
        <w:br/>
        <w:t xml:space="preserve">      &lt;p&gt;A weave with a raised grid texture. The small squares trap a thin layer of air, so it reads warmer than a flat jersey of the same weight.&lt;/p&gt;</w:t>
        <w:br/>
        <w:t xml:space="preserve">    &lt;/details&gt;</w:t>
        <w:br/>
        <w:t xml:space="preserve">    &lt;details&gt;</w:t>
        <w:br/>
        <w:t xml:space="preserve">      &lt;summary&gt;What sizes are available?&lt;/summary&gt;</w:t>
        <w:br/>
        <w:t xml:space="preserve">      &lt;p&gt;S, M, L, XL and XXL.&lt;/p&gt;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&lt;p&gt;White.&lt;/p&gt;</w:t>
        <w:br/>
        <w:t xml:space="preserve">    &lt;/details&gt;</w:t>
        <w:br/>
        <w:t xml:space="preserve">    &lt;details&gt;</w:t>
        <w:br/>
        <w:t xml:space="preserve">      &lt;summary&gt;Is the fit loose or fitted?&lt;/summary&gt;</w:t>
        <w:br/>
        <w:t xml:space="preserve">      &lt;p&gt;Relaxed. It skims the body rather than clinging.&lt;/p&gt;</w:t>
        <w:br/>
        <w:t xml:space="preserve">    &lt;/details&gt;</w:t>
        <w:br/>
        <w:t xml:space="preserve">    &lt;details&gt;</w:t>
        <w:br/>
        <w:t xml:space="preserve">      &lt;summary&gt;What is the graphic?&lt;/summary&gt;</w:t>
        <w:br/>
        <w:t xml:space="preserve">      &lt;p&gt;A printed heart and lettering design on the front.&lt;/p&gt;</w:t>
        <w:br/>
        <w:t xml:space="preserve">    &lt;/details&gt;</w:t>
        <w:br/>
        <w:t xml:space="preserve">    &lt;details&gt;</w:t>
        <w:br/>
        <w:t xml:space="preserve">      &lt;summary&gt;Can I iron it?&lt;/summary&gt;</w:t>
        <w:br/>
        <w:t xml:space="preserve">      &lt;p&gt;Iron on a low setting and avoid the printed area. High heat can flatten both the print and the waffle texture.&lt;/p&gt;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&lt;summary&gt;How do I wash it?&lt;/summary&gt;</w:t>
        <w:br/>
        <w:t xml:space="preserve">      &lt;p&gt;Machine wash cold on a gentle cycle with similar colours, turned inside out, then line dry or tumble dry low. Avoid bleach and high heat.&lt;/p&gt;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3. Women's Herringbone Tweed Blazer with Velvet Trim</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European And American Cross-border Autumn And Winter Independent Station Retro Herringbone Tweed Suit Jacket With Velvet Trim</w:t>
            </w:r>
          </w:p>
        </w:tc>
      </w:tr>
      <w:tr>
        <w:tc>
          <w:tcPr>
            <w:tcW w:type="dxa" w:w="2880"/>
          </w:tcPr>
          <w:p>
            <w:r>
              <w:rPr>
                <w:b/>
              </w:rPr>
              <w:t>New title (SEO / GMC / AEO)</w:t>
            </w:r>
          </w:p>
        </w:tc>
        <w:tc>
          <w:tcPr>
            <w:tcW w:type="dxa" w:w="6624"/>
          </w:tcPr>
          <w:p>
            <w:r>
              <w:t>Women's Herringbone Tweed Blazer with Velvet Trim</w:t>
            </w:r>
          </w:p>
        </w:tc>
      </w:tr>
      <w:tr>
        <w:tc>
          <w:tcPr>
            <w:tcW w:type="dxa" w:w="2880"/>
          </w:tcPr>
          <w:p>
            <w:r>
              <w:rPr>
                <w:b/>
              </w:rPr>
              <w:t>Product ID</w:t>
            </w:r>
          </w:p>
        </w:tc>
        <w:tc>
          <w:tcPr>
            <w:tcW w:type="dxa" w:w="6624"/>
          </w:tcPr>
          <w:p>
            <w:r>
              <w:t>10324845723810</w:t>
            </w:r>
          </w:p>
        </w:tc>
      </w:tr>
      <w:tr>
        <w:tc>
          <w:tcPr>
            <w:tcW w:type="dxa" w:w="2880"/>
          </w:tcPr>
          <w:p>
            <w:r>
              <w:rPr>
                <w:b/>
              </w:rPr>
              <w:t>URL</w:t>
            </w:r>
          </w:p>
        </w:tc>
        <w:tc>
          <w:tcPr>
            <w:tcW w:type="dxa" w:w="6624"/>
          </w:tcPr>
          <w:p>
            <w:r>
              <w:t>https://www.splashis.com/products/european-and-american-cross-border-autumn-and-winter-independent-station-retro-herringbone-tweed-suit-jacket-with-velvet-trim</w:t>
            </w:r>
          </w:p>
        </w:tc>
      </w:tr>
      <w:tr>
        <w:tc>
          <w:tcPr>
            <w:tcW w:type="dxa" w:w="2880"/>
          </w:tcPr>
          <w:p>
            <w:r>
              <w:rPr>
                <w:b/>
              </w:rPr>
              <w:t>Product type</w:t>
            </w:r>
          </w:p>
        </w:tc>
        <w:tc>
          <w:tcPr>
            <w:tcW w:type="dxa" w:w="6624"/>
          </w:tcPr>
          <w:p>
            <w:r>
              <w:t>Blazers</w:t>
            </w:r>
          </w:p>
        </w:tc>
      </w:tr>
      <w:tr>
        <w:tc>
          <w:tcPr>
            <w:tcW w:type="dxa" w:w="2880"/>
          </w:tcPr>
          <w:p>
            <w:r>
              <w:rPr>
                <w:b/>
              </w:rPr>
              <w:t>Shopify category</w:t>
            </w:r>
          </w:p>
        </w:tc>
        <w:tc>
          <w:tcPr>
            <w:tcW w:type="dxa" w:w="6624"/>
          </w:tcPr>
          <w:p>
            <w:r>
              <w:t>Apparel &amp; Accessories &gt; Clothing &gt; Outerwear &gt; Coats &amp; Jackets &gt; Blazers</w:t>
            </w:r>
          </w:p>
        </w:tc>
      </w:tr>
      <w:tr>
        <w:tc>
          <w:tcPr>
            <w:tcW w:type="dxa" w:w="2880"/>
          </w:tcPr>
          <w:p>
            <w:r>
              <w:rPr>
                <w:b/>
              </w:rPr>
              <w:t>Google product category</w:t>
            </w:r>
          </w:p>
        </w:tc>
        <w:tc>
          <w:tcPr>
            <w:tcW w:type="dxa" w:w="6624"/>
          </w:tcPr>
          <w:p>
            <w:r>
              <w:t>203</w:t>
            </w:r>
          </w:p>
        </w:tc>
      </w:tr>
      <w:tr>
        <w:tc>
          <w:tcPr>
            <w:tcW w:type="dxa" w:w="2880"/>
          </w:tcPr>
          <w:p>
            <w:r>
              <w:rPr>
                <w:b/>
              </w:rPr>
              <w:t>SEO focus keyword (custom.focus_keyword)</w:t>
            </w:r>
          </w:p>
        </w:tc>
        <w:tc>
          <w:tcPr>
            <w:tcW w:type="dxa" w:w="6624"/>
          </w:tcPr>
          <w:p>
            <w:r>
              <w:t>womens herringbone tweed blazer</w:t>
            </w:r>
          </w:p>
        </w:tc>
      </w:tr>
      <w:tr>
        <w:tc>
          <w:tcPr>
            <w:tcW w:type="dxa" w:w="2880"/>
          </w:tcPr>
          <w:p>
            <w:r>
              <w:rPr>
                <w:b/>
              </w:rPr>
              <w:t>Meta title (global.title_tag)</w:t>
            </w:r>
          </w:p>
        </w:tc>
        <w:tc>
          <w:tcPr>
            <w:tcW w:type="dxa" w:w="6624"/>
          </w:tcPr>
          <w:p>
            <w:r>
              <w:t>Women's Herringbone Tweed Blazer with Velvet Trim | Splashis</w:t>
            </w:r>
          </w:p>
        </w:tc>
      </w:tr>
      <w:tr>
        <w:tc>
          <w:tcPr>
            <w:tcW w:type="dxa" w:w="2880"/>
          </w:tcPr>
          <w:p>
            <w:r>
              <w:rPr>
                <w:b/>
              </w:rPr>
              <w:t>Meta description (global.description_tag)</w:t>
            </w:r>
          </w:p>
        </w:tc>
        <w:tc>
          <w:tcPr>
            <w:tcW w:type="dxa" w:w="6624"/>
          </w:tcPr>
          <w:p>
            <w:r>
              <w:t>Women's herringbone tweed blazer with contrast velvet trim and a buttoned front. Six colors, sizes S to XXXL. Free shipping on eligible orders.</w:t>
            </w:r>
          </w:p>
        </w:tc>
      </w:tr>
      <w:tr>
        <w:tc>
          <w:tcPr>
            <w:tcW w:type="dxa" w:w="2880"/>
          </w:tcPr>
          <w:p>
            <w:r>
              <w:rPr>
                <w:b/>
              </w:rPr>
              <w:t>Product tags (12)</w:t>
            </w:r>
          </w:p>
        </w:tc>
        <w:tc>
          <w:tcPr>
            <w:tcW w:type="dxa" w:w="6624"/>
          </w:tcPr>
          <w:p>
            <w:r>
              <w:t>womens tweed blazer, herringbone blazer, velvet trim jacket, retro blazer women, autumn winter blazer, womens suit jacket, single breasted blazer, plus size blazer, commuter blazer women, textured tweed jacket, womens outerwear, smart casual jacket</w:t>
            </w:r>
          </w:p>
        </w:tc>
      </w:tr>
      <w:tr>
        <w:tc>
          <w:tcPr>
            <w:tcW w:type="dxa" w:w="2880"/>
          </w:tcPr>
          <w:p>
            <w:r>
              <w:rPr>
                <w:b/>
              </w:rPr>
              <w:t>Category metafields set</w:t>
            </w:r>
          </w:p>
        </w:tc>
        <w:tc>
          <w:tcPr>
            <w:tcW w:type="dxa" w:w="6624"/>
          </w:tcPr>
          <w:p>
            <w:r>
              <w:t>shopify.color-pattern (Green, Gray, Burgundy, Brown, Blue, White) • shopify.age-group (Adults) • shopify.target-gender (Female) • shopify.neckline (Other — lapel) • shopify.sleeve-length-type (Long) • shopify.top-length-type (Medium) • shopify.fabric (Tweed, Velvet) • shopify.outerwear-clothing-features (Pockets) • shopify.size (S, M, L, XL, 2XL, 3XL) • shopify.size-type (Regular) • shopify.care-instructions (Dry clean only)</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Herringbone Tweed Blazer with Velvet Trim&lt;/h2&gt;</w:t>
        <w:br/>
        <w:t>&lt;p&gt;The Splashis women's herringbone tweed blazer with velvet trim is a tailored jacket in a woven herringbone tweed, finished with contrast velvet trim along the collar and front edges. It has a buttoned front, long set-in sleeves and front pockets. Available in Army Green, Dark Grey, Maroon, Reddish Brown, Royal Blue and White, in sizes S to XXXL.&lt;/p&gt;</w:t>
        <w:br/>
        <w:t>&lt;div style="display:flex;flex-wrap:wrap;gap:32px;margin:20px 0;"&gt;</w:t>
        <w:br/>
        <w:t>&lt;div style="flex:1;min-width:240px;"&gt;</w:t>
        <w:br/>
        <w:t>&lt;h4&gt;Key Features&lt;/h4&gt;</w:t>
        <w:br/>
        <w:t>&lt;ul&gt;</w:t>
        <w:br/>
        <w:t>&lt;li&gt;Woven herringbone tweed with a visible zig-zag weave&lt;/li&gt;</w:t>
        <w:br/>
        <w:t>&lt;li&gt;Contrast velvet trim on the collar and front edges&lt;/li&gt;</w:t>
        <w:br/>
        <w:t>&lt;li&gt;Buttoned front with long set-in sleeves&lt;/li&gt;</w:t>
        <w:br/>
        <w:t>&lt;li&gt;Front pockets&lt;/li&gt;</w:t>
        <w:br/>
        <w:t>&lt;li&gt;Six sizes (S–XXXL) and six colors&lt;/li&gt;</w:t>
        <w:br/>
        <w:t>&lt;/ul&gt;</w:t>
        <w:br/>
        <w:t>&lt;/div&gt;</w:t>
        <w:br/>
        <w:t>&lt;div style="flex:1;min-width:240px;"&gt;</w:t>
        <w:br/>
        <w:t>&lt;h4&gt;How to Wear It&lt;/h4&gt;</w:t>
        <w:br/>
        <w:t>&lt;ol&gt;</w:t>
        <w:br/>
        <w:t>&lt;li&gt;Check your measurements, as this cut follows Asian sizing.&lt;/li&gt;</w:t>
        <w:br/>
        <w:t>&lt;li&gt;Wear it open over a knit for a relaxed line.&lt;/li&gt;</w:t>
        <w:br/>
        <w:t>&lt;li&gt;Fasten the front for a sharper, tailored shape.&lt;/li&gt;</w:t>
        <w:br/>
        <w:t>&lt;li&gt;Hang it on a shaped hanger so the shoulders hold.&lt;/li&gt;</w:t>
        <w:br/>
        <w:t>&lt;/ol&gt;</w:t>
        <w:br/>
        <w:t>&lt;/div&gt;</w:t>
        <w:br/>
        <w:t>&lt;/div&gt;</w:t>
        <w:br/>
        <w:t>&lt;blockquote style="border-left:3px solid #ddd;padding:12px 20px;margin:18px 0;background:#f9f9f9;color:#555;font-style:italic;"&gt;</w:t>
        <w:br/>
        <w:t>A woven herringbone tweed finished with velvet trim — backed by our 30-day guarantee.</w:t>
        <w:br/>
        <w:t>&lt;/blockquote&gt;</w:t>
        <w:br/>
        <w:t>&lt;h4 style="margin:24px 0 10px;"&gt;About This Product&lt;/h4&gt;</w:t>
        <w:br/>
        <w:t>&lt;p style="margin:0 0 20px;"&gt;This listing describes a women's tailored blazer in a herringbone tweed fabric with contrast velvet trim, offered in six sizes and six colors. It is not made from animal fur.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&lt;li&gt;Office, commute and smart-casual outfits&lt;/li&gt;</w:t>
        <w:br/>
        <w:t>&lt;li&gt;Anyone who wants texture rather than a plain flat blazer&lt;/li&gt;</w:t>
        <w:br/>
        <w:t>&lt;li&gt;Autumn and winter layering over knitwear&lt;/li&gt;</w:t>
        <w:br/>
        <w:t>&lt;li&gt;Shoppers who need a wider size range through XXXL&lt;/li&gt;</w:t>
        <w:br/>
        <w:t>&lt;/ul&gt;</w:t>
        <w:br/>
        <w:t>&lt;h4 style="margin:24px 0 10px;"&gt;What to look for in a tweed blazer&lt;/h4&gt;</w:t>
        <w:br/>
        <w:t>&lt;p style="margin:0 0 20px;"&gt;Start with the weave, since a herringbone tweed carries a visible zig-zag pattern that gives depth without a print and hides creasing better than a flat weave. Look at the trim next: contrast velvet on the collar and edges defines the outline of the jacket and reads dressier than self-fabric binding. Consider the shoulder fit too, because a blazer should sit at your natural shoulder point rather than past it. Finally, check sizing carefully, as this cut follows Asian measurements and usually runs smaller than US or EU equivalents.&lt;/p&gt;</w:t>
        <w:br/>
        <w:t>&lt;h4 style="margin:24px 0 10px;"&gt;What to Pair It With&lt;/h4&gt;</w:t>
        <w:br/>
        <w:t>&lt;p style="margin:0 0 20px;"&gt;Straight-leg trousers or dark denim balance the texture of the tweed. A fine knit or plain shirt underneath keeps the collar clean, and loafers or ankle boots finish the line. Keep jewellery simple so the velvet trim stays the detail that shows.&lt;/p&gt;</w:t>
        <w:br/>
        <w:t>&lt;h4 style="margin:24px 0 10px;"&gt;Care Instructions&lt;/h4&gt;</w:t>
        <w:br/>
        <w:t>&lt;p style="margin:0 0 20px;"&gt;We recommend spot cleaning with a soft, slightly damp cloth, or professional dry cleaning for a full clean. Do not machine wash or tumble dry, as this can distort the tailored shape and flatten the velvet trim. Hang it on a shaped hanger between wears and brush the tweed gently to lift the pile.&lt;/p&gt;</w:t>
        <w:br/>
        <w:t>&lt;div class="sa3-carousel" style="max-width:900px;margin:30px auto 0;position:relative;"&gt;</w:t>
        <w:br/>
        <w:t>&lt;input type="radio" name="sa3-slide" id="sa3-s1" checked style="display:none;"&gt;&lt;input type="radio" name="sa3-slide" id="sa3-s2" style="display:none;"&gt;&lt;input type="radio" name="sa3-slide" id="sa3-s3" style="display:none;"&gt;&lt;input type="radio" name="sa3-slide" id="sa3-s4" style="display:none;"&gt;&lt;div class="sa3-shell" style="overflow:hidden;border-radius:12px;"&gt;&lt;div class="sa3-track" style="display:flex;width:400%;transition:transform 0.5s ease;"&gt;</w:t>
        <w:br/>
        <w:t>&lt;div style="width:25.000000%;display:grid;grid-template-columns:repeat(3,minmax(0,1fr));gap:12px;"&gt;</w:t>
        <w:br/>
        <w:t>&lt;a href="https://cdn.shopify.com/s/files/1/0705/0434/9858/files/0d8a245d-325f-4101-8c37-4ab3cffa9d86.jpg?v=1791039064" target="_blank" rel="noopener"&gt;&lt;img src="https://cdn.shopify.com/s/files/1/0705/0434/9858/files/0d8a245d-325f-4101-8c37-4ab3cffa9d86.jpg?v=1791039064" alt="Women's herringbone tweed blazer" loading="lazy" style="width:100%;aspect-ratio:1/1;object-fit:cover;border-radius:8px;cursor:pointer;display:block;"&gt;&lt;/a&gt;&lt;a href="https://cdn.shopify.com/s/files/1/0705/0434/9858/files/c7174a62-3d92-47ab-b98b-05a39311ceeb.jpg?v=1791039064" target="_blank" rel="noopener"&gt;&lt;img src="https://cdn.shopify.com/s/files/1/0705/0434/9858/files/c7174a62-3d92-47ab-b98b-05a39311ceeb.jpg?v=1791039064" alt="Tweed blazer velvet trim detail" loading="lazy" style="width:100%;aspect-ratio:1/1;object-fit:cover;border-radius:8px;cursor:pointer;display:block;"&gt;&lt;/a&gt;&lt;a href="https://cdn.shopify.com/s/files/1/0705/0434/9858/files/229a0f2e-c741-4fa7-84bd-7136a578222c.jpg?v=1791039064" target="_blank" rel="noopener"&gt;&lt;img src="https://cdn.shopify.com/s/files/1/0705/0434/9858/files/229a0f2e-c741-4fa7-84bd-7136a578222c.jpg?v=1791039064" alt="Herringbone tweed jacket front view" loading="lazy" style="width:100%;aspect-ratio:1/1;object-fit:cover;border-radius:8px;cursor:pointer;display:block;"&gt;&lt;/a&gt;</w:t>
        <w:br/>
        <w:t>&lt;/div&gt;</w:t>
        <w:br/>
        <w:t>&lt;div style="width:25.000000%;display:grid;grid-template-columns:repeat(3,minmax(0,1fr));gap:12px;"&gt;</w:t>
        <w:br/>
        <w:t>&lt;a href="https://cdn.shopify.com/s/files/1/0705/0434/9858/files/48101158-6e3e-4894-8178-2c9ee7222191.jpg?v=1791039065" target="_blank" rel="noopener"&gt;&lt;img src="https://cdn.shopify.com/s/files/1/0705/0434/9858/files/48101158-6e3e-4894-8178-2c9ee7222191.jpg?v=1791039065" alt="Tweed blazer button detail" loading="lazy" style="width:100%;aspect-ratio:1/1;object-fit:cover;border-radius:8px;cursor:pointer;display:block;"&gt;&lt;/a&gt;&lt;a href="https://cdn.shopify.com/s/files/1/0705/0434/9858/files/65a90e05-6a12-4f0f-ac2f-3985df4c501a.jpg?v=1791039065" target="_blank" rel="noopener"&gt;&lt;img src="https://cdn.shopify.com/s/files/1/0705/0434/9858/files/65a90e05-6a12-4f0f-ac2f-3985df4c501a.jpg?v=1791039065" alt="Tweed blazer colour option" loading="lazy" style="width:100%;aspect-ratio:1/1;object-fit:cover;border-radius:8px;cursor:pointer;display:block;"&gt;&lt;/a&gt;&lt;a href="https://cdn.shopify.com/s/files/1/0705/0434/9858/files/ca215ba0-8f64-4632-8fc1-2f8f355cbb81.jpg?v=1791039065" target="_blank" rel="noopener"&gt;&lt;img src="https://cdn.shopify.com/s/files/1/0705/0434/9858/files/ca215ba0-8f64-4632-8fc1-2f8f355cbb81.jpg?v=1791039065" alt="Herringbone jacket worn view" loading="lazy" style="width:100%;aspect-ratio:1/1;object-fit:cover;border-radius:8px;cursor:pointer;display:block;"&gt;&lt;/a&gt;</w:t>
        <w:br/>
        <w:t>&lt;/div&gt;</w:t>
        <w:br/>
        <w:t>&lt;div style="width:25.000000%;display:grid;grid-template-columns:repeat(3,minmax(0,1fr));gap:12px;"&gt;</w:t>
        <w:br/>
        <w:t>&lt;a href="https://cdn.shopify.com/s/files/1/0705/0434/9858/files/e51376d1-470c-453e-bff4-239a7b6eb99e.jpg?v=1791039065" target="_blank" rel="noopener"&gt;&lt;img src="https://cdn.shopify.com/s/files/1/0705/0434/9858/files/e51376d1-470c-453e-bff4-239a7b6eb99e.jpg?v=1791039065" alt="Tweed blazer side view" loading="lazy" style="width:100%;aspect-ratio:1/1;object-fit:cover;border-radius:8px;cursor:pointer;display:block;"&gt;&lt;/a&gt;&lt;a href="https://cdn.shopify.com/s/files/1/0705/0434/9858/files/57b64d28-9114-4e29-8fac-8df4844de5a8.jpg?v=1791039064" target="_blank" rel="noopener"&gt;&lt;img src="https://cdn.shopify.com/s/files/1/0705/0434/9858/files/57b64d28-9114-4e29-8fac-8df4844de5a8.jpg?v=1791039064" alt="Tweed suit jacket colour range" loading="lazy" style="width:100%;aspect-ratio:1/1;object-fit:cover;border-radius:8px;cursor:pointer;display:block;"&gt;&lt;/a&gt;&lt;a href="https://cdn.shopify.com/s/files/1/0705/0434/9858/files/f854375f-a5d0-426b-93c1-c07db7bc9cc6.jpg?v=1791039065" target="_blank" rel="noopener"&gt;&lt;img src="https://cdn.shopify.com/s/files/1/0705/0434/9858/files/f854375f-a5d0-426b-93c1-c07db7bc9cc6.jpg?v=1791039065" alt="Herringbone blazer pocket detail" loading="lazy" style="width:100%;aspect-ratio:1/1;object-fit:cover;border-radius:8px;cursor:pointer;display:block;"&gt;&lt;/a&gt;</w:t>
        <w:br/>
        <w:t>&lt;/div&gt;</w:t>
        <w:br/>
        <w:t>&lt;div style="width:25.000000%;display:grid;grid-template-columns:repeat(3,minmax(0,1fr));gap:12px;"&gt;</w:t>
        <w:br/>
        <w:t>&lt;a href="https://cdn.shopify.com/s/files/1/0705/0434/9858/files/5ca138e5-d6d0-4098-8b55-4696958b30df.jpg?v=1791039065" target="_blank" rel="noopener"&gt;&lt;img src="https://cdn.shopify.com/s/files/1/0705/0434/9858/files/5ca138e5-d6d0-4098-8b55-4696958b30df.jpg?v=1791039065" alt="Tweed jacket back view" loading="lazy" style="width:100%;aspect-ratio:1/1;object-fit:cover;border-radius:8px;cursor:pointer;display:block;"&gt;&lt;/a&gt;&lt;a href="https://cdn.shopify.com/s/files/1/0705/0434/9858/files/61716269-907b-4da7-9ae8-3ca2682e88b5.jpg?v=1791039064" target="_blank" rel="noopener"&gt;&lt;img src="https://cdn.shopify.com/s/files/1/0705/0434/9858/files/61716269-907b-4da7-9ae8-3ca2682e88b5.jpg?v=1791039064" alt="Tweed blazer full length view" loading="lazy" style="width:100%;aspect-ratio:1/1;object-fit:cover;border-radius:8px;cursor:pointer;display:block;"&gt;&lt;/a&gt;</w:t>
        <w:br/>
        <w:t>&lt;/div&gt;</w:t>
        <w:br/>
        <w:t>&lt;/div&gt;&lt;/div&gt;</w:t>
        <w:br/>
        <w:t>&lt;div style="display:flex;justify-content:center;gap:8px;margin-top:14px;"&gt;</w:t>
        <w:br/>
        <w:t>&lt;label for="sa3-s1" style="width:10px;height:10px;border-radius:50%;background:#ccc;display:inline-block;cursor:pointer;"&gt;&lt;/label&gt;&lt;label for="sa3-s2" style="width:10px;height:10px;border-radius:50%;background:#ccc;display:inline-block;cursor:pointer;"&gt;&lt;/label&gt;&lt;label for="sa3-s3" style="width:10px;height:10px;border-radius:50%;background:#ccc;display:inline-block;cursor:pointer;"&gt;&lt;/label&gt;&lt;label for="sa3-s4" style="width:10px;height:10px;border-radius:50%;background:#ccc;display:inline-block;cursor:pointer;"&gt;&lt;/label&gt;</w:t>
        <w:br/>
        <w:t>&lt;/div&gt;</w:t>
        <w:br/>
        <w:t>&lt;/div&gt;&lt;style&gt;#sa3-s1:checked ~ .sa3-shell .sa3-track{transform:translateX(-0.000000%);}#sa3-s2:checked ~ .sa3-shell .sa3-track{transform:translateX(-25.000000%);}#sa3-s3:checked ~ .sa3-shell .sa3-track{transform:translateX(-50.000000%);}#sa3-s4:checked ~ .sa3-shell .sa3-track{transform:translateX(-75.000000%);}#sa3-s1:checked ~ div label[for="sa3-s1"],#sa3-s2:checked ~ div label[for="sa3-s2"],#sa3-s3:checked ~ div label[for="sa3-s3"],#sa3-s4:checked ~ div label[for="sa3-s4"]{background:#333 !important;}@media(max-width:640px){.sa3-track&gt;div{grid-template-columns:1fr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&lt;tr&gt;&lt;td&gt;&lt;strong&gt;Garment Type&lt;/strong&gt;&lt;/td&gt;&lt;td&gt;Tailored blazer&lt;/td&gt;&lt;/tr&gt;</w:t>
        <w:br/>
        <w:t>&lt;tr&gt;&lt;td&gt;&lt;strong&gt;Fabric&lt;/strong&gt;&lt;/td&gt;&lt;td&gt;Woven herringbone tweed&lt;/td&gt;&lt;/tr&gt;</w:t>
        <w:br/>
        <w:t>&lt;tr&gt;&lt;td&gt;&lt;strong&gt;Trim&lt;/strong&gt;&lt;/td&gt;&lt;td&gt;Contrast velvet on collar and front edges&lt;/td&gt;&lt;/tr&gt;</w:t>
        <w:br/>
        <w:t>&lt;tr&gt;&lt;td&gt;&lt;strong&gt;Closure&lt;/strong&gt;&lt;/td&gt;&lt;td&gt;Buttoned front&lt;/td&gt;&lt;/tr&gt;</w:t>
        <w:br/>
        <w:t>&lt;tr&gt;&lt;td&gt;&lt;strong&gt;Collar&lt;/strong&gt;&lt;/td&gt;&lt;td&gt;Notched lapel&lt;/td&gt;&lt;/tr&gt;</w:t>
        <w:br/>
        <w:t>&lt;tr&gt;&lt;td&gt;&lt;strong&gt;Sleeve Style&lt;/strong&gt;&lt;/td&gt;&lt;td&gt;Regular set-in sleeve&lt;/td&gt;&lt;/tr&gt;</w:t>
        <w:br/>
        <w:t>&lt;tr&gt;&lt;td&gt;&lt;strong&gt;Sleeve Length&lt;/strong&gt;&lt;/td&gt;&lt;td&gt;Long sleeve&lt;/td&gt;&lt;/tr&gt;</w:t>
        <w:br/>
        <w:t>&lt;tr&gt;&lt;td&gt;&lt;strong&gt;Pockets&lt;/strong&gt;&lt;/td&gt;&lt;td&gt;Front pockets&lt;/td&gt;&lt;/tr&gt;</w:t>
        <w:br/>
        <w:t>&lt;tr&gt;&lt;td&gt;&lt;strong&gt;Pattern&lt;/strong&gt;&lt;/td&gt;&lt;td&gt;Herringbone weave&lt;/td&gt;&lt;/tr&gt;</w:t>
        <w:br/>
        <w:t>&lt;tr&gt;&lt;td&gt;&lt;strong&gt;Stretch&lt;/strong&gt;&lt;/td&gt;&lt;td&gt;No stretch&lt;/td&gt;&lt;/tr&gt;</w:t>
        <w:br/>
        <w:t>&lt;tr&gt;&lt;td&gt;&lt;strong&gt;Sizes&lt;/strong&gt;&lt;/td&gt;&lt;td&gt;S, M, L, XL, XXL, XXXL (Asian sizing)&lt;/td&gt;&lt;/tr&gt;</w:t>
        <w:br/>
        <w:t>&lt;tr&gt;&lt;td&gt;&lt;strong&gt;Colors&lt;/strong&gt;&lt;/td&gt;&lt;td&gt;Army Green, Dark Grey, Maroon, Reddish Brown, Royal Blue, White&lt;/td&gt;&lt;/tr&gt;</w:t>
        <w:br/>
        <w:t>&lt;tr&gt;&lt;td&gt;&lt;strong&gt;Season&lt;/strong&gt;&lt;/td&gt;&lt;td&gt;Autumn and winter&lt;/td&gt;&lt;/tr&gt;</w:t>
        <w:br/>
        <w:t>&lt;tr&gt;&lt;td&gt;&lt;strong&gt;Care&lt;/strong&gt;&lt;/td&gt;&lt;td&gt;Spot clean or dry clean, do not machine wash&lt;/td&gt;&lt;/tr&gt;</w:t>
        <w:br/>
        <w:t>&lt;tr&gt;&lt;td&gt;&lt;strong&gt;In the Box&lt;/strong&gt;&lt;/td&gt;&lt;td&gt;1 x blazer&lt;/td&gt;&lt;/tr&gt;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herringbone tweed?&lt;/summary&gt;</w:t>
        <w:br/>
        <w:t xml:space="preserve">      &lt;p&gt;A woven fabric with a repeating zig-zag pattern, named after the bone structure of a herring. It gives depth and texture without a printed design.&lt;/p&gt;</w:t>
        <w:br/>
        <w:t xml:space="preserve">    &lt;/details&gt;</w:t>
        <w:br/>
        <w:t xml:space="preserve">    &lt;details&gt;</w:t>
        <w:br/>
        <w:t xml:space="preserve">      &lt;summary&gt;Where is the velvet trim?&lt;/summary&gt;</w:t>
        <w:br/>
        <w:t xml:space="preserve">      &lt;p&gt;Along the collar and the front edges, in a contrasting tone to the tweed.&lt;/p&gt;</w:t>
        <w:br/>
        <w:t xml:space="preserve">    &lt;/details&gt;</w:t>
        <w:br/>
        <w:t xml:space="preserve">    &lt;details&gt;</w:t>
        <w:br/>
        <w:t xml:space="preserve">      &lt;summary&gt;What sizes are available?&lt;/summary&gt;</w:t>
        <w:br/>
        <w:t xml:space="preserve">      &lt;p&gt;S, M, L, XL, XXL and XXXL.&lt;/p&gt;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&lt;p&gt;Army Green, Dark Grey, Maroon, Reddish Brown, Royal Blue and White.&lt;/p&gt;</w:t>
        <w:br/>
        <w:t xml:space="preserve">    &lt;/details&gt;</w:t>
        <w:br/>
        <w:t xml:space="preserve">    &lt;details&gt;</w:t>
        <w:br/>
        <w:t xml:space="preserve">      &lt;summary&gt;Does it have pockets?&lt;/summary&gt;</w:t>
        <w:br/>
        <w:t xml:space="preserve">      &lt;p&gt;Yes, it has front pockets.&lt;/p&gt;</w:t>
        <w:br/>
        <w:t xml:space="preserve">    &lt;/details&gt;</w:t>
        <w:br/>
        <w:t xml:space="preserve">    &lt;details&gt;</w:t>
        <w:br/>
        <w:t xml:space="preserve">      &lt;summary&gt;How does it fasten?&lt;/summary&gt;</w:t>
        <w:br/>
        <w:t xml:space="preserve">      &lt;p&gt;With a buttoned front. It can also be worn open as a layer.&lt;/p&gt;</w:t>
        <w:br/>
        <w:t xml:space="preserve">    &lt;/details&gt;</w:t>
        <w:br/>
        <w:t xml:space="preserve">    &lt;details&gt;</w:t>
        <w:br/>
        <w:t xml:space="preserve">      &lt;summary&gt;Is it made from animal fur?&lt;/summary&gt;</w:t>
        <w:br/>
        <w:t xml:space="preserve">      &lt;p&gt;No. It is a woven tweed fabric with a velvet trim.&lt;/p&gt;</w:t>
        <w:br/>
        <w:t xml:space="preserve">    &lt;/details&gt;</w:t>
        <w:br/>
        <w:t xml:space="preserve">    &lt;details&gt;</w:t>
        <w:br/>
        <w:t xml:space="preserve">      &lt;summary&gt;How do I clean it?&lt;/summary&gt;</w:t>
        <w:br/>
        <w:t xml:space="preserve">      &lt;p&gt;Spot clean with a soft, slightly damp cloth, or dry clean for a full clean. Do not machine wash or tumble dry, as this can distort the shape and flatten the velvet.&lt;/p&gt;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4. Women's Plus Size Color Block Long Sleeve Top</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Foreign Trade Casual Simple Versatile Color-Blocking T-Shirt Slim Fit Long-Sleeve Top In Stock Women's Clothing Autumn 2026 Summer</w:t>
            </w:r>
          </w:p>
        </w:tc>
      </w:tr>
      <w:tr>
        <w:tc>
          <w:tcPr>
            <w:tcW w:type="dxa" w:w="2880"/>
          </w:tcPr>
          <w:p>
            <w:r>
              <w:rPr>
                <w:b/>
              </w:rPr>
              <w:t>New title (SEO / GMC / AEO)</w:t>
            </w:r>
          </w:p>
        </w:tc>
        <w:tc>
          <w:tcPr>
            <w:tcW w:type="dxa" w:w="6624"/>
          </w:tcPr>
          <w:p>
            <w:r>
              <w:t>Women's Plus Size Color Block Long Sleeve Top</w:t>
            </w:r>
          </w:p>
        </w:tc>
      </w:tr>
      <w:tr>
        <w:tc>
          <w:tcPr>
            <w:tcW w:type="dxa" w:w="2880"/>
          </w:tcPr>
          <w:p>
            <w:r>
              <w:rPr>
                <w:b/>
              </w:rPr>
              <w:t>Product ID</w:t>
            </w:r>
          </w:p>
        </w:tc>
        <w:tc>
          <w:tcPr>
            <w:tcW w:type="dxa" w:w="6624"/>
          </w:tcPr>
          <w:p>
            <w:r>
              <w:t>10324845199522</w:t>
            </w:r>
          </w:p>
        </w:tc>
      </w:tr>
      <w:tr>
        <w:tc>
          <w:tcPr>
            <w:tcW w:type="dxa" w:w="2880"/>
          </w:tcPr>
          <w:p>
            <w:r>
              <w:rPr>
                <w:b/>
              </w:rPr>
              <w:t>URL</w:t>
            </w:r>
          </w:p>
        </w:tc>
        <w:tc>
          <w:tcPr>
            <w:tcW w:type="dxa" w:w="6624"/>
          </w:tcPr>
          <w:p>
            <w:r>
              <w:t>https://www.splashis.com/products/foreign-trade-casual-simple-versatile-color-blocking-t-shirt-slim-fit-long-sleeve-top-in-stock-womens-clothing-autumn-2026-summer</w:t>
            </w:r>
          </w:p>
        </w:tc>
      </w:tr>
      <w:tr>
        <w:tc>
          <w:tcPr>
            <w:tcW w:type="dxa" w:w="2880"/>
          </w:tcPr>
          <w:p>
            <w:r>
              <w:rPr>
                <w:b/>
              </w:rPr>
              <w:t>Product type</w:t>
            </w:r>
          </w:p>
        </w:tc>
        <w:tc>
          <w:tcPr>
            <w:tcW w:type="dxa" w:w="6624"/>
          </w:tcPr>
          <w:p>
            <w:r>
              <w:t>T-Shirts</w:t>
            </w:r>
          </w:p>
        </w:tc>
      </w:tr>
      <w:tr>
        <w:tc>
          <w:tcPr>
            <w:tcW w:type="dxa" w:w="2880"/>
          </w:tcPr>
          <w:p>
            <w:r>
              <w:rPr>
                <w:b/>
              </w:rPr>
              <w:t>Shopify category</w:t>
            </w:r>
          </w:p>
        </w:tc>
        <w:tc>
          <w:tcPr>
            <w:tcW w:type="dxa" w:w="6624"/>
          </w:tcPr>
          <w:p>
            <w:r>
              <w:t>Apparel &amp; Accessories &gt; Clothing &gt; Clothing Tops &gt; T-Shirts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plus size long sleeve top</w:t>
            </w:r>
          </w:p>
        </w:tc>
      </w:tr>
      <w:tr>
        <w:tc>
          <w:tcPr>
            <w:tcW w:type="dxa" w:w="2880"/>
          </w:tcPr>
          <w:p>
            <w:r>
              <w:rPr>
                <w:b/>
              </w:rPr>
              <w:t>Meta title (global.title_tag)</w:t>
            </w:r>
          </w:p>
        </w:tc>
        <w:tc>
          <w:tcPr>
            <w:tcW w:type="dxa" w:w="6624"/>
          </w:tcPr>
          <w:p>
            <w:r>
              <w:t>Women's Plus Size Color Block Long Sleeve Top | Splashis</w:t>
            </w:r>
          </w:p>
        </w:tc>
      </w:tr>
      <w:tr>
        <w:tc>
          <w:tcPr>
            <w:tcW w:type="dxa" w:w="2880"/>
          </w:tcPr>
          <w:p>
            <w:r>
              <w:rPr>
                <w:b/>
              </w:rPr>
              <w:t>Meta description (global.description_tag)</w:t>
            </w:r>
          </w:p>
        </w:tc>
        <w:tc>
          <w:tcPr>
            <w:tcW w:type="dxa" w:w="6624"/>
          </w:tcPr>
          <w:p>
            <w:r>
              <w:t>Women's plus size color block long sleeve top in light gray with a round neck. Extended sizes 2XL to 6XL. Free shipping on eligible orders.</w:t>
            </w:r>
          </w:p>
        </w:tc>
      </w:tr>
      <w:tr>
        <w:tc>
          <w:tcPr>
            <w:tcW w:type="dxa" w:w="2880"/>
          </w:tcPr>
          <w:p>
            <w:r>
              <w:rPr>
                <w:b/>
              </w:rPr>
              <w:t>Product tags (12)</w:t>
            </w:r>
          </w:p>
        </w:tc>
        <w:tc>
          <w:tcPr>
            <w:tcW w:type="dxa" w:w="6624"/>
          </w:tcPr>
          <w:p>
            <w:r>
              <w:t>plus size top women, color block top women, womens long sleeve top, light gray top women, round neck top women, curve size long sleeve, casual top women, autumn top women, extended size top, 2xl to 6xl top, womens everyday top, two tone long sleeve top</w:t>
            </w:r>
          </w:p>
        </w:tc>
      </w:tr>
      <w:tr>
        <w:tc>
          <w:tcPr>
            <w:tcW w:type="dxa" w:w="2880"/>
          </w:tcPr>
          <w:p>
            <w:r>
              <w:rPr>
                <w:b/>
              </w:rPr>
              <w:t>Category metafields set</w:t>
            </w:r>
          </w:p>
        </w:tc>
        <w:tc>
          <w:tcPr>
            <w:tcW w:type="dxa" w:w="6624"/>
          </w:tcPr>
          <w:p>
            <w:r>
              <w:t>shopify.color-pattern (Gray) • shopify.age-group (Adults) • shopify.target-gender (Female) • shopify.neckline (Round) • shopify.sleeve-length-type (Long) • shopify.top-length-type (Medium) • shopify.size (2XL, 4XL, 5XL, 6XL) • shopify.size-type (Plus) • shopify.stretch-level (Low stretch) • shopify.care-instructions (Machine washable, Tumble dry)</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Plus Size Color Block Long Sleeve Top&lt;/h2&gt;</w:t>
        <w:br/>
        <w:t>&lt;p&gt;The Splashis women's plus size color block long sleeve top is a knit jersey top with contrast panels across the body and sleeves. It has a round neck, long sleeves and a close cut through the body. It is made in extended sizing only, available in Light Gray in sizes 2XL, 4XL, 5XL and 6XL.&lt;/p&gt;</w:t>
        <w:br/>
        <w:t>&lt;div style="display:flex;flex-wrap:wrap;gap:32px;margin:20px 0;"&gt;</w:t>
        <w:br/>
        <w:t>&lt;div style="flex:1;min-width:240px;"&gt;</w:t>
        <w:br/>
        <w:t>&lt;h4&gt;Key Features&lt;/h4&gt;</w:t>
        <w:br/>
        <w:t>&lt;ul&gt;</w:t>
        <w:br/>
        <w:t>&lt;li&gt;Contrast colour panelling across the body and sleeves&lt;/li&gt;</w:t>
        <w:br/>
        <w:t>&lt;li&gt;Plain round neck with no fastening&lt;/li&gt;</w:t>
        <w:br/>
        <w:t>&lt;li&gt;Long sleeves with a close cut through the body&lt;/li&gt;</w:t>
        <w:br/>
        <w:t>&lt;li&gt;Extended sizing only: 2XL, 4XL, 5XL, 6XL&lt;/li&gt;</w:t>
        <w:br/>
        <w:t>&lt;li&gt;One colourway: Light Gray&lt;/li&gt;</w:t>
        <w:br/>
        <w:t>&lt;/ul&gt;</w:t>
        <w:br/>
        <w:t>&lt;/div&gt;</w:t>
        <w:br/>
        <w:t>&lt;div style="flex:1;min-width:240px;"&gt;</w:t>
        <w:br/>
        <w:t>&lt;h4&gt;How to Wear It&lt;/h4&gt;</w:t>
        <w:br/>
        <w:t>&lt;ol&gt;</w:t>
        <w:br/>
        <w:t>&lt;li&gt;Check the listed size range — this style starts at 2XL.&lt;/li&gt;</w:t>
        <w:br/>
        <w:t>&lt;li&gt;Wear it tucked or untucked depending on the line you want.&lt;/li&gt;</w:t>
        <w:br/>
        <w:t>&lt;li&gt;Layer a vest or cardigan over it for cooler days.&lt;/li&gt;</w:t>
        <w:br/>
        <w:t>&lt;li&gt;Wash it with similar colours so the panels stay distinct.&lt;/li&gt;</w:t>
        <w:br/>
        <w:t>&lt;/ol&gt;</w:t>
        <w:br/>
        <w:t>&lt;/div&gt;</w:t>
        <w:br/>
        <w:t>&lt;/div&gt;</w:t>
        <w:br/>
        <w:t>&lt;blockquote style="border-left:3px solid #ddd;padding:12px 20px;margin:18px 0;background:#f9f9f9;color:#555;font-style:italic;"&gt;</w:t>
        <w:br/>
        <w:t>Contrast panelling in an extended size range — backed by our 30-day guarantee.</w:t>
        <w:br/>
        <w:t>&lt;/blockquote&gt;</w:t>
        <w:br/>
        <w:t>&lt;h4 style="margin:24px 0 10px;"&gt;About This Product&lt;/h4&gt;</w:t>
        <w:br/>
        <w:t>&lt;p style="margin:0 0 20px;"&gt;This listing describes a women's colour block long sleeve top in a knit jersey, offered in extended sizes only. The available sizes are 2XL, 4XL, 5XL and 6XL — S, M, L, XL and 3XL are not stocked for this style.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&lt;li&gt;Shoppers who need sizes above XL rather than a standard range&lt;/li&gt;</w:t>
        <w:br/>
        <w:t>&lt;li&gt;Everyday casual wear through autumn and spring&lt;/li&gt;</w:t>
        <w:br/>
        <w:t>&lt;li&gt;Anyone who wants a quiet two-tone design over a loud print&lt;/li&gt;</w:t>
        <w:br/>
        <w:t>&lt;li&gt;Layering under a cardigan, gilet or jacket&lt;/li&gt;</w:t>
        <w:br/>
        <w:t>&lt;/ul&gt;</w:t>
        <w:br/>
        <w:t>&lt;h4 style="margin:24px 0 10px;"&gt;What to look for in an extended size top&lt;/h4&gt;</w:t>
        <w:br/>
        <w:t>&lt;p style="margin:0 0 20px;"&gt;Start with the stated range, because a style cut for extended sizes is graded differently from a standard range that simply adds a larger label. Look at the panel placement next: contrast panels that follow the side seams read differently from panels placed across the chest. Consider the sleeve cut too, since a long sleeve that is graded with the body will not pull at the upper arm. Finally, check sizing carefully, as this cut follows Asian measurements and usually runs smaller than US or EU equivalents.&lt;/p&gt;</w:t>
        <w:br/>
        <w:t>&lt;h4 style="margin:24px 0 10px;"&gt;What to Pair It With&lt;/h4&gt;</w:t>
        <w:br/>
        <w:t>&lt;p style="margin:0 0 20px;"&gt;Straight-leg trousers or dark denim balance the panelling. A plain cardigan or longline vest layers over it cleanly, and ankle boots or trainers finish the look. Keep accessories simple so the contrast panels read clearly.&lt;/p&gt;</w:t>
        <w:br/>
        <w:t>&lt;h4 style="margin:24px 0 10px;"&gt;Care Instructions&lt;/h4&gt;</w:t>
        <w:br/>
        <w:t>&lt;p style="margin:0 0 20px;"&gt;We recommend machine washing cold on a gentle cycle with similar colours, then line drying or tumble drying on low. Wash colour-blocked pieces separately for the first few washes so the panels stay distinct. Avoid bleach and high heat.&lt;/p&gt;</w:t>
        <w:br/>
        <w:t>&lt;div class="sa4-carousel" style="max-width:900px;margin:30px auto 0;position:relative;"&gt;</w:t>
        <w:br/>
        <w:t>&lt;input type="radio" name="sa4-slide" id="sa4-s1" checked style="display:none;"&gt;&lt;input type="radio" name="sa4-slide" id="sa4-s2" style="display:none;"&gt;&lt;div class="sa4-shell" style="overflow:hidden;border-radius:12px;"&gt;&lt;div class="sa4-track" style="display:flex;width:200%;transition:transform 0.5s ease;"&gt;</w:t>
        <w:br/>
        <w:t>&lt;div style="width:50.000000%;display:grid;grid-template-columns:repeat(3,minmax(0,1fr));gap:12px;"&gt;</w:t>
        <w:br/>
        <w:t>&lt;a href="https://cdn.shopify.com/s/files/1/0705/0434/9858/files/a36afadf-f7f2-4693-9942-18774f396370.jpg?v=1791038970" target="_blank" rel="noopener"&gt;&lt;img src="https://cdn.shopify.com/s/files/1/0705/0434/9858/files/a36afadf-f7f2-4693-9942-18774f396370.jpg?v=1791038970" alt="Women's colour block long sleeve top" loading="lazy" style="width:100%;aspect-ratio:1/1;object-fit:cover;border-radius:8px;cursor:pointer;display:block;"&gt;&lt;/a&gt;&lt;a href="https://cdn.shopify.com/s/files/1/0705/0434/9858/files/7285c0ea-a4d6-403f-979a-157f92f1583c.jpg?v=1791038970" target="_blank" rel="noopener"&gt;&lt;img src="https://cdn.shopify.com/s/files/1/0705/0434/9858/files/7285c0ea-a4d6-403f-979a-157f92f1583c.jpg?v=1791038970" alt="Colour block top front view" loading="lazy" style="width:100%;aspect-ratio:1/1;object-fit:cover;border-radius:8px;cursor:pointer;display:block;"&gt;&lt;/a&gt;&lt;a href="https://cdn.shopify.com/s/files/1/0705/0434/9858/files/27dde358-5697-478a-a619-19257011416f.jpg?v=1791038970" target="_blank" rel="noopener"&gt;&lt;img src="https://cdn.shopify.com/s/files/1/0705/0434/9858/files/27dde358-5697-478a-a619-19257011416f.jpg?v=1791038970" alt="Long sleeve colour block top detail" loading="lazy" style="width:100%;aspect-ratio:1/1;object-fit:cover;border-radius:8px;cursor:pointer;display:block;"&gt;&lt;/a&gt;</w:t>
        <w:br/>
        <w:t>&lt;/div&gt;</w:t>
        <w:br/>
        <w:t>&lt;div style="width:50.000000%;display:grid;grid-template-columns:repeat(3,minmax(0,1fr));gap:12px;"&gt;</w:t>
        <w:br/>
        <w:t>&lt;a href="https://cdn.shopify.com/s/files/1/0705/0434/9858/files/2d4269fb-c2b2-4512-ab06-a93e62ee86a2.jpg?v=1791038970" target="_blank" rel="noopener"&gt;&lt;img src="https://cdn.shopify.com/s/files/1/0705/0434/9858/files/2d4269fb-c2b2-4512-ab06-a93e62ee86a2.jpg?v=1791038970" alt="Plus size colour block top worn view" loading="lazy" style="width:100%;aspect-ratio:1/1;object-fit:cover;border-radius:8px;cursor:pointer;display:block;"&gt;&lt;/a&gt;</w:t>
        <w:br/>
        <w:t>&lt;/div&gt;</w:t>
        <w:br/>
        <w:t>&lt;/div&gt;&lt;/div&gt;</w:t>
        <w:br/>
        <w:t>&lt;div style="display:flex;justify-content:center;gap:8px;margin-top:14px;"&gt;</w:t>
        <w:br/>
        <w:t>&lt;label for="sa4-s1" style="width:10px;height:10px;border-radius:50%;background:#ccc;display:inline-block;cursor:pointer;"&gt;&lt;/label&gt;&lt;label for="sa4-s2" style="width:10px;height:10px;border-radius:50%;background:#ccc;display:inline-block;cursor:pointer;"&gt;&lt;/label&gt;</w:t>
        <w:br/>
        <w:t>&lt;/div&gt;</w:t>
        <w:br/>
        <w:t>&lt;/div&gt;&lt;style&gt;#sa4-s1:checked ~ .sa4-shell .sa4-track{transform:translateX(-0.000000%);}#sa4-s2:checked ~ .sa4-shell .sa4-track{transform:translateX(-50.000000%);}#sa4-s1:checked ~ div label[for="sa4-s1"],#sa4-s2:checked ~ div label[for="sa4-s2"]{background:#333 !important;}@media(max-width:640px){.sa4-track&gt;div{grid-template-columns:1fr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&lt;tr&gt;&lt;td&gt;&lt;strong&gt;Neckline&lt;/strong&gt;&lt;/td&gt;&lt;td&gt;Round neck&lt;/td&gt;&lt;/tr&gt;</w:t>
        <w:br/>
        <w:t>&lt;tr&gt;&lt;td&gt;&lt;strong&gt;Sleeve Style&lt;/strong&gt;&lt;/td&gt;&lt;td&gt;Regular sleeve&lt;/td&gt;&lt;/tr&gt;</w:t>
        <w:br/>
        <w:t>&lt;tr&gt;&lt;td&gt;&lt;strong&gt;Sleeve Length&lt;/strong&gt;&lt;/td&gt;&lt;td&gt;Long sleeve&lt;/td&gt;&lt;/tr&gt;</w:t>
        <w:br/>
        <w:t>&lt;tr&gt;&lt;td&gt;&lt;strong&gt;Design&lt;/strong&gt;&lt;/td&gt;&lt;td&gt;Contrast colour panelling on body and sleeves&lt;/td&gt;&lt;/tr&gt;</w:t>
        <w:br/>
        <w:t>&lt;tr&gt;&lt;td&gt;&lt;strong&gt;Silhouette&lt;/strong&gt;&lt;/td&gt;&lt;td&gt;Close fit&lt;/td&gt;&lt;/tr&gt;</w:t>
        <w:br/>
        <w:t>&lt;tr&gt;&lt;td&gt;&lt;strong&gt;Length&lt;/strong&gt;&lt;/td&gt;&lt;td&gt;Regular length&lt;/td&gt;&lt;/tr&gt;</w:t>
        <w:br/>
        <w:t>&lt;tr&gt;&lt;td&gt;&lt;strong&gt;Lining&lt;/strong&gt;&lt;/td&gt;&lt;td&gt;Unlined&lt;/td&gt;&lt;/tr&gt;</w:t>
        <w:br/>
        <w:t>&lt;tr&gt;&lt;td&gt;&lt;strong&gt;Stretch&lt;/strong&gt;&lt;/td&gt;&lt;td&gt;Slight stretch&lt;/td&gt;&lt;/tr&gt;</w:t>
        <w:br/>
        <w:t>&lt;tr&gt;&lt;td&gt;&lt;strong&gt;Material&lt;/strong&gt;&lt;/td&gt;&lt;td&gt;Knit jersey fabric&lt;/td&gt;&lt;/tr&gt;</w:t>
        <w:br/>
        <w:t>&lt;tr&gt;&lt;td&gt;&lt;strong&gt;Size Type&lt;/strong&gt;&lt;/td&gt;&lt;td&gt;Plus / extended sizing only&lt;/td&gt;&lt;/tr&gt;</w:t>
        <w:br/>
        <w:t>&lt;tr&gt;&lt;td&gt;&lt;strong&gt;Sizes&lt;/strong&gt;&lt;/td&gt;&lt;td&gt;2XL, 4XL, 5XL, 6XL (Asian sizing)&lt;/td&gt;&lt;/tr&gt;</w:t>
        <w:br/>
        <w:t>&lt;tr&gt;&lt;td&gt;&lt;strong&gt;Colors&lt;/strong&gt;&lt;/td&gt;&lt;td&gt;Light Gray&lt;/td&gt;&lt;/tr&gt;</w:t>
        <w:br/>
        <w:t>&lt;tr&gt;&lt;td&gt;&lt;strong&gt;Season&lt;/strong&gt;&lt;/td&gt;&lt;td&gt;Autumn and spring&lt;/td&gt;&lt;/tr&gt;</w:t>
        <w:br/>
        <w:t>&lt;tr&gt;&lt;td&gt;&lt;strong&gt;Care&lt;/strong&gt;&lt;/td&gt;&lt;td&gt;Machine wash cold, line dry or tumble dry low&lt;/td&gt;&lt;/tr&gt;</w:t>
        <w:br/>
        <w:t>&lt;tr&gt;&lt;td&gt;&lt;strong&gt;In the Box&lt;/strong&gt;&lt;/td&gt;&lt;td&gt;1 x top&lt;/td&gt;&lt;/tr&gt;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are available?&lt;/summary&gt;</w:t>
        <w:br/>
        <w:t xml:space="preserve">      &lt;p&gt;2XL, 4XL, 5XL and 6XL. This style is made in extended sizing only — S, M, L, XL and 3XL are not stocked.&lt;/p&gt;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&lt;p&gt;Light Gray.&lt;/p&gt;</w:t>
        <w:br/>
        <w:t xml:space="preserve">    &lt;/details&gt;</w:t>
        <w:br/>
        <w:t xml:space="preserve">    &lt;details&gt;</w:t>
        <w:br/>
        <w:t xml:space="preserve">      &lt;summary&gt;What does colour block mean here?&lt;/summary&gt;</w:t>
        <w:br/>
        <w:t xml:space="preserve">      &lt;p&gt;The top is built from contrasting fabric panels across the body and sleeves rather than a single flat colour.&lt;/p&gt;</w:t>
        <w:br/>
        <w:t xml:space="preserve">    &lt;/details&gt;</w:t>
        <w:br/>
        <w:t xml:space="preserve">    &lt;details&gt;</w:t>
        <w:br/>
        <w:t xml:space="preserve">      &lt;summary&gt;Is the fit close or loose?&lt;/summary&gt;</w:t>
        <w:br/>
        <w:t xml:space="preserve">      &lt;p&gt;Close through the body, with long sleeves graded to match the size.&lt;/p&gt;</w:t>
        <w:br/>
        <w:t xml:space="preserve">    &lt;/details&gt;</w:t>
        <w:br/>
        <w:t xml:space="preserve">    &lt;details&gt;</w:t>
        <w:br/>
        <w:t xml:space="preserve">      &lt;summary&gt;What neckline does it have?&lt;/summary&gt;</w:t>
        <w:br/>
        <w:t xml:space="preserve">      &lt;p&gt;A plain round neck with no buttons or fastening.&lt;/p&gt;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&lt;summary&gt;Will the panels run in the wash?&lt;/summary&gt;</w:t>
        <w:br/>
        <w:t xml:space="preserve">      &lt;p&gt;Wash it with similar colours, and separately for the first few washes, so the contrast panels stay distinct.&lt;/p&gt;</w:t>
        <w:br/>
        <w:t xml:space="preserve">    &lt;/details&gt;</w:t>
        <w:br/>
        <w:t xml:space="preserve">    &lt;details&gt;</w:t>
        <w:br/>
        <w:t xml:space="preserve">      &lt;summary&gt;How do I wash it?&lt;/summary&gt;</w:t>
        <w:br/>
        <w:t xml:space="preserve">      &lt;p&gt;Machine wash cold on a gentle cycle with similar colours, then line dry or tumble dry low. Avoid bleach and high heat.&lt;/p&gt;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5. Women's Lace Panel Bell Sleeve Top</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European And American Cross-border 2026 Autumn New Long-sleeved Trumpet Sleeve Lace Stitching Top Slim-fit Slimming Daily T-shirt</w:t>
            </w:r>
          </w:p>
        </w:tc>
      </w:tr>
      <w:tr>
        <w:tc>
          <w:tcPr>
            <w:tcW w:type="dxa" w:w="2880"/>
          </w:tcPr>
          <w:p>
            <w:r>
              <w:rPr>
                <w:b/>
              </w:rPr>
              <w:t>New title (SEO / GMC / AEO)</w:t>
            </w:r>
          </w:p>
        </w:tc>
        <w:tc>
          <w:tcPr>
            <w:tcW w:type="dxa" w:w="6624"/>
          </w:tcPr>
          <w:p>
            <w:r>
              <w:t>Women's Lace Panel Bell Sleeve Top</w:t>
            </w:r>
          </w:p>
        </w:tc>
      </w:tr>
      <w:tr>
        <w:tc>
          <w:tcPr>
            <w:tcW w:type="dxa" w:w="2880"/>
          </w:tcPr>
          <w:p>
            <w:r>
              <w:rPr>
                <w:b/>
              </w:rPr>
              <w:t>Product ID</w:t>
            </w:r>
          </w:p>
        </w:tc>
        <w:tc>
          <w:tcPr>
            <w:tcW w:type="dxa" w:w="6624"/>
          </w:tcPr>
          <w:p>
            <w:r>
              <w:t>10324843593890</w:t>
            </w:r>
          </w:p>
        </w:tc>
      </w:tr>
      <w:tr>
        <w:tc>
          <w:tcPr>
            <w:tcW w:type="dxa" w:w="2880"/>
          </w:tcPr>
          <w:p>
            <w:r>
              <w:rPr>
                <w:b/>
              </w:rPr>
              <w:t>URL</w:t>
            </w:r>
          </w:p>
        </w:tc>
        <w:tc>
          <w:tcPr>
            <w:tcW w:type="dxa" w:w="6624"/>
          </w:tcPr>
          <w:p>
            <w:r>
              <w:t>https://www.splashis.com/products/european-and-american-cross-border-2026-autumn-new-long-sleeved-trumpet-sleeve-lace-stitching-top-slim-fit-slimming-daily-t-shirt</w:t>
            </w:r>
          </w:p>
        </w:tc>
      </w:tr>
      <w:tr>
        <w:tc>
          <w:tcPr>
            <w:tcW w:type="dxa" w:w="2880"/>
          </w:tcPr>
          <w:p>
            <w:r>
              <w:rPr>
                <w:b/>
              </w:rPr>
              <w:t>Product type</w:t>
            </w:r>
          </w:p>
        </w:tc>
        <w:tc>
          <w:tcPr>
            <w:tcW w:type="dxa" w:w="6624"/>
          </w:tcPr>
          <w:p>
            <w:r>
              <w:t>T-Shirts</w:t>
            </w:r>
          </w:p>
        </w:tc>
      </w:tr>
      <w:tr>
        <w:tc>
          <w:tcPr>
            <w:tcW w:type="dxa" w:w="2880"/>
          </w:tcPr>
          <w:p>
            <w:r>
              <w:rPr>
                <w:b/>
              </w:rPr>
              <w:t>Shopify category</w:t>
            </w:r>
          </w:p>
        </w:tc>
        <w:tc>
          <w:tcPr>
            <w:tcW w:type="dxa" w:w="6624"/>
          </w:tcPr>
          <w:p>
            <w:r>
              <w:t>Apparel &amp; Accessories &gt; Clothing &gt; Clothing Tops &gt; T-Shirts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lace bell sleeve top</w:t>
            </w:r>
          </w:p>
        </w:tc>
      </w:tr>
      <w:tr>
        <w:tc>
          <w:tcPr>
            <w:tcW w:type="dxa" w:w="2880"/>
          </w:tcPr>
          <w:p>
            <w:r>
              <w:rPr>
                <w:b/>
              </w:rPr>
              <w:t>Meta title (global.title_tag)</w:t>
            </w:r>
          </w:p>
        </w:tc>
        <w:tc>
          <w:tcPr>
            <w:tcW w:type="dxa" w:w="6624"/>
          </w:tcPr>
          <w:p>
            <w:r>
              <w:t>Women's Lace Panel Bell Sleeve Top | Splashis</w:t>
            </w:r>
          </w:p>
        </w:tc>
      </w:tr>
      <w:tr>
        <w:tc>
          <w:tcPr>
            <w:tcW w:type="dxa" w:w="2880"/>
          </w:tcPr>
          <w:p>
            <w:r>
              <w:rPr>
                <w:b/>
              </w:rPr>
              <w:t>Meta description (global.description_tag)</w:t>
            </w:r>
          </w:p>
        </w:tc>
        <w:tc>
          <w:tcPr>
            <w:tcW w:type="dxa" w:w="6624"/>
          </w:tcPr>
          <w:p>
            <w:r>
              <w:t>Women's long sleeve top with lace panel stitching and flared bell sleeves. Black or white, sizes S to XXL. Free shipping on eligible orders.</w:t>
            </w:r>
          </w:p>
        </w:tc>
      </w:tr>
      <w:tr>
        <w:tc>
          <w:tcPr>
            <w:tcW w:type="dxa" w:w="2880"/>
          </w:tcPr>
          <w:p>
            <w:r>
              <w:rPr>
                <w:b/>
              </w:rPr>
              <w:t>Product tags (12)</w:t>
            </w:r>
          </w:p>
        </w:tc>
        <w:tc>
          <w:tcPr>
            <w:tcW w:type="dxa" w:w="6624"/>
          </w:tcPr>
          <w:p>
            <w:r>
              <w:t>lace panel top women, bell sleeve top, womens long sleeve top, black lace top women, white lace top women, trumpet sleeve top, lace trim blouse, round neck top women, autumn top women, dressy casual top, womens occasion top, flared sleeve top</w:t>
            </w:r>
          </w:p>
        </w:tc>
      </w:tr>
      <w:tr>
        <w:tc>
          <w:tcPr>
            <w:tcW w:type="dxa" w:w="2880"/>
          </w:tcPr>
          <w:p>
            <w:r>
              <w:rPr>
                <w:b/>
              </w:rPr>
              <w:t>Category metafields set</w:t>
            </w:r>
          </w:p>
        </w:tc>
        <w:tc>
          <w:tcPr>
            <w:tcW w:type="dxa" w:w="6624"/>
          </w:tcPr>
          <w:p>
            <w:r>
              <w:t>shopify.color-pattern (Black, White) • shopify.age-group (Adults) • shopify.target-gender (Female) • shopify.neckline (Round) • shopify.sleeve-length-type (Long) • shopify.sleeve-style (Bell) • shopify.top-length-type (Medium) • shopify.size (S, M, L, XL, 2XL) • shopify.size-type (Regular) • shopify.stretch-level (Low stretch) • shopify.care-instructions (Hand wash)</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Lace Panel Bell Sleeve Top&lt;/h2&gt;</w:t>
        <w:br/>
        <w:t>&lt;p&gt;The Splashis women's lace panel bell sleeve top is a long sleeve top with lace panel stitching set into the body and sleeves, finished with flared bell cuffs. It has a round neck and a close cut through the body. Available in Black and White, in sizes S, M, L, XL and XXL.&lt;/p&gt;</w:t>
        <w:br/>
        <w:t>&lt;div style="display:flex;flex-wrap:wrap;gap:32px;margin:20px 0;"&gt;</w:t>
        <w:br/>
        <w:t>&lt;div style="flex:1;min-width:240px;"&gt;</w:t>
        <w:br/>
        <w:t>&lt;h4&gt;Key Features&lt;/h4&gt;</w:t>
        <w:br/>
        <w:t>&lt;ul&gt;</w:t>
        <w:br/>
        <w:t>&lt;li&gt;Lace panel stitching set into the body and sleeves&lt;/li&gt;</w:t>
        <w:br/>
        <w:t>&lt;li&gt;Flared bell cuffs at the wrist&lt;/li&gt;</w:t>
        <w:br/>
        <w:t>&lt;li&gt;Round neck with a close cut through the body&lt;/li&gt;</w:t>
        <w:br/>
        <w:t>&lt;li&gt;Five sizes: S, M, L, XL, XXL&lt;/li&gt;</w:t>
        <w:br/>
        <w:t>&lt;li&gt;Two colors: Black, White&lt;/li&gt;</w:t>
        <w:br/>
        <w:t>&lt;/ul&gt;</w:t>
        <w:br/>
        <w:t>&lt;/div&gt;</w:t>
        <w:br/>
        <w:t>&lt;div style="flex:1;min-width:240px;"&gt;</w:t>
        <w:br/>
        <w:t>&lt;h4&gt;How to Wear It&lt;/h4&gt;</w:t>
        <w:br/>
        <w:t>&lt;ol&gt;</w:t>
        <w:br/>
        <w:t>&lt;li&gt;Check your measurements, as this cut follows Asian sizing.&lt;/li&gt;</w:t>
        <w:br/>
        <w:t>&lt;li&gt;Let the bell cuffs fall rather than pushing the sleeves up.&lt;/li&gt;</w:t>
        <w:br/>
        <w:t>&lt;li&gt;Wear a plain camisole underneath if the lace panels are sheer.&lt;/li&gt;</w:t>
        <w:br/>
        <w:t>&lt;li&gt;Keep bracelets off the wrist so the cuffs hang cleanly.&lt;/li&gt;</w:t>
        <w:br/>
        <w:t>&lt;/ol&gt;</w:t>
        <w:br/>
        <w:t>&lt;/div&gt;</w:t>
        <w:br/>
        <w:t>&lt;/div&gt;</w:t>
        <w:br/>
        <w:t>&lt;blockquote style="border-left:3px solid #ddd;padding:12px 20px;margin:18px 0;background:#f9f9f9;color:#555;font-style:italic;"&gt;</w:t>
        <w:br/>
        <w:t>Lace panelling with a flared bell cuff — backed by our 30-day guarantee.</w:t>
        <w:br/>
        <w:t>&lt;/blockquote&gt;</w:t>
        <w:br/>
        <w:t>&lt;h4 style="margin:24px 0 10px;"&gt;About This Product&lt;/h4&gt;</w:t>
        <w:br/>
        <w:t>&lt;p style="margin:0 0 20px;"&gt;This listing describes a women's long sleeve top with lace panel stitching and bell sleeves, offered in five sizes and two colors. Lace panels may be partially sheer depending on the colourway.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a dressier top without a full blouse&lt;/li&gt;</w:t>
        <w:br/>
        <w:t>&lt;li&gt;Evenings out, dinners and occasion wear&lt;/li&gt;</w:t>
        <w:br/>
        <w:t>&lt;li&gt;Shoppers who like detail at the cuff rather than the neckline&lt;/li&gt;</w:t>
        <w:br/>
        <w:t>&lt;li&gt;Wearing under a blazer with the cuffs left showing&lt;/li&gt;</w:t>
        <w:br/>
        <w:t>&lt;/ul&gt;</w:t>
        <w:br/>
        <w:t>&lt;h4 style="margin:24px 0 10px;"&gt;What to look for in a lace panel top&lt;/h4&gt;</w:t>
        <w:br/>
        <w:t>&lt;p style="margin:0 0 20px;"&gt;Start with the panel placement, because lace set into the body reads differently from lace used only as a trim at the hem or cuff. Look at opacity next: lace panels can be partly sheer, so check whether you will want a camisole underneath. Consider the cuff too, since a bell sleeve widens from the elbow and needs room to hang rather than being pushed up. Finally, check sizing carefully, as this cut follows Asian measurements and usually runs smaller than US or EU equivalents.&lt;/p&gt;</w:t>
        <w:br/>
        <w:t>&lt;h4 style="margin:24px 0 10px;"&gt;What to Pair It With&lt;/h4&gt;</w:t>
        <w:br/>
        <w:t>&lt;p style="margin:0 0 20px;"&gt;Slim trousers or a straight skirt balance the width of the bell cuffs. A plain camisole underneath keeps the lace comfortable, and heeled boots or loafers finish the look. Keep bracelets and cuff jewellery off so the sleeves hang cleanly.&lt;/p&gt;</w:t>
        <w:br/>
        <w:t>&lt;h4 style="margin:24px 0 10px;"&gt;Care Instructions&lt;/h4&gt;</w:t>
        <w:br/>
        <w:t>&lt;p style="margin:0 0 20px;"&gt;We recommend hand washing in cool water with a mild detergent, or machine washing cold inside a mesh laundry bag on a gentle cycle, then line drying away from direct heat. Do not wring or tumble dry, as this can snag the lace panels. Iron on low and avoid pressing directly on the lace.&lt;/p&gt;</w:t>
        <w:br/>
        <w:t>&lt;div class="sa5-carousel" style="max-width:900px;margin:30px auto 0;position:relative;"&gt;</w:t>
        <w:br/>
        <w:t>&lt;input type="radio" name="sa5-slide" id="sa5-s1" checked style="display:none;"&gt;&lt;input type="radio" name="sa5-slide" id="sa5-s2" style="display:none;"&gt;&lt;input type="radio" name="sa5-slide" id="sa5-s3" style="display:none;"&gt;&lt;div class="sa5-shell" style="overflow:hidden;border-radius:12px;"&gt;&lt;div class="sa5-track" style="display:flex;width:300%;transition:transform 0.5s ease;"&gt;</w:t>
        <w:br/>
        <w:t>&lt;div style="width:33.333333%;display:grid;grid-template-columns:repeat(3,minmax(0,1fr));gap:12px;"&gt;</w:t>
        <w:br/>
        <w:t>&lt;a href="https://cdn.shopify.com/s/files/1/0705/0434/9858/files/9c9982fa-2643-4df8-b99f-5815125f1b74.jpg?v=1791038830" target="_blank" rel="noopener"&gt;&lt;img src="https://cdn.shopify.com/s/files/1/0705/0434/9858/files/9c9982fa-2643-4df8-b99f-5815125f1b74.jpg?v=1791038830" alt="Women's lace panel bell sleeve top" loading="lazy" style="width:100%;aspect-ratio:1/1;object-fit:cover;border-radius:8px;cursor:pointer;display:block;"&gt;&lt;/a&gt;&lt;a href="https://cdn.shopify.com/s/files/1/0705/0434/9858/files/28773e68-f52d-4990-b022-2fb50a263c50.jpg?v=1791038830" target="_blank" rel="noopener"&gt;&lt;img src="https://cdn.shopify.com/s/files/1/0705/0434/9858/files/28773e68-f52d-4990-b022-2fb50a263c50.jpg?v=1791038830" alt="Bell sleeve lace detail" loading="lazy" style="width:100%;aspect-ratio:1/1;object-fit:cover;border-radius:8px;cursor:pointer;display:block;"&gt;&lt;/a&gt;&lt;a href="https://cdn.shopify.com/s/files/1/0705/0434/9858/files/994e6aba-d242-4ce6-bb4d-0a76842aff53.jpg?v=1791038830" target="_blank" rel="noopener"&gt;&lt;img src="https://cdn.shopify.com/s/files/1/0705/0434/9858/files/994e6aba-d242-4ce6-bb4d-0a76842aff53.jpg?v=1791038830" alt="Lace stitching top front view" loading="lazy" style="width:100%;aspect-ratio:1/1;object-fit:cover;border-radius:8px;cursor:pointer;display:block;"&gt;&lt;/a&gt;</w:t>
        <w:br/>
        <w:t>&lt;/div&gt;</w:t>
        <w:br/>
        <w:t>&lt;div style="width:33.333333%;display:grid;grid-template-columns:repeat(3,minmax(0,1fr));gap:12px;"&gt;</w:t>
        <w:br/>
        <w:t>&lt;a href="https://cdn.shopify.com/s/files/1/0705/0434/9858/files/6322f0b2-23a4-420e-be61-d85d7b4a466e.jpg?v=1791038830" target="_blank" rel="noopener"&gt;&lt;img src="https://cdn.shopify.com/s/files/1/0705/0434/9858/files/6322f0b2-23a4-420e-be61-d85d7b4a466e.jpg?v=1791038830" alt="Long sleeve lace top worn view" loading="lazy" style="width:100%;aspect-ratio:1/1;object-fit:cover;border-radius:8px;cursor:pointer;display:block;"&gt;&lt;/a&gt;&lt;a href="https://cdn.shopify.com/s/files/1/0705/0434/9858/files/ca671dc9-f4a1-4472-bb7d-afed2d0cdcc6.jpg?v=1791038830" target="_blank" rel="noopener"&gt;&lt;img src="https://cdn.shopify.com/s/files/1/0705/0434/9858/files/ca671dc9-f4a1-4472-bb7d-afed2d0cdcc6.jpg?v=1791038830" alt="Lace panel top colour option" loading="lazy" style="width:100%;aspect-ratio:1/1;object-fit:cover;border-radius:8px;cursor:pointer;display:block;"&gt;&lt;/a&gt;&lt;a href="https://cdn.shopify.com/s/files/1/0705/0434/9858/files/2f3ea11f-734a-4775-a8e5-3ed4719f0baf.jpg?v=1791038830" target="_blank" rel="noopener"&gt;&lt;img src="https://cdn.shopify.com/s/files/1/0705/0434/9858/files/2f3ea11f-734a-4775-a8e5-3ed4719f0baf.jpg?v=1791038830" alt="Bell sleeve top side view" loading="lazy" style="width:100%;aspect-ratio:1/1;object-fit:cover;border-radius:8px;cursor:pointer;display:block;"&gt;&lt;/a&gt;</w:t>
        <w:br/>
        <w:t>&lt;/div&gt;</w:t>
        <w:br/>
        <w:t>&lt;div style="width:33.333333%;display:grid;grid-template-columns:repeat(3,minmax(0,1fr));gap:12px;"&gt;</w:t>
        <w:br/>
        <w:t>&lt;a href="https://cdn.shopify.com/s/files/1/0705/0434/9858/files/c6f94fe5-bd56-4521-813b-b2c037f6e1cc.jpg?v=1791038830" target="_blank" rel="noopener"&gt;&lt;img src="https://cdn.shopify.com/s/files/1/0705/0434/9858/files/c6f94fe5-bd56-4521-813b-b2c037f6e1cc.jpg?v=1791038830" alt="Lace trim top full view" loading="lazy" style="width:100%;aspect-ratio:1/1;object-fit:cover;border-radius:8px;cursor:pointer;display:block;"&gt;&lt;/a&gt;</w:t>
        <w:br/>
        <w:t>&lt;/div&gt;</w:t>
        <w:br/>
        <w:t>&lt;/div&gt;&lt;/div&gt;</w:t>
        <w:br/>
        <w:t>&lt;div style="display:flex;justify-content:center;gap:8px;margin-top:14px;"&gt;</w:t>
        <w:br/>
        <w:t>&lt;label for="sa5-s1" style="width:10px;height:10px;border-radius:50%;background:#ccc;display:inline-block;cursor:pointer;"&gt;&lt;/label&gt;&lt;label for="sa5-s2" style="width:10px;height:10px;border-radius:50%;background:#ccc;display:inline-block;cursor:pointer;"&gt;&lt;/label&gt;&lt;label for="sa5-s3" style="width:10px;height:10px;border-radius:50%;background:#ccc;display:inline-block;cursor:pointer;"&gt;&lt;/label&gt;</w:t>
        <w:br/>
        <w:t>&lt;/div&gt;</w:t>
        <w:br/>
        <w:t>&lt;/div&gt;&lt;style&gt;#sa5-s1:checked ~ .sa5-shell .sa5-track{transform:translateX(-0.000000%);}#sa5-s2:checked ~ .sa5-shell .sa5-track{transform:translateX(-33.333333%);}#sa5-s3:checked ~ .sa5-shell .sa5-track{transform:translateX(-66.666667%);}#sa5-s1:checked ~ div label[for="sa5-s1"],#sa5-s2:checked ~ div label[for="sa5-s2"],#sa5-s3:checked ~ div label[for="sa5-s3"]{background:#333 !important;}@media(max-width:640px){.sa5-track&gt;div{grid-template-columns:1fr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&lt;tr&gt;&lt;td&gt;&lt;strong&gt;Neckline&lt;/strong&gt;&lt;/td&gt;&lt;td&gt;Round neck&lt;/td&gt;&lt;/tr&gt;</w:t>
        <w:br/>
        <w:t>&lt;tr&gt;&lt;td&gt;&lt;strong&gt;Sleeve Style&lt;/strong&gt;&lt;/td&gt;&lt;td&gt;Bell sleeve, flared cuff&lt;/td&gt;&lt;/tr&gt;</w:t>
        <w:br/>
        <w:t>&lt;tr&gt;&lt;td&gt;&lt;strong&gt;Sleeve Length&lt;/strong&gt;&lt;/td&gt;&lt;td&gt;Long sleeve&lt;/td&gt;&lt;/tr&gt;</w:t>
        <w:br/>
        <w:t>&lt;tr&gt;&lt;td&gt;&lt;strong&gt;Detailing&lt;/strong&gt;&lt;/td&gt;&lt;td&gt;Lace panel stitching on body and sleeves&lt;/td&gt;&lt;/tr&gt;</w:t>
        <w:br/>
        <w:t>&lt;tr&gt;&lt;td&gt;&lt;strong&gt;Silhouette&lt;/strong&gt;&lt;/td&gt;&lt;td&gt;Close fit&lt;/td&gt;&lt;/tr&gt;</w:t>
        <w:br/>
        <w:t>&lt;tr&gt;&lt;td&gt;&lt;strong&gt;Length&lt;/strong&gt;&lt;/td&gt;&lt;td&gt;Regular length&lt;/td&gt;&lt;/tr&gt;</w:t>
        <w:br/>
        <w:t>&lt;tr&gt;&lt;td&gt;&lt;strong&gt;Opacity&lt;/strong&gt;&lt;/td&gt;&lt;td&gt;Lace panels may be partially sheer&lt;/td&gt;&lt;/tr&gt;</w:t>
        <w:br/>
        <w:t>&lt;tr&gt;&lt;td&gt;&lt;strong&gt;Lining&lt;/strong&gt;&lt;/td&gt;&lt;td&gt;Unlined&lt;/td&gt;&lt;/tr&gt;</w:t>
        <w:br/>
        <w:t>&lt;tr&gt;&lt;td&gt;&lt;strong&gt;Stretch&lt;/strong&gt;&lt;/td&gt;&lt;td&gt;Slight stretch&lt;/td&gt;&lt;/tr&gt;</w:t>
        <w:br/>
        <w:t>&lt;tr&gt;&lt;td&gt;&lt;strong&gt;Sizes&lt;/strong&gt;&lt;/td&gt;&lt;td&gt;S, M, L, XL, XXL (Asian sizing)&lt;/td&gt;&lt;/tr&gt;</w:t>
        <w:br/>
        <w:t>&lt;tr&gt;&lt;td&gt;&lt;strong&gt;Colors&lt;/strong&gt;&lt;/td&gt;&lt;td&gt;Black, White&lt;/td&gt;&lt;/tr&gt;</w:t>
        <w:br/>
        <w:t>&lt;tr&gt;&lt;td&gt;&lt;strong&gt;Season&lt;/strong&gt;&lt;/td&gt;&lt;td&gt;Autumn and spring&lt;/td&gt;&lt;/tr&gt;</w:t>
        <w:br/>
        <w:t>&lt;tr&gt;&lt;td&gt;&lt;strong&gt;Care&lt;/strong&gt;&lt;/td&gt;&lt;td&gt;Hand wash cool or machine wash cold in a mesh bag, line dry&lt;/td&gt;&lt;/tr&gt;</w:t>
        <w:br/>
        <w:t>&lt;tr&gt;&lt;td&gt;&lt;strong&gt;In the Box&lt;/strong&gt;&lt;/td&gt;&lt;td&gt;1 x top&lt;/td&gt;&lt;/tr&gt;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a bell sleeve?&lt;/summary&gt;</w:t>
        <w:br/>
        <w:t xml:space="preserve">      &lt;p&gt;A sleeve that is fitted at the upper arm and widens towards the wrist, giving a flared cuff.&lt;/p&gt;</w:t>
        <w:br/>
        <w:t xml:space="preserve">    &lt;/details&gt;</w:t>
        <w:br/>
        <w:t xml:space="preserve">    &lt;details&gt;</w:t>
        <w:br/>
        <w:t xml:space="preserve">      &lt;summary&gt;Where is the lace?&lt;/summary&gt;</w:t>
        <w:br/>
        <w:t xml:space="preserve">      &lt;p&gt;Lace panels are stitched into the body and the sleeves rather than used only as a trim.&lt;/p&gt;</w:t>
        <w:br/>
        <w:t xml:space="preserve">    &lt;/details&gt;</w:t>
        <w:br/>
        <w:t xml:space="preserve">    &lt;details&gt;</w:t>
        <w:br/>
        <w:t xml:space="preserve">      &lt;summary&gt;Is it see-through?&lt;/summary&gt;</w:t>
        <w:br/>
        <w:t xml:space="preserve">      &lt;p&gt;The lace panels may be partially sheer depending on the colourway. Many people wear a plain camisole underneath.&lt;/p&gt;</w:t>
        <w:br/>
        <w:t xml:space="preserve">    &lt;/details&gt;</w:t>
        <w:br/>
        <w:t xml:space="preserve">    &lt;details&gt;</w:t>
        <w:br/>
        <w:t xml:space="preserve">      &lt;summary&gt;What sizes are available?&lt;/summary&gt;</w:t>
        <w:br/>
        <w:t xml:space="preserve">      &lt;p&gt;S, M, L, XL and XXL.&lt;/p&gt;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&lt;p&gt;Black and White.&lt;/p&gt;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&lt;summary&gt;Can I iron it?&lt;/summary&gt;</w:t>
        <w:br/>
        <w:t xml:space="preserve">      &lt;p&gt;Iron on a low setting and avoid pressing directly on the lace panels.&lt;/p&gt;</w:t>
        <w:br/>
        <w:t xml:space="preserve">    &lt;/details&gt;</w:t>
        <w:br/>
        <w:t xml:space="preserve">    &lt;details&gt;</w:t>
        <w:br/>
        <w:t xml:space="preserve">      &lt;summary&gt;How do I wash it?&lt;/summary&gt;</w:t>
        <w:br/>
        <w:t xml:space="preserve">      &lt;p&gt;Hand wash in cool water with a mild detergent, or machine wash cold inside a mesh laundry bag on a gentle cycle, then line dry. Do not wring or tumble dry, as this can snag the lace.&lt;/p&gt;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6. Women's Fleece Lined Cotton Long Sleeve Top</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Slim Fit Solid T-Shirt Plus Fleece Super Soft Long Sleeves</w:t>
            </w:r>
          </w:p>
        </w:tc>
      </w:tr>
      <w:tr>
        <w:tc>
          <w:tcPr>
            <w:tcW w:type="dxa" w:w="2880"/>
          </w:tcPr>
          <w:p>
            <w:r>
              <w:rPr>
                <w:b/>
              </w:rPr>
              <w:t>New title (SEO / GMC / AEO)</w:t>
            </w:r>
          </w:p>
        </w:tc>
        <w:tc>
          <w:tcPr>
            <w:tcW w:type="dxa" w:w="6624"/>
          </w:tcPr>
          <w:p>
            <w:r>
              <w:t>Women's Fleece Lined Cotton Long Sleeve Top</w:t>
            </w:r>
          </w:p>
        </w:tc>
      </w:tr>
      <w:tr>
        <w:tc>
          <w:tcPr>
            <w:tcW w:type="dxa" w:w="2880"/>
          </w:tcPr>
          <w:p>
            <w:r>
              <w:rPr>
                <w:b/>
              </w:rPr>
              <w:t>Product ID</w:t>
            </w:r>
          </w:p>
        </w:tc>
        <w:tc>
          <w:tcPr>
            <w:tcW w:type="dxa" w:w="6624"/>
          </w:tcPr>
          <w:p>
            <w:r>
              <w:t>10324842447010</w:t>
            </w:r>
          </w:p>
        </w:tc>
      </w:tr>
      <w:tr>
        <w:tc>
          <w:tcPr>
            <w:tcW w:type="dxa" w:w="2880"/>
          </w:tcPr>
          <w:p>
            <w:r>
              <w:rPr>
                <w:b/>
              </w:rPr>
              <w:t>URL</w:t>
            </w:r>
          </w:p>
        </w:tc>
        <w:tc>
          <w:tcPr>
            <w:tcW w:type="dxa" w:w="6624"/>
          </w:tcPr>
          <w:p>
            <w:r>
              <w:t>https://www.splashis.com/products/slim-fit-solid-t-shirt-plus-fleece-super-soft-long-sleeves</w:t>
            </w:r>
          </w:p>
        </w:tc>
      </w:tr>
      <w:tr>
        <w:tc>
          <w:tcPr>
            <w:tcW w:type="dxa" w:w="2880"/>
          </w:tcPr>
          <w:p>
            <w:r>
              <w:rPr>
                <w:b/>
              </w:rPr>
              <w:t>Product type</w:t>
            </w:r>
          </w:p>
        </w:tc>
        <w:tc>
          <w:tcPr>
            <w:tcW w:type="dxa" w:w="6624"/>
          </w:tcPr>
          <w:p>
            <w:r>
              <w:t>T-Shirts</w:t>
            </w:r>
          </w:p>
        </w:tc>
      </w:tr>
      <w:tr>
        <w:tc>
          <w:tcPr>
            <w:tcW w:type="dxa" w:w="2880"/>
          </w:tcPr>
          <w:p>
            <w:r>
              <w:rPr>
                <w:b/>
              </w:rPr>
              <w:t>Shopify category</w:t>
            </w:r>
          </w:p>
        </w:tc>
        <w:tc>
          <w:tcPr>
            <w:tcW w:type="dxa" w:w="6624"/>
          </w:tcPr>
          <w:p>
            <w:r>
              <w:t>Apparel &amp; Accessories &gt; Clothing &gt; Clothing Tops &gt; T-Shirts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fleece lined long sleeve top</w:t>
            </w:r>
          </w:p>
        </w:tc>
      </w:tr>
      <w:tr>
        <w:tc>
          <w:tcPr>
            <w:tcW w:type="dxa" w:w="2880"/>
          </w:tcPr>
          <w:p>
            <w:r>
              <w:rPr>
                <w:b/>
              </w:rPr>
              <w:t>Meta title (global.title_tag)</w:t>
            </w:r>
          </w:p>
        </w:tc>
        <w:tc>
          <w:tcPr>
            <w:tcW w:type="dxa" w:w="6624"/>
          </w:tcPr>
          <w:p>
            <w:r>
              <w:t>Women's Fleece Lined Cotton Long Sleeve Top | Splashis</w:t>
            </w:r>
          </w:p>
        </w:tc>
      </w:tr>
      <w:tr>
        <w:tc>
          <w:tcPr>
            <w:tcW w:type="dxa" w:w="2880"/>
          </w:tcPr>
          <w:p>
            <w:r>
              <w:rPr>
                <w:b/>
              </w:rPr>
              <w:t>Meta description (global.description_tag)</w:t>
            </w:r>
          </w:p>
        </w:tc>
        <w:tc>
          <w:tcPr>
            <w:tcW w:type="dxa" w:w="6624"/>
          </w:tcPr>
          <w:p>
            <w:r>
              <w:t>Women's cotton long sleeve top with a brushed fleece inner face and slim fit. Six colors, sizes M to 2XL. Free shipping on eligible orders.</w:t>
            </w:r>
          </w:p>
        </w:tc>
      </w:tr>
      <w:tr>
        <w:tc>
          <w:tcPr>
            <w:tcW w:type="dxa" w:w="2880"/>
          </w:tcPr>
          <w:p>
            <w:r>
              <w:rPr>
                <w:b/>
              </w:rPr>
              <w:t>Product tags (12)</w:t>
            </w:r>
          </w:p>
        </w:tc>
        <w:tc>
          <w:tcPr>
            <w:tcW w:type="dxa" w:w="6624"/>
          </w:tcPr>
          <w:p>
            <w:r>
              <w:t>fleece lined top women, cotton long sleeve top, womens base layer top, solid color long sleeve, slim fit top women, winter top women, soft brushed top, round neck top women, black long sleeve top, pink long sleeve top, womens layering top, everyday cotton top</w:t>
            </w:r>
          </w:p>
        </w:tc>
      </w:tr>
      <w:tr>
        <w:tc>
          <w:tcPr>
            <w:tcW w:type="dxa" w:w="2880"/>
          </w:tcPr>
          <w:p>
            <w:r>
              <w:rPr>
                <w:b/>
              </w:rPr>
              <w:t>Category metafields set</w:t>
            </w:r>
          </w:p>
        </w:tc>
        <w:tc>
          <w:tcPr>
            <w:tcW w:type="dxa" w:w="6624"/>
          </w:tcPr>
          <w:p>
            <w:r>
              <w:t>shopify.color-pattern (Black, Blue, Pink, Red, White, Multicolor) • shopify.age-group (Adults) • shopify.target-gender (Female) • shopify.neckline (Round) • shopify.sleeve-length-type (Long) • shopify.top-length-type (Medium) • shopify.fabric (Cotton, Fleece) • shopify.size (M, L, XL, 2XL) • shopify.size-type (Regular) • shopify.stretch-level (Low stretch) • shopify.care-instructions (Machine washable, Tumble dry) • shopify.clothing-features (Insulated)</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Fleece Lined Cotton Long Sleeve Top&lt;/h2&gt;</w:t>
        <w:br/>
        <w:t>&lt;p&gt;The Splashis women's fleece lined cotton long sleeve top is made from 100% cotton with a brushed fleece inner face. It is a plain solid-colour top with a round neck, long sleeves and a slim cut that sits close to the body. Available in sizes M, L, XL and 2XL, in Black, Light Blue, Pink, Red, White and a multicolour option.&lt;/p&gt;</w:t>
        <w:br/>
        <w:t>&lt;div style="display:flex;flex-wrap:wrap;gap:32px;margin:20px 0;"&gt;</w:t>
        <w:br/>
        <w:t>&lt;div style="flex:1;min-width:240px;"&gt;</w:t>
        <w:br/>
        <w:t>&lt;h4&gt;Key Features&lt;/h4&gt;</w:t>
        <w:br/>
        <w:t>&lt;ul&gt;</w:t>
        <w:br/>
        <w:t>&lt;li&gt;100% cotton with a brushed fleece inner face&lt;/li&gt;</w:t>
        <w:br/>
        <w:t>&lt;li&gt;Plain solid colour with no print or logo&lt;/li&gt;</w:t>
        <w:br/>
        <w:t>&lt;li&gt;Round neck with long sleeves&lt;/li&gt;</w:t>
        <w:br/>
        <w:t>&lt;li&gt;Slim cut, body length approximately 55–56 cm&lt;/li&gt;</w:t>
        <w:br/>
        <w:t>&lt;li&gt;Four sizes (M–2XL) and six colour options&lt;/li&gt;</w:t>
        <w:br/>
        <w:t>&lt;/ul&gt;</w:t>
        <w:br/>
        <w:t>&lt;/div&gt;</w:t>
        <w:br/>
        <w:t>&lt;div style="flex:1;min-width:240px;"&gt;</w:t>
        <w:br/>
        <w:t>&lt;h4&gt;How to Wear It&lt;/h4&gt;</w:t>
        <w:br/>
        <w:t>&lt;ol&gt;</w:t>
        <w:br/>
        <w:t>&lt;li&gt;Check your measurements, as this cut follows Asian sizing.&lt;/li&gt;</w:t>
        <w:br/>
        <w:t>&lt;li&gt;Wear it on its own or as a base layer under a knit.&lt;/li&gt;</w:t>
        <w:br/>
        <w:t>&lt;li&gt;Tuck the hem into high-waisted trousers for a clean line.&lt;/li&gt;</w:t>
        <w:br/>
        <w:t>&lt;li&gt;Wash it inside out to keep the brushed inner face soft.&lt;/li&gt;</w:t>
        <w:br/>
        <w:t>&lt;/ol&gt;</w:t>
        <w:br/>
        <w:t>&lt;/div&gt;</w:t>
        <w:br/>
        <w:t>&lt;/div&gt;</w:t>
        <w:br/>
        <w:t>&lt;blockquote style="border-left:3px solid #ddd;padding:12px 20px;margin:18px 0;background:#f9f9f9;color:#555;font-style:italic;"&gt;</w:t>
        <w:br/>
        <w:t>Cotton outside, brushed fleece inside — backed by our 30-day guarantee.</w:t>
        <w:br/>
        <w:t>&lt;/blockquote&gt;</w:t>
        <w:br/>
        <w:t>&lt;h4 style="margin:24px 0 10px;"&gt;About This Product&lt;/h4&gt;</w:t>
        <w:br/>
        <w:t>&lt;p style="margin:0 0 20px;"&gt;This listing describes a women's long sleeve top in 100% cotton with a brushed fleece inner face, offered in four sizes and six colour options. One option is listed simply as a multicolour colourway — check the product images to see it.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&lt;li&gt;Base layering under knitwear and coats in winter&lt;/li&gt;</w:t>
        <w:br/>
        <w:t>&lt;li&gt;Anyone who prefers a plain top over a printed one&lt;/li&gt;</w:t>
        <w:br/>
        <w:t>&lt;li&gt;A close fit that will not add bulk under a jumper&lt;/li&gt;</w:t>
        <w:br/>
        <w:t>&lt;li&gt;Everyday wear where cotton is preferred to synthetics&lt;/li&gt;</w:t>
        <w:br/>
        <w:t>&lt;/ul&gt;</w:t>
        <w:br/>
        <w:t>&lt;h4 style="margin:24px 0 10px;"&gt;What to look for in a fleece lined top&lt;/h4&gt;</w:t>
        <w:br/>
        <w:t>&lt;p style="margin:0 0 20px;"&gt;Start with the inner face, because a brushed fleece surface traps more air than a flat jersey of the same weight and feels softer against the skin. Look at the fibre next: a cotton outer breathes more readily than a fully synthetic one. Consider the cut too, since a slim top layers flat under a jumper while a loose one bunches. Finally, check sizing carefully, as this cut follows Asian measurements and usually runs smaller than US or EU equivalents.&lt;/p&gt;</w:t>
        <w:br/>
        <w:t>&lt;h4 style="margin:24px 0 10px;"&gt;What to Pair It With&lt;/h4&gt;</w:t>
        <w:br/>
        <w:t>&lt;p style="margin:0 0 20px;"&gt;High-waisted jeans or tailored trousers suit the slim line. A chunky knit or blazer layers cleanly over the top, and ankle boots or trainers finish the look. In neutral colours it also works as a plain base under a shirt.&lt;/p&gt;</w:t>
        <w:br/>
        <w:t>&lt;h4 style="margin:24px 0 10px;"&gt;Care Instructions&lt;/h4&gt;</w:t>
        <w:br/>
        <w:t>&lt;p style="margin:0 0 20px;"&gt;We recommend machine washing cold on a gentle cycle with similar colours, turned inside out, then line drying or tumble drying on low. Avoid high heat, which can shrink cotton and flatten the brushed inner face. Avoid bleach on coloured pieces.&lt;/p&gt;</w:t>
        <w:br/>
        <w:t>&lt;div class="sa6-carousel" style="max-width:900px;margin:30px auto 0;position:relative;"&gt;</w:t>
        <w:br/>
        <w:t>&lt;input type="radio" name="sa6-slide" id="sa6-s1" checked style="display:none;"&gt;&lt;input type="radio" name="sa6-slide" id="sa6-s2" style="display:none;"&gt;&lt;div class="sa6-shell" style="overflow:hidden;border-radius:12px;"&gt;&lt;div class="sa6-track" style="display:flex;width:200%;transition:transform 0.5s ease;"&gt;</w:t>
        <w:br/>
        <w:t>&lt;div style="width:50.000000%;display:grid;grid-template-columns:repeat(3,minmax(0,1fr));gap:12px;"&gt;</w:t>
        <w:br/>
        <w:t>&lt;a href="https://cdn.shopify.com/s/files/1/0705/0434/9858/files/1f37c0d5-53c5-4a49-9441-20590ab3b923.jpg?v=1791038194" target="_blank" rel="noopener"&gt;&lt;img src="https://cdn.shopify.com/s/files/1/0705/0434/9858/files/1f37c0d5-53c5-4a49-9441-20590ab3b923.jpg?v=1791038194" alt="Women's fleece lined cotton long sleeve top" loading="lazy" style="width:100%;aspect-ratio:1/1;object-fit:cover;border-radius:8px;cursor:pointer;display:block;"&gt;&lt;/a&gt;&lt;a href="https://cdn.shopify.com/s/files/1/0705/0434/9858/files/d583ceb3-c04a-415a-91b9-bfb9994b7267.jpg?v=1791038194" target="_blank" rel="noopener"&gt;&lt;img src="https://cdn.shopify.com/s/files/1/0705/0434/9858/files/d583ceb3-c04a-415a-91b9-bfb9994b7267.jpg?v=1791038194" alt="Fleece lined top interior detail" loading="lazy" style="width:100%;aspect-ratio:1/1;object-fit:cover;border-radius:8px;cursor:pointer;display:block;"&gt;&lt;/a&gt;&lt;a href="https://cdn.shopify.com/s/files/1/0705/0434/9858/files/76c2c20b-bf4e-49ea-a7d1-cc103c5c7db6.jpg?v=1791038194" target="_blank" rel="noopener"&gt;&lt;img src="https://cdn.shopify.com/s/files/1/0705/0434/9858/files/76c2c20b-bf4e-49ea-a7d1-cc103c5c7db6.jpg?v=1791038194" alt="Solid colour long sleeve top front view" loading="lazy" style="width:100%;aspect-ratio:1/1;object-fit:cover;border-radius:8px;cursor:pointer;display:block;"&gt;&lt;/a&gt;</w:t>
        <w:br/>
        <w:t>&lt;/div&gt;</w:t>
        <w:br/>
        <w:t>&lt;div style="width:50.000000%;display:grid;grid-template-columns:repeat(3,minmax(0,1fr));gap:12px;"&gt;</w:t>
        <w:br/>
        <w:t>&lt;a href="https://cdn.shopify.com/s/files/1/0705/0434/9858/files/f3223ef8-f9f9-450f-9bf6-80c4cd1a7623.jpg?v=1791038194" target="_blank" rel="noopener"&gt;&lt;img src="https://cdn.shopify.com/s/files/1/0705/0434/9858/files/f3223ef8-f9f9-450f-9bf6-80c4cd1a7623.jpg?v=1791038194" alt="Cotton top colour option" loading="lazy" style="width:100%;aspect-ratio:1/1;object-fit:cover;border-radius:8px;cursor:pointer;display:block;"&gt;&lt;/a&gt;&lt;a href="https://cdn.shopify.com/s/files/1/0705/0434/9858/files/2ccd130b-0163-475f-894d-d54e07ea7189.jpg?v=1791038194" target="_blank" rel="noopener"&gt;&lt;img src="https://cdn.shopify.com/s/files/1/0705/0434/9858/files/2ccd130b-0163-475f-894d-d54e07ea7189.jpg?v=1791038194" alt="Long sleeve top worn view" loading="lazy" style="width:100%;aspect-ratio:1/1;object-fit:cover;border-radius:8px;cursor:pointer;display:block;"&gt;&lt;/a&gt;&lt;a href="https://cdn.shopify.com/s/files/1/0705/0434/9858/files/bd8a7935-f228-445e-8c5a-f5c0a5e766ab.jpg?v=1791038194" target="_blank" rel="noopener"&gt;&lt;img src="https://cdn.shopify.com/s/files/1/0705/0434/9858/files/bd8a7935-f228-445e-8c5a-f5c0a5e766ab.jpg?v=1791038194" alt="Fleece lined top colour range" loading="lazy" style="width:100%;aspect-ratio:1/1;object-fit:cover;border-radius:8px;cursor:pointer;display:block;"&gt;&lt;/a&gt;</w:t>
        <w:br/>
        <w:t>&lt;/div&gt;</w:t>
        <w:br/>
        <w:t>&lt;/div&gt;&lt;/div&gt;</w:t>
        <w:br/>
        <w:t>&lt;div style="display:flex;justify-content:center;gap:8px;margin-top:14px;"&gt;</w:t>
        <w:br/>
        <w:t>&lt;label for="sa6-s1" style="width:10px;height:10px;border-radius:50%;background:#ccc;display:inline-block;cursor:pointer;"&gt;&lt;/label&gt;&lt;label for="sa6-s2" style="width:10px;height:10px;border-radius:50%;background:#ccc;display:inline-block;cursor:pointer;"&gt;&lt;/label&gt;</w:t>
        <w:br/>
        <w:t>&lt;/div&gt;</w:t>
        <w:br/>
        <w:t>&lt;/div&gt;&lt;style&gt;#sa6-s1:checked ~ .sa6-shell .sa6-track{transform:translateX(-0.000000%);}#sa6-s2:checked ~ .sa6-shell .sa6-track{transform:translateX(-50.000000%);}#sa6-s1:checked ~ div label[for="sa6-s1"],#sa6-s2:checked ~ div label[for="sa6-s2"]{background:#333 !important;}@media(max-width:640px){.sa6-track&gt;div{grid-template-columns:1fr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&lt;tr&gt;&lt;td&gt;&lt;strong&gt;Neckline&lt;/strong&gt;&lt;/td&gt;&lt;td&gt;Round neck&lt;/td&gt;&lt;/tr&gt;</w:t>
        <w:br/>
        <w:t>&lt;tr&gt;&lt;td&gt;&lt;strong&gt;Sleeve Style&lt;/strong&gt;&lt;/td&gt;&lt;td&gt;Regular sleeve&lt;/td&gt;&lt;/tr&gt;</w:t>
        <w:br/>
        <w:t>&lt;tr&gt;&lt;td&gt;&lt;strong&gt;Sleeve Length&lt;/strong&gt;&lt;/td&gt;&lt;td&gt;Long sleeve, approximately 55–56 cm&lt;/td&gt;&lt;/tr&gt;</w:t>
        <w:br/>
        <w:t>&lt;tr&gt;&lt;td&gt;&lt;strong&gt;Body Length&lt;/strong&gt;&lt;/td&gt;&lt;td&gt;Approximately 55–56 cm&lt;/td&gt;&lt;/tr&gt;</w:t>
        <w:br/>
        <w:t>&lt;tr&gt;&lt;td&gt;&lt;strong&gt;Silhouette&lt;/strong&gt;&lt;/td&gt;&lt;td&gt;Slim fit&lt;/td&gt;&lt;/tr&gt;</w:t>
        <w:br/>
        <w:t>&lt;tr&gt;&lt;td&gt;&lt;strong&gt;Pattern&lt;/strong&gt;&lt;/td&gt;&lt;td&gt;Solid colour, no print or logo&lt;/td&gt;&lt;/tr&gt;</w:t>
        <w:br/>
        <w:t>&lt;tr&gt;&lt;td&gt;&lt;strong&gt;Lining&lt;/strong&gt;&lt;/td&gt;&lt;td&gt;Brushed fleece inner face&lt;/td&gt;&lt;/tr&gt;</w:t>
        <w:br/>
        <w:t>&lt;tr&gt;&lt;td&gt;&lt;strong&gt;Stretch&lt;/strong&gt;&lt;/td&gt;&lt;td&gt;Slight stretch&lt;/td&gt;&lt;/tr&gt;</w:t>
        <w:br/>
        <w:t>&lt;tr&gt;&lt;td&gt;&lt;strong&gt;Material&lt;/strong&gt;&lt;/td&gt;&lt;td&gt;100% Cotton&lt;/td&gt;&lt;/tr&gt;</w:t>
        <w:br/>
        <w:t>&lt;tr&gt;&lt;td&gt;&lt;strong&gt;Sizes&lt;/strong&gt;&lt;/td&gt;&lt;td&gt;M, L, XL, 2XL (Asian sizing)&lt;/td&gt;&lt;/tr&gt;</w:t>
        <w:br/>
        <w:t>&lt;tr&gt;&lt;td&gt;&lt;strong&gt;Colors&lt;/strong&gt;&lt;/td&gt;&lt;td&gt;Black, Light Blue, Pink, Red, White, Multicolour option&lt;/td&gt;&lt;/tr&gt;</w:t>
        <w:br/>
        <w:t>&lt;tr&gt;&lt;td&gt;&lt;strong&gt;Season&lt;/strong&gt;&lt;/td&gt;&lt;td&gt;Autumn and winter&lt;/td&gt;&lt;/tr&gt;</w:t>
        <w:br/>
        <w:t>&lt;tr&gt;&lt;td&gt;&lt;strong&gt;Care&lt;/strong&gt;&lt;/td&gt;&lt;td&gt;Machine wash cold inside out, line dry or tumble dry low&lt;/td&gt;&lt;/tr&gt;</w:t>
        <w:br/>
        <w:t>&lt;tr&gt;&lt;td&gt;&lt;strong&gt;In the Box&lt;/strong&gt;&lt;/td&gt;&lt;td&gt;1 x top&lt;/td&gt;&lt;/tr&gt;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it made of?&lt;/summary&gt;</w:t>
        <w:br/>
        <w:t xml:space="preserve">      &lt;p&gt;100% cotton, with the inner face brushed to a soft fleece finish.&lt;/p&gt;</w:t>
        <w:br/>
        <w:t xml:space="preserve">    &lt;/details&gt;</w:t>
        <w:br/>
        <w:t xml:space="preserve">    &lt;details&gt;</w:t>
        <w:br/>
        <w:t xml:space="preserve">      &lt;summary&gt;What sizes are available?&lt;/summary&gt;</w:t>
        <w:br/>
        <w:t xml:space="preserve">      &lt;p&gt;M, L, XL and 2XL.&lt;/p&gt;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&lt;summary&gt;How long is the body?&lt;/summary&gt;</w:t>
        <w:br/>
        <w:t xml:space="preserve">      &lt;p&gt;Roughly 55 to 56 cm from shoulder to hem, with a sleeve of about the same length, depending on size.&lt;/p&gt;</w:t>
        <w:br/>
        <w:t xml:space="preserve">    &lt;/details&gt;</w:t>
        <w:br/>
        <w:t xml:space="preserve">    &lt;details&gt;</w:t>
        <w:br/>
        <w:t xml:space="preserve">      &lt;summary&gt;Which colors are available?&lt;/summary&gt;</w:t>
        <w:br/>
        <w:t xml:space="preserve">      &lt;p&gt;Black, Light Blue, Pink, Red, White and a multicolour option. Check the product images to see the multicolour swatch.&lt;/p&gt;</w:t>
        <w:br/>
        <w:t xml:space="preserve">    &lt;/details&gt;</w:t>
        <w:br/>
        <w:t xml:space="preserve">    &lt;details&gt;</w:t>
        <w:br/>
        <w:t xml:space="preserve">      &lt;summary&gt;Is the fit slim or loose?&lt;/summary&gt;</w:t>
        <w:br/>
        <w:t xml:space="preserve">      &lt;p&gt;Slim. It sits close to the body, which makes it easy to layer under a jumper without bunching.&lt;/p&gt;</w:t>
        <w:br/>
        <w:t xml:space="preserve">    &lt;/details&gt;</w:t>
        <w:br/>
        <w:t xml:space="preserve">    &lt;details&gt;</w:t>
        <w:br/>
        <w:t xml:space="preserve">      &lt;summary&gt;Can I wear it as a base layer?&lt;/summary&gt;</w:t>
        <w:br/>
        <w:t xml:space="preserve">      &lt;p&gt;Yes. The slim cut and brushed inner face make it suitable to wear under knitwear and coats.&lt;/p&gt;</w:t>
        <w:br/>
        <w:t xml:space="preserve">    &lt;/details&gt;</w:t>
        <w:br/>
        <w:t xml:space="preserve">    &lt;details&gt;</w:t>
        <w:br/>
        <w:t xml:space="preserve">      &lt;summary&gt;Does it have a print or logo?&lt;/summary&gt;</w:t>
        <w:br/>
        <w:t xml:space="preserve">      &lt;p&gt;No. It is a plain solid colour.&lt;/p&gt;</w:t>
        <w:br/>
        <w:t xml:space="preserve">    &lt;/details&gt;</w:t>
        <w:br/>
        <w:t xml:space="preserve">    &lt;details&gt;</w:t>
        <w:br/>
        <w:t xml:space="preserve">      &lt;summary&gt;How do I wash it?&lt;/summary&gt;</w:t>
        <w:br/>
        <w:t xml:space="preserve">      &lt;p&gt;Machine wash cold on a gentle cycle with similar colours, turned inside out, then line dry or tumble dry low. Avoid high heat, which can shrink cotton.&lt;/p&gt;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7. Women's Color Block Striped Knit Sweater</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Women's Fashion Color-Block Striped Knit Sweater</w:t>
            </w:r>
          </w:p>
        </w:tc>
      </w:tr>
      <w:tr>
        <w:tc>
          <w:tcPr>
            <w:tcW w:type="dxa" w:w="2880"/>
          </w:tcPr>
          <w:p>
            <w:r>
              <w:rPr>
                <w:b/>
              </w:rPr>
              <w:t>New title (SEO / GMC / AEO)</w:t>
            </w:r>
          </w:p>
        </w:tc>
        <w:tc>
          <w:tcPr>
            <w:tcW w:type="dxa" w:w="6624"/>
          </w:tcPr>
          <w:p>
            <w:r>
              <w:t>Women's Color Block Striped Knit Sweater</w:t>
            </w:r>
          </w:p>
        </w:tc>
      </w:tr>
      <w:tr>
        <w:tc>
          <w:tcPr>
            <w:tcW w:type="dxa" w:w="2880"/>
          </w:tcPr>
          <w:p>
            <w:r>
              <w:rPr>
                <w:b/>
              </w:rPr>
              <w:t>Product ID</w:t>
            </w:r>
          </w:p>
        </w:tc>
        <w:tc>
          <w:tcPr>
            <w:tcW w:type="dxa" w:w="6624"/>
          </w:tcPr>
          <w:p>
            <w:r>
              <w:t>10324842152098</w:t>
            </w:r>
          </w:p>
        </w:tc>
      </w:tr>
      <w:tr>
        <w:tc>
          <w:tcPr>
            <w:tcW w:type="dxa" w:w="2880"/>
          </w:tcPr>
          <w:p>
            <w:r>
              <w:rPr>
                <w:b/>
              </w:rPr>
              <w:t>URL</w:t>
            </w:r>
          </w:p>
        </w:tc>
        <w:tc>
          <w:tcPr>
            <w:tcW w:type="dxa" w:w="6624"/>
          </w:tcPr>
          <w:p>
            <w:r>
              <w:t>https://www.splashis.com/products/womens-fashion-color-block-striped-knit-sweater</w:t>
            </w:r>
          </w:p>
        </w:tc>
      </w:tr>
      <w:tr>
        <w:tc>
          <w:tcPr>
            <w:tcW w:type="dxa" w:w="2880"/>
          </w:tcPr>
          <w:p>
            <w:r>
              <w:rPr>
                <w:b/>
              </w:rPr>
              <w:t>Product type</w:t>
            </w:r>
          </w:p>
        </w:tc>
        <w:tc>
          <w:tcPr>
            <w:tcW w:type="dxa" w:w="6624"/>
          </w:tcPr>
          <w:p>
            <w:r>
              <w:t>Sweaters</w:t>
            </w:r>
          </w:p>
        </w:tc>
      </w:tr>
      <w:tr>
        <w:tc>
          <w:tcPr>
            <w:tcW w:type="dxa" w:w="2880"/>
          </w:tcPr>
          <w:p>
            <w:r>
              <w:rPr>
                <w:b/>
              </w:rPr>
              <w:t>Shopify category</w:t>
            </w:r>
          </w:p>
        </w:tc>
        <w:tc>
          <w:tcPr>
            <w:tcW w:type="dxa" w:w="6624"/>
          </w:tcPr>
          <w:p>
            <w:r>
              <w:t>Apparel &amp; Accessories &gt; Clothing &gt; Clothing Tops &gt; Sweaters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striped knit sweater</w:t>
            </w:r>
          </w:p>
        </w:tc>
      </w:tr>
      <w:tr>
        <w:tc>
          <w:tcPr>
            <w:tcW w:type="dxa" w:w="2880"/>
          </w:tcPr>
          <w:p>
            <w:r>
              <w:rPr>
                <w:b/>
              </w:rPr>
              <w:t>Meta title (global.title_tag)</w:t>
            </w:r>
          </w:p>
        </w:tc>
        <w:tc>
          <w:tcPr>
            <w:tcW w:type="dxa" w:w="6624"/>
          </w:tcPr>
          <w:p>
            <w:r>
              <w:t>Women's Color Block Striped Knit Sweater | Splashis</w:t>
            </w:r>
          </w:p>
        </w:tc>
      </w:tr>
      <w:tr>
        <w:tc>
          <w:tcPr>
            <w:tcW w:type="dxa" w:w="2880"/>
          </w:tcPr>
          <w:p>
            <w:r>
              <w:rPr>
                <w:b/>
              </w:rPr>
              <w:t>Meta description (global.description_tag)</w:t>
            </w:r>
          </w:p>
        </w:tc>
        <w:tc>
          <w:tcPr>
            <w:tcW w:type="dxa" w:w="6624"/>
          </w:tcPr>
          <w:p>
            <w:r>
              <w:t>Women's color block striped knit sweater in a soft viscose knit with a regular fit. Three colorways, sizes S to XL. Free shipping on eligible orders.</w:t>
            </w:r>
          </w:p>
        </w:tc>
      </w:tr>
      <w:tr>
        <w:tc>
          <w:tcPr>
            <w:tcW w:type="dxa" w:w="2880"/>
          </w:tcPr>
          <w:p>
            <w:r>
              <w:rPr>
                <w:b/>
              </w:rPr>
              <w:t>Product tags (12)</w:t>
            </w:r>
          </w:p>
        </w:tc>
        <w:tc>
          <w:tcPr>
            <w:tcW w:type="dxa" w:w="6624"/>
          </w:tcPr>
          <w:p>
            <w:r>
              <w:t>womens knit sweater, striped sweater women, color block sweater, viscose knit sweater, long sleeve pullover, blue striped sweater, green knit sweater, regular fit sweater, autumn winter sweater, womens knitwear, pullover sweater women, casual knit top</w:t>
            </w:r>
          </w:p>
        </w:tc>
      </w:tr>
      <w:tr>
        <w:tc>
          <w:tcPr>
            <w:tcW w:type="dxa" w:w="2880"/>
          </w:tcPr>
          <w:p>
            <w:r>
              <w:rPr>
                <w:b/>
              </w:rPr>
              <w:t>Category metafields set</w:t>
            </w:r>
          </w:p>
        </w:tc>
        <w:tc>
          <w:tcPr>
            <w:tcW w:type="dxa" w:w="6624"/>
          </w:tcPr>
          <w:p>
            <w:r>
              <w:t>shopify.color-pattern (Blue, Green, Striped) • shopify.age-group (Adults) • shopify.target-gender (Female) • shopify.sleeve-length-type (Long) • shopify.top-length-type (Medium) • shopify.fabric (Viscose) • shopify.size (S, M, L, XL) • shopify.size-type (Regular) • shopify.stretch-level (Moderate stretch) • shopify.care-instructions (Hand wash)</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Color Block Striped Knit Sweater&lt;/h2&gt;</w:t>
        <w:br/>
        <w:t>&lt;p&gt;The Splashis women's color block striped knit sweater is made from a soft viscose knit with contrasting stripe bands across the body and sleeves. It is a pullover with long regular sleeves and a regular-length body between roughly 50 and 65 cm. Available in Blue, Green and Sky Blue, in sizes S, M, L and XL.&lt;/p&gt;</w:t>
        <w:br/>
        <w:t>&lt;div style="display:flex;flex-wrap:wrap;gap:32px;margin:20px 0;"&gt;</w:t>
        <w:br/>
        <w:t>&lt;div style="flex:1;min-width:240px;"&gt;</w:t>
        <w:br/>
        <w:t>&lt;h4&gt;Key Features&lt;/h4&gt;</w:t>
        <w:br/>
        <w:t>&lt;ul&gt;</w:t>
        <w:br/>
        <w:t>&lt;li&gt;Soft viscose knit with a smooth surface&lt;/li&gt;</w:t>
        <w:br/>
        <w:t>&lt;li&gt;Contrasting stripe bands across body and sleeves&lt;/li&gt;</w:t>
        <w:br/>
        <w:t>&lt;li&gt;Pullover style with long regular sleeves&lt;/li&gt;</w:t>
        <w:br/>
        <w:t>&lt;li&gt;Regular fit, length approximately 50–65 cm&lt;/li&gt;</w:t>
        <w:br/>
        <w:t>&lt;li&gt;Four sizes (S–XL) and three colorways&lt;/li&gt;</w:t>
        <w:br/>
        <w:t>&lt;/ul&gt;</w:t>
        <w:br/>
        <w:t>&lt;/div&gt;</w:t>
        <w:br/>
        <w:t>&lt;div style="flex:1;min-width:240px;"&gt;</w:t>
        <w:br/>
        <w:t>&lt;h4&gt;How to Wear It&lt;/h4&gt;</w:t>
        <w:br/>
        <w:t>&lt;ol&gt;</w:t>
        <w:br/>
        <w:t>&lt;li&gt;Check your measurements, as this cut follows Asian sizing.&lt;/li&gt;</w:t>
        <w:br/>
        <w:t>&lt;li&gt;Wear it loose over trousers for an easy daytime look.&lt;/li&gt;</w:t>
        <w:br/>
        <w:t>&lt;li&gt;Half-tuck the front hem to define the waist.&lt;/li&gt;</w:t>
        <w:br/>
        <w:t>&lt;li&gt;Fold it flat for storage so the shoulders keep their shape.&lt;/li&gt;</w:t>
        <w:br/>
        <w:t>&lt;/ol&gt;</w:t>
        <w:br/>
        <w:t>&lt;/div&gt;</w:t>
        <w:br/>
        <w:t>&lt;/div&gt;</w:t>
        <w:br/>
        <w:t>&lt;blockquote style="border-left:3px solid #ddd;padding:12px 20px;margin:18px 0;background:#f9f9f9;color:#555;font-style:italic;"&gt;</w:t>
        <w:br/>
        <w:t>A soft viscose knit with clean stripe bands — backed by our 30-day guarantee.</w:t>
        <w:br/>
        <w:t>&lt;/blockquote&gt;</w:t>
        <w:br/>
        <w:t>&lt;h4 style="margin:24px 0 10px;"&gt;About This Product&lt;/h4&gt;</w:t>
        <w:br/>
        <w:t>&lt;p style="margin:0 0 20px;"&gt;This listing describes a women's striped pullover sweater in a viscose knit, offered in four sizes and three colorways. It is not made from animal fur.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colour in a knit without a bold print&lt;/li&gt;</w:t>
        <w:br/>
        <w:t>&lt;li&gt;Autumn and winter layering over a shirt or tee&lt;/li&gt;</w:t>
        <w:br/>
        <w:t>&lt;li&gt;Shoppers who prefer viscose to a scratchier wool knit&lt;/li&gt;</w:t>
        <w:br/>
        <w:t>&lt;li&gt;Office and weekend outfits alike&lt;/li&gt;</w:t>
        <w:br/>
        <w:t>&lt;/ul&gt;</w:t>
        <w:br/>
        <w:t>&lt;h4 style="margin:24px 0 10px;"&gt;What to look for in a striped knit sweater&lt;/h4&gt;</w:t>
        <w:br/>
        <w:t>&lt;p style="margin:0 0 20px;"&gt;Start with the fibre, because viscose has a smoother hand and more drape than a coarse wool knit, which suits a sweater worn directly against the skin. Look at the stripe scale next: wide bands read as colour blocking while narrow stripes read as pattern, and the two sit very differently under a jacket. Consider the fit too, since a regular cut layers over a shirt without pulling. Finally, check sizing carefully, as this cut follows Asian measurements and usually runs smaller than US or EU equivalents.&lt;/p&gt;</w:t>
        <w:br/>
        <w:t>&lt;h4 style="margin:24px 0 10px;"&gt;What to Pair It With&lt;/h4&gt;</w:t>
        <w:br/>
        <w:t>&lt;p style="margin:0 0 20px;"&gt;Straight-leg trousers or dark denim balance the stripe bands. A plain shirt underneath with the collar out works well, and loafers or ankle boots finish the line. Keep the rest of the outfit in solid colours so the stripes lead.&lt;/p&gt;</w:t>
        <w:br/>
        <w:t>&lt;h4 style="margin:24px 0 10px;"&gt;Care Instructions&lt;/h4&gt;</w:t>
        <w:br/>
        <w:t>&lt;p style="margin:0 0 20px;"&gt;We recommend hand washing in cool water with a mild detergent and reshaping the sweater flat to dry away from direct heat. Viscose weakens when wet, so do not wring or tumble dry. Fold it for storage rather than hanging it, so the shoulders keep their shape.&lt;/p&gt;</w:t>
        <w:br/>
        <w:t>&lt;div class="sa7-carousel" style="max-width:900px;margin:30px auto 0;position:relative;"&gt;</w:t>
        <w:br/>
        <w:t>&lt;input type="radio" name="sa7-slide" id="sa7-s1" checked style="display:none;"&gt;&lt;input type="radio" name="sa7-slide" id="sa7-s2" style="display:none;"&gt;&lt;input type="radio" name="sa7-slide" id="sa7-s3" style="display:none;"&gt;&lt;div class="sa7-shell" style="overflow:hidden;border-radius:12px;"&gt;&lt;div class="sa7-track" style="display:flex;width:300%;transition:transform 0.5s ease;"&gt;</w:t>
        <w:br/>
        <w:t>&lt;div style="width:33.333333%;display:grid;grid-template-columns:repeat(3,minmax(0,1fr));gap:12px;"&gt;</w:t>
        <w:br/>
        <w:t>&lt;a href="https://cdn.shopify.com/s/files/1/0705/0434/9858/files/748f150d-22db-4421-b9b7-169c3d264e62_fine.jpg?v=1791038117" target="_blank" rel="noopener"&gt;&lt;img src="https://cdn.shopify.com/s/files/1/0705/0434/9858/files/748f150d-22db-4421-b9b7-169c3d264e62_fine.jpg?v=1791038117" alt="Women's colour block striped knit sweater" loading="lazy" style="width:100%;aspect-ratio:1/1;object-fit:cover;border-radius:8px;cursor:pointer;display:block;"&gt;&lt;/a&gt;&lt;a href="https://cdn.shopify.com/s/files/1/0705/0434/9858/files/1b752858-a2ee-4a5a-8d28-ac837033b013.jpg?v=1791038117" target="_blank" rel="noopener"&gt;&lt;img src="https://cdn.shopify.com/s/files/1/0705/0434/9858/files/1b752858-a2ee-4a5a-8d28-ac837033b013.jpg?v=1791038117" alt="Striped knit sweater front view" loading="lazy" style="width:100%;aspect-ratio:1/1;object-fit:cover;border-radius:8px;cursor:pointer;display:block;"&gt;&lt;/a&gt;&lt;a href="https://cdn.shopify.com/s/files/1/0705/0434/9858/files/befe7c1e-d604-445a-8985-68ef6de93285.jpg?v=1791038117" target="_blank" rel="noopener"&gt;&lt;img src="https://cdn.shopify.com/s/files/1/0705/0434/9858/files/befe7c1e-d604-445a-8985-68ef6de93285.jpg?v=1791038117" alt="Knit sweater stripe detail" loading="lazy" style="width:100%;aspect-ratio:1/1;object-fit:cover;border-radius:8px;cursor:pointer;display:block;"&gt;&lt;/a&gt;</w:t>
        <w:br/>
        <w:t>&lt;/div&gt;</w:t>
        <w:br/>
        <w:t>&lt;div style="width:33.333333%;display:grid;grid-template-columns:repeat(3,minmax(0,1fr));gap:12px;"&gt;</w:t>
        <w:br/>
        <w:t>&lt;a href="https://cdn.shopify.com/s/files/1/0705/0434/9858/files/6a8630c8-e7ac-4100-8f4f-5833aa710694.jpg?v=1791038117" target="_blank" rel="noopener"&gt;&lt;img src="https://cdn.shopify.com/s/files/1/0705/0434/9858/files/6a8630c8-e7ac-4100-8f4f-5833aa710694.jpg?v=1791038117" alt="Colour block sweater colour option" loading="lazy" style="width:100%;aspect-ratio:1/1;object-fit:cover;border-radius:8px;cursor:pointer;display:block;"&gt;&lt;/a&gt;&lt;a href="https://cdn.shopify.com/s/files/1/0705/0434/9858/files/6471ec54-6a12-4cb0-9362-8117e16fd4a3.jpg?v=1791038117" target="_blank" rel="noopener"&gt;&lt;img src="https://cdn.shopify.com/s/files/1/0705/0434/9858/files/6471ec54-6a12-4cb0-9362-8117e16fd4a3.jpg?v=1791038117" alt="Striped sweater worn view" loading="lazy" style="width:100%;aspect-ratio:1/1;object-fit:cover;border-radius:8px;cursor:pointer;display:block;"&gt;&lt;/a&gt;&lt;a href="https://cdn.shopify.com/s/files/1/0705/0434/9858/files/9b9658ff-8052-4cd7-aa3f-f010b0947ea9.jpg?v=1791038117" target="_blank" rel="noopener"&gt;&lt;img src="https://cdn.shopify.com/s/files/1/0705/0434/9858/files/9b9658ff-8052-4cd7-aa3f-f010b0947ea9.jpg?v=1791038117" alt="Knit pullover side view" loading="lazy" style="width:100%;aspect-ratio:1/1;object-fit:cover;border-radius:8px;cursor:pointer;display:block;"&gt;&lt;/a&gt;</w:t>
        <w:br/>
        <w:t>&lt;/div&gt;</w:t>
        <w:br/>
        <w:t>&lt;div style="width:33.333333%;display:grid;grid-template-columns:repeat(3,minmax(0,1fr));gap:12px;"&gt;</w:t>
        <w:br/>
        <w:t>&lt;a href="https://cdn.shopify.com/s/files/1/0705/0434/9858/files/d2aa1eae-c7c6-490c-8c61-d7c0ef6f0f66.jpg?v=1791038117" target="_blank" rel="noopener"&gt;&lt;img src="https://cdn.shopify.com/s/files/1/0705/0434/9858/files/d2aa1eae-c7c6-490c-8c61-d7c0ef6f0f66.jpg?v=1791038117" alt="Striped knit sweater back view" loading="lazy" style="width:100%;aspect-ratio:1/1;object-fit:cover;border-radius:8px;cursor:pointer;display:block;"&gt;&lt;/a&gt;&lt;a href="https://cdn.shopify.com/s/files/1/0705/0434/9858/files/593c5380-5044-43a7-945f-50ed6e0fa007.jpg?v=1791038117" target="_blank" rel="noopener"&gt;&lt;img src="https://cdn.shopify.com/s/files/1/0705/0434/9858/files/593c5380-5044-43a7-945f-50ed6e0fa007.jpg?v=1791038117" alt="Colour block knit sweater colour range" loading="lazy" style="width:100%;aspect-ratio:1/1;object-fit:cover;border-radius:8px;cursor:pointer;display:block;"&gt;&lt;/a&gt;</w:t>
        <w:br/>
        <w:t>&lt;/div&gt;</w:t>
        <w:br/>
        <w:t>&lt;/div&gt;&lt;/div&gt;</w:t>
        <w:br/>
        <w:t>&lt;div style="display:flex;justify-content:center;gap:8px;margin-top:14px;"&gt;</w:t>
        <w:br/>
        <w:t>&lt;label for="sa7-s1" style="width:10px;height:10px;border-radius:50%;background:#ccc;display:inline-block;cursor:pointer;"&gt;&lt;/label&gt;&lt;label for="sa7-s2" style="width:10px;height:10px;border-radius:50%;background:#ccc;display:inline-block;cursor:pointer;"&gt;&lt;/label&gt;&lt;label for="sa7-s3" style="width:10px;height:10px;border-radius:50%;background:#ccc;display:inline-block;cursor:pointer;"&gt;&lt;/label&gt;</w:t>
        <w:br/>
        <w:t>&lt;/div&gt;</w:t>
        <w:br/>
        <w:t>&lt;/div&gt;&lt;style&gt;#sa7-s1:checked ~ .sa7-shell .sa7-track{transform:translateX(-0.000000%);}#sa7-s2:checked ~ .sa7-shell .sa7-track{transform:translateX(-33.333333%);}#sa7-s3:checked ~ .sa7-shell .sa7-track{transform:translateX(-66.666667%);}#sa7-s1:checked ~ div label[for="sa7-s1"],#sa7-s2:checked ~ div label[for="sa7-s2"],#sa7-s3:checked ~ div label[for="sa7-s3"]{background:#333 !important;}@media(max-width:640px){.sa7-track&gt;div{grid-template-columns:1fr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&lt;tr&gt;&lt;td&gt;&lt;strong&gt;Wearing Style&lt;/strong&gt;&lt;/td&gt;&lt;td&gt;Pullover&lt;/td&gt;&lt;/tr&gt;</w:t>
        <w:br/>
        <w:t>&lt;tr&gt;&lt;td&gt;&lt;strong&gt;Sleeve Style&lt;/strong&gt;&lt;/td&gt;&lt;td&gt;Regular sleeve&lt;/td&gt;&lt;/tr&gt;</w:t>
        <w:br/>
        <w:t>&lt;tr&gt;&lt;td&gt;&lt;strong&gt;Sleeve Length&lt;/strong&gt;&lt;/td&gt;&lt;td&gt;Long sleeve&lt;/td&gt;&lt;/tr&gt;</w:t>
        <w:br/>
        <w:t>&lt;tr&gt;&lt;td&gt;&lt;strong&gt;Pattern&lt;/strong&gt;&lt;/td&gt;&lt;td&gt;Contrast stripe bands&lt;/td&gt;&lt;/tr&gt;</w:t>
        <w:br/>
        <w:t>&lt;tr&gt;&lt;td&gt;&lt;strong&gt;Silhouette&lt;/strong&gt;&lt;/td&gt;&lt;td&gt;Regular fit&lt;/td&gt;&lt;/tr&gt;</w:t>
        <w:br/>
        <w:t>&lt;tr&gt;&lt;td&gt;&lt;strong&gt;Length&lt;/strong&gt;&lt;/td&gt;&lt;td&gt;Regular length, approximately 50–65 cm&lt;/td&gt;&lt;/tr&gt;</w:t>
        <w:br/>
        <w:t>&lt;tr&gt;&lt;td&gt;&lt;strong&gt;Lining&lt;/strong&gt;&lt;/td&gt;&lt;td&gt;Unlined&lt;/td&gt;&lt;/tr&gt;</w:t>
        <w:br/>
        <w:t>&lt;tr&gt;&lt;td&gt;&lt;strong&gt;Stretch&lt;/strong&gt;&lt;/td&gt;&lt;td&gt;Moderate stretch&lt;/td&gt;&lt;/tr&gt;</w:t>
        <w:br/>
        <w:t>&lt;tr&gt;&lt;td&gt;&lt;strong&gt;Material&lt;/strong&gt;&lt;/td&gt;&lt;td&gt;Viscose fibre knit&lt;/td&gt;&lt;/tr&gt;</w:t>
        <w:br/>
        <w:t>&lt;tr&gt;&lt;td&gt;&lt;strong&gt;Sizes&lt;/strong&gt;&lt;/td&gt;&lt;td&gt;S, M, L, XL (Asian sizing)&lt;/td&gt;&lt;/tr&gt;</w:t>
        <w:br/>
        <w:t>&lt;tr&gt;&lt;td&gt;&lt;strong&gt;Colors&lt;/strong&gt;&lt;/td&gt;&lt;td&gt;Blue, Green, Sky Blue&lt;/td&gt;&lt;/tr&gt;</w:t>
        <w:br/>
        <w:t>&lt;tr&gt;&lt;td&gt;&lt;strong&gt;Season&lt;/strong&gt;&lt;/td&gt;&lt;td&gt;Autumn and winter&lt;/td&gt;&lt;/tr&gt;</w:t>
        <w:br/>
        <w:t>&lt;tr&gt;&lt;td&gt;&lt;strong&gt;Care&lt;/strong&gt;&lt;/td&gt;&lt;td&gt;Hand wash cool, reshape flat to dry&lt;/td&gt;&lt;/tr&gt;</w:t>
        <w:br/>
        <w:t>&lt;tr&gt;&lt;td&gt;&lt;strong&gt;In the Box&lt;/strong&gt;&lt;/td&gt;&lt;td&gt;1 x sweater&lt;/td&gt;&lt;/tr&gt;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it made of?&lt;/summary&gt;</w:t>
        <w:br/>
        <w:t xml:space="preserve">      &lt;p&gt;A viscose fibre knit, which has a smooth hand and more drape than a coarse wool knit.&lt;/p&gt;</w:t>
        <w:br/>
        <w:t xml:space="preserve">    &lt;/details&gt;</w:t>
        <w:br/>
        <w:t xml:space="preserve">    &lt;details&gt;</w:t>
        <w:br/>
        <w:t xml:space="preserve">      &lt;summary&gt;What sizes are available?&lt;/summary&gt;</w:t>
        <w:br/>
        <w:t xml:space="preserve">      &lt;p&gt;S, M, L and 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&lt;p&gt;Blue, Green and Sky Blue.&lt;/p&gt;</w:t>
        <w:br/>
        <w:t xml:space="preserve">    &lt;/details&gt;</w:t>
        <w:br/>
        <w:t xml:space="preserve">    &lt;details&gt;</w:t>
        <w:br/>
        <w:t xml:space="preserve">      &lt;summary&gt;How long is it?&lt;/summary&gt;</w:t>
        <w:br/>
        <w:t xml:space="preserve">      &lt;p&gt;Regular length, roughly 50 to 65 cm from shoulder to hem, so it sits around the hip.&lt;/p&gt;</w:t>
        <w:br/>
        <w:t xml:space="preserve">    &lt;/details&gt;</w:t>
        <w:br/>
        <w:t xml:space="preserve">    &lt;details&gt;</w:t>
        <w:br/>
        <w:t xml:space="preserve">      &lt;summary&gt;Is it a pullover or a cardigan?&lt;/summary&gt;</w:t>
        <w:br/>
        <w:t xml:space="preserve">      &lt;p&gt;A pullover. There is no front opening.&lt;/p&gt;</w:t>
        <w:br/>
        <w:t xml:space="preserve">    &lt;/details&gt;</w:t>
        <w:br/>
        <w:t xml:space="preserve">    &lt;details&gt;</w:t>
        <w:br/>
        <w:t xml:space="preserve">      &lt;summary&gt;Is it itchy?&lt;/summary&gt;</w:t>
        <w:br/>
        <w:t xml:space="preserve">      &lt;p&gt;Viscose is a smooth fibre, so it does not have the scratchiness some wool knits have.&lt;/p&gt;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&lt;summary&gt;How do I wash it?&lt;/summary&gt;</w:t>
        <w:br/>
        <w:t xml:space="preserve">      &lt;p&gt;Hand wash in cool water with a mild detergent and reshape flat to dry. Viscose weakens when wet, so do not wring or tumble dry.&lt;/p&gt;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8. Women's Striped V-Neck Pullover Sweater</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Cotton Striped Color Collision Design V-neck Pullover Long Sleeve Top Sweater</w:t>
            </w:r>
          </w:p>
        </w:tc>
      </w:tr>
      <w:tr>
        <w:tc>
          <w:tcPr>
            <w:tcW w:type="dxa" w:w="2880"/>
          </w:tcPr>
          <w:p>
            <w:r>
              <w:rPr>
                <w:b/>
              </w:rPr>
              <w:t>New title (SEO / GMC / AEO)</w:t>
            </w:r>
          </w:p>
        </w:tc>
        <w:tc>
          <w:tcPr>
            <w:tcW w:type="dxa" w:w="6624"/>
          </w:tcPr>
          <w:p>
            <w:r>
              <w:t>Women's Striped V-Neck Pullover Sweater</w:t>
            </w:r>
          </w:p>
        </w:tc>
      </w:tr>
      <w:tr>
        <w:tc>
          <w:tcPr>
            <w:tcW w:type="dxa" w:w="2880"/>
          </w:tcPr>
          <w:p>
            <w:r>
              <w:rPr>
                <w:b/>
              </w:rPr>
              <w:t>Product ID</w:t>
            </w:r>
          </w:p>
        </w:tc>
        <w:tc>
          <w:tcPr>
            <w:tcW w:type="dxa" w:w="6624"/>
          </w:tcPr>
          <w:p>
            <w:r>
              <w:t>10324842021026</w:t>
            </w:r>
          </w:p>
        </w:tc>
      </w:tr>
      <w:tr>
        <w:tc>
          <w:tcPr>
            <w:tcW w:type="dxa" w:w="2880"/>
          </w:tcPr>
          <w:p>
            <w:r>
              <w:rPr>
                <w:b/>
              </w:rPr>
              <w:t>URL</w:t>
            </w:r>
          </w:p>
        </w:tc>
        <w:tc>
          <w:tcPr>
            <w:tcW w:type="dxa" w:w="6624"/>
          </w:tcPr>
          <w:p>
            <w:r>
              <w:t>https://www.splashis.com/products/cotton-striped-color-collision-design-v-neck-pullover-long-sleeve-top-sweater</w:t>
            </w:r>
          </w:p>
        </w:tc>
      </w:tr>
      <w:tr>
        <w:tc>
          <w:tcPr>
            <w:tcW w:type="dxa" w:w="2880"/>
          </w:tcPr>
          <w:p>
            <w:r>
              <w:rPr>
                <w:b/>
              </w:rPr>
              <w:t>Product type</w:t>
            </w:r>
          </w:p>
        </w:tc>
        <w:tc>
          <w:tcPr>
            <w:tcW w:type="dxa" w:w="6624"/>
          </w:tcPr>
          <w:p>
            <w:r>
              <w:t>Sweaters</w:t>
            </w:r>
          </w:p>
        </w:tc>
      </w:tr>
      <w:tr>
        <w:tc>
          <w:tcPr>
            <w:tcW w:type="dxa" w:w="2880"/>
          </w:tcPr>
          <w:p>
            <w:r>
              <w:rPr>
                <w:b/>
              </w:rPr>
              <w:t>Shopify category</w:t>
            </w:r>
          </w:p>
        </w:tc>
        <w:tc>
          <w:tcPr>
            <w:tcW w:type="dxa" w:w="6624"/>
          </w:tcPr>
          <w:p>
            <w:r>
              <w:t>Apparel &amp; Accessories &gt; Clothing &gt; Clothing Tops &gt; Sweaters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striped v neck sweater</w:t>
            </w:r>
          </w:p>
        </w:tc>
      </w:tr>
      <w:tr>
        <w:tc>
          <w:tcPr>
            <w:tcW w:type="dxa" w:w="2880"/>
          </w:tcPr>
          <w:p>
            <w:r>
              <w:rPr>
                <w:b/>
              </w:rPr>
              <w:t>Meta title (global.title_tag)</w:t>
            </w:r>
          </w:p>
        </w:tc>
        <w:tc>
          <w:tcPr>
            <w:tcW w:type="dxa" w:w="6624"/>
          </w:tcPr>
          <w:p>
            <w:r>
              <w:t>Women's Striped V-Neck Pullover Sweater | Splashis</w:t>
            </w:r>
          </w:p>
        </w:tc>
      </w:tr>
      <w:tr>
        <w:tc>
          <w:tcPr>
            <w:tcW w:type="dxa" w:w="2880"/>
          </w:tcPr>
          <w:p>
            <w:r>
              <w:rPr>
                <w:b/>
              </w:rPr>
              <w:t>Meta description (global.description_tag)</w:t>
            </w:r>
          </w:p>
        </w:tc>
        <w:tc>
          <w:tcPr>
            <w:tcW w:type="dxa" w:w="6624"/>
          </w:tcPr>
          <w:p>
            <w:r>
              <w:t>Women's striped V-neck pullover sweater with contrast stripe panels and a slim fit. Three colorways, sizes S to 2XL. Free shipping on eligible orders.</w:t>
            </w:r>
          </w:p>
        </w:tc>
      </w:tr>
      <w:tr>
        <w:tc>
          <w:tcPr>
            <w:tcW w:type="dxa" w:w="2880"/>
          </w:tcPr>
          <w:p>
            <w:r>
              <w:rPr>
                <w:b/>
              </w:rPr>
              <w:t>Product tags (12)</w:t>
            </w:r>
          </w:p>
        </w:tc>
        <w:tc>
          <w:tcPr>
            <w:tcW w:type="dxa" w:w="6624"/>
          </w:tcPr>
          <w:p>
            <w:r>
              <w:t>womens v neck sweater, striped sweater women, contrast stripe knit, long sleeve pullover, slim fit sweater, black and white sweater, pink striped sweater, autumn winter sweater, womens knitwear, pullover sweater women, casual knit top, layering sweater women</w:t>
            </w:r>
          </w:p>
        </w:tc>
      </w:tr>
      <w:tr>
        <w:tc>
          <w:tcPr>
            <w:tcW w:type="dxa" w:w="2880"/>
          </w:tcPr>
          <w:p>
            <w:r>
              <w:rPr>
                <w:b/>
              </w:rPr>
              <w:t>Category metafields set</w:t>
            </w:r>
          </w:p>
        </w:tc>
        <w:tc>
          <w:tcPr>
            <w:tcW w:type="dxa" w:w="6624"/>
          </w:tcPr>
          <w:p>
            <w:r>
              <w:t>shopify.color-pattern (Black, Gray, White, Pink, Striped) • shopify.age-group (Adults) • shopify.target-gender (Female) • shopify.neckline (V-neck) • shopify.sleeve-length-type (Long) • shopify.top-length-type (Medium) • shopify.fabric (Polyester) • shopify.size (S, M, L, XL, 2XL) • shopify.size-type (Regular) • shopify.stretch-level (Moderate stretch) • shopify.care-instructions (Machine washable, Tumble dry)</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Striped V-Neck Pullover Sweater&lt;/h2&gt;</w:t>
        <w:br/>
        <w:t>&lt;p&gt;The Splashis women's striped V-neck pullover sweater is knitted in 100% polyester fibre with contrasting stripe panels across the body. It has a V-neckline, long regular sleeves and a slim cut in a medium-weight knit. Available in Black and Grey, Black and White Stripes, and White and Pink, in sizes S, M, L, XL and 2XL.&lt;/p&gt;</w:t>
        <w:br/>
        <w:t>&lt;div style="display:flex;flex-wrap:wrap;gap:32px;margin:20px 0;"&gt;</w:t>
        <w:br/>
        <w:t>&lt;div style="flex:1;min-width:240px;"&gt;</w:t>
        <w:br/>
        <w:t>&lt;h4&gt;Key Features&lt;/h4&gt;</w:t>
        <w:br/>
        <w:t>&lt;ul&gt;</w:t>
        <w:br/>
        <w:t>&lt;li&gt;100% polyester fibre knit, medium weight&lt;/li&gt;</w:t>
        <w:br/>
        <w:t>&lt;li&gt;Contrasting stripe panels across the body&lt;/li&gt;</w:t>
        <w:br/>
        <w:t>&lt;li&gt;V-neckline with long regular sleeves&lt;/li&gt;</w:t>
        <w:br/>
        <w:t>&lt;li&gt;Slim cut through the body&lt;/li&gt;</w:t>
        <w:br/>
        <w:t>&lt;li&gt;Five sizes (S–2XL) and three colorways&lt;/li&gt;</w:t>
        <w:br/>
        <w:t>&lt;/ul&gt;</w:t>
        <w:br/>
        <w:t>&lt;/div&gt;</w:t>
        <w:br/>
        <w:t>&lt;div style="flex:1;min-width:240px;"&gt;</w:t>
        <w:br/>
        <w:t>&lt;h4&gt;How to Wear It&lt;/h4&gt;</w:t>
        <w:br/>
        <w:t>&lt;ol&gt;</w:t>
        <w:br/>
        <w:t>&lt;li&gt;Check your measurements, as this cut follows Asian sizing.&lt;/li&gt;</w:t>
        <w:br/>
        <w:t>&lt;li&gt;Wear a plain camisole or shirt under the V-neck.&lt;/li&gt;</w:t>
        <w:br/>
        <w:t>&lt;li&gt;Tuck the front hem into high-waisted trousers.&lt;/li&gt;</w:t>
        <w:br/>
        <w:t>&lt;li&gt;Fold it flat for storage so the shoulders keep their shape.&lt;/li&gt;</w:t>
        <w:br/>
        <w:t>&lt;/ol&gt;</w:t>
        <w:br/>
        <w:t>&lt;/div&gt;</w:t>
        <w:br/>
        <w:t>&lt;/div&gt;</w:t>
        <w:br/>
        <w:t>&lt;blockquote style="border-left:3px solid #ddd;padding:12px 20px;margin:18px 0;background:#f9f9f9;color:#555;font-style:italic;"&gt;</w:t>
        <w:br/>
        <w:t>Contrast stripes on a clean V-neck line — backed by our 30-day guarantee.</w:t>
        <w:br/>
        <w:t>&lt;/blockquote&gt;</w:t>
        <w:br/>
        <w:t>&lt;h4 style="margin:24px 0 10px;"&gt;About This Product&lt;/h4&gt;</w:t>
        <w:br/>
        <w:t>&lt;p style="margin:0 0 20px;"&gt;This listing describes a women's striped V-neck pullover sweater knitted in 100% polyester fibre, offered in five sizes and three colorways. It is not made from cotton, wool or animal fur.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prefers a V-neck to a crew or turtleneck&lt;/li&gt;</w:t>
        <w:br/>
        <w:t>&lt;li&gt;Office and smart-casual outfits through autumn and winter&lt;/li&gt;</w:t>
        <w:br/>
        <w:t>&lt;li&gt;Layering over a plain shirt with the collar out&lt;/li&gt;</w:t>
        <w:br/>
        <w:t>&lt;li&gt;Shoppers who want a slim knit rather than an oversized one&lt;/li&gt;</w:t>
        <w:br/>
        <w:t>&lt;/ul&gt;</w:t>
        <w:br/>
        <w:t>&lt;h4 style="margin:24px 0 10px;"&gt;What to look for in a V-neck sweater&lt;/h4&gt;</w:t>
        <w:br/>
        <w:t>&lt;p style="margin:0 0 20px;"&gt;Start with the neckline depth, because a V-neck shows whatever is worn underneath and a shallower V keeps a camisole hidden. Look at the stripe placement next: panels that run across the chest draw the eye horizontally, while vertical stripes do the opposite. Consider the knit weight too, since a medium-weight polyester knit layers under a coat without bulk and dries quickly after washing. Finally, check sizing carefully, as this cut follows Asian measurements and usually runs smaller than US or EU equivalents.&lt;/p&gt;</w:t>
        <w:br/>
        <w:t>&lt;h4 style="margin:24px 0 10px;"&gt;What to Pair It With&lt;/h4&gt;</w:t>
        <w:br/>
        <w:t>&lt;p style="margin:0 0 20px;"&gt;High-waisted trousers or straight-leg denim suit the slim knit. A plain shirt underneath with the collar showing works well at the V, and loafers or ankle boots finish the line. Keep necklaces short so they sit above the neckline rather than across the stripes.&lt;/p&gt;</w:t>
        <w:br/>
        <w:t>&lt;h4 style="margin:24px 0 10px;"&gt;Care Instructions&lt;/h4&gt;</w:t>
        <w:br/>
        <w:t>&lt;p style="margin:0 0 20px;"&gt;We recommend machine washing cold on a gentle cycle with similar colours, then line drying or tumble drying on low. Polyester knits dry quickly, so avoid high heat, which can set creases into the fabric. Iron on a low setting if needed.&lt;/p&gt;</w:t>
        <w:br/>
        <w:t>&lt;div class="sa8-carousel" style="max-width:900px;margin:30px auto 0;position:relative;"&gt;</w:t>
        <w:br/>
        <w:t>&lt;input type="radio" name="sa8-slide" id="sa8-s1" checked style="display:none;"&gt;&lt;input type="radio" name="sa8-slide" id="sa8-s2" style="display:none;"&gt;&lt;input type="radio" name="sa8-slide" id="sa8-s3" style="display:none;"&gt;&lt;div class="sa8-shell" style="overflow:hidden;border-radius:12px;"&gt;&lt;div class="sa8-track" style="display:flex;width:300%;transition:transform 0.5s ease;"&gt;</w:t>
        <w:br/>
        <w:t>&lt;div style="width:33.333333%;display:grid;grid-template-columns:repeat(3,minmax(0,1fr));gap:12px;"&gt;</w:t>
        <w:br/>
        <w:t>&lt;a href="https://cdn.shopify.com/s/files/1/0705/0434/9858/files/0cd478ff-d010-49af-99fa-43cb3c78b275.jpg?v=1791038063" target="_blank" rel="noopener"&gt;&lt;img src="https://cdn.shopify.com/s/files/1/0705/0434/9858/files/0cd478ff-d010-49af-99fa-43cb3c78b275.jpg?v=1791038063" alt="Women's striped V-neck pullover sweater" loading="lazy" style="width:100%;aspect-ratio:1/1;object-fit:cover;border-radius:8px;cursor:pointer;display:block;"&gt;&lt;/a&gt;&lt;a href="https://cdn.shopify.com/s/files/1/0705/0434/9858/files/9f036e49-87d9-4b85-8e0c-2497fdad827b.jpg?v=1791038063" target="_blank" rel="noopener"&gt;&lt;img src="https://cdn.shopify.com/s/files/1/0705/0434/9858/files/9f036e49-87d9-4b85-8e0c-2497fdad827b.jpg?v=1791038063" alt="V-neck striped sweater front view" loading="lazy" style="width:100%;aspect-ratio:1/1;object-fit:cover;border-radius:8px;cursor:pointer;display:block;"&gt;&lt;/a&gt;&lt;a href="https://cdn.shopify.com/s/files/1/0705/0434/9858/files/13bece10-bd21-42d0-8fac-9fb9cad723db.jpg?v=1791038063" target="_blank" rel="noopener"&gt;&lt;img src="https://cdn.shopify.com/s/files/1/0705/0434/9858/files/13bece10-bd21-42d0-8fac-9fb9cad723db.jpg?v=1791038063" alt="Contrast stripe knit detail" loading="lazy" style="width:100%;aspect-ratio:1/1;object-fit:cover;border-radius:8px;cursor:pointer;display:block;"&gt;&lt;/a&gt;</w:t>
        <w:br/>
        <w:t>&lt;/div&gt;</w:t>
        <w:br/>
        <w:t>&lt;div style="width:33.333333%;display:grid;grid-template-columns:repeat(3,minmax(0,1fr));gap:12px;"&gt;</w:t>
        <w:br/>
        <w:t>&lt;a href="https://cdn.shopify.com/s/files/1/0705/0434/9858/files/9f06c550-d657-4cf2-9f4d-e9d80174323f.jpg?v=1791038063" target="_blank" rel="noopener"&gt;&lt;img src="https://cdn.shopify.com/s/files/1/0705/0434/9858/files/9f06c550-d657-4cf2-9f4d-e9d80174323f.jpg?v=1791038063" alt="Striped pullover colour option" loading="lazy" style="width:100%;aspect-ratio:1/1;object-fit:cover;border-radius:8px;cursor:pointer;display:block;"&gt;&lt;/a&gt;&lt;a href="https://cdn.shopify.com/s/files/1/0705/0434/9858/files/2b3bd974-c807-41ec-a9fe-a9c72bde22f0.jpg?v=1791038063" target="_blank" rel="noopener"&gt;&lt;img src="https://cdn.shopify.com/s/files/1/0705/0434/9858/files/2b3bd974-c807-41ec-a9fe-a9c72bde22f0.jpg?v=1791038063" alt="V-neck sweater worn view" loading="lazy" style="width:100%;aspect-ratio:1/1;object-fit:cover;border-radius:8px;cursor:pointer;display:block;"&gt;&lt;/a&gt;&lt;a href="https://cdn.shopify.com/s/files/1/0705/0434/9858/files/462e794a-c246-4671-8e38-596ba8279cd6.jpg?v=1791038063" target="_blank" rel="noopener"&gt;&lt;img src="https://cdn.shopify.com/s/files/1/0705/0434/9858/files/462e794a-c246-4671-8e38-596ba8279cd6.jpg?v=1791038063" alt="Striped sweater side view" loading="lazy" style="width:100%;aspect-ratio:1/1;object-fit:cover;border-radius:8px;cursor:pointer;display:block;"&gt;&lt;/a&gt;</w:t>
        <w:br/>
        <w:t>&lt;/div&gt;</w:t>
        <w:br/>
        <w:t>&lt;div style="width:33.333333%;display:grid;grid-template-columns:repeat(3,minmax(0,1fr));gap:12px;"&gt;</w:t>
        <w:br/>
        <w:t>&lt;a href="https://cdn.shopify.com/s/files/1/0705/0434/9858/files/4f9b6363-5a02-4e3d-86ec-714d49dc5335.jpg?v=1791038063" target="_blank" rel="noopener"&gt;&lt;img src="https://cdn.shopify.com/s/files/1/0705/0434/9858/files/4f9b6363-5a02-4e3d-86ec-714d49dc5335.jpg?v=1791038063" alt="Contrast stripe sweater colour range" loading="lazy" style="width:100%;aspect-ratio:1/1;object-fit:cover;border-radius:8px;cursor:pointer;display:block;"&gt;&lt;/a&gt;</w:t>
        <w:br/>
        <w:t>&lt;/div&gt;</w:t>
        <w:br/>
        <w:t>&lt;/div&gt;&lt;/div&gt;</w:t>
        <w:br/>
        <w:t>&lt;div style="display:flex;justify-content:center;gap:8px;margin-top:14px;"&gt;</w:t>
        <w:br/>
        <w:t>&lt;label for="sa8-s1" style="width:10px;height:10px;border-radius:50%;background:#ccc;display:inline-block;cursor:pointer;"&gt;&lt;/label&gt;&lt;label for="sa8-s2" style="width:10px;height:10px;border-radius:50%;background:#ccc;display:inline-block;cursor:pointer;"&gt;&lt;/label&gt;&lt;label for="sa8-s3" style="width:10px;height:10px;border-radius:50%;background:#ccc;display:inline-block;cursor:pointer;"&gt;&lt;/label&gt;</w:t>
        <w:br/>
        <w:t>&lt;/div&gt;</w:t>
        <w:br/>
        <w:t>&lt;/div&gt;&lt;style&gt;#sa8-s1:checked ~ .sa8-shell .sa8-track{transform:translateX(-0.000000%);}#sa8-s2:checked ~ .sa8-shell .sa8-track{transform:translateX(-33.333333%);}#sa8-s3:checked ~ .sa8-shell .sa8-track{transform:translateX(-66.666667%);}#sa8-s1:checked ~ div label[for="sa8-s1"],#sa8-s2:checked ~ div label[for="sa8-s2"],#sa8-s3:checked ~ div label[for="sa8-s3"]{background:#333 !important;}@media(max-width:640px){.sa8-track&gt;div{grid-template-columns:1fr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&lt;tr&gt;&lt;td&gt;&lt;strong&gt;Neckline&lt;/strong&gt;&lt;/td&gt;&lt;td&gt;V-neck&lt;/td&gt;&lt;/tr&gt;</w:t>
        <w:br/>
        <w:t>&lt;tr&gt;&lt;td&gt;&lt;strong&gt;Wearing Style&lt;/strong&gt;&lt;/td&gt;&lt;td&gt;Pullover&lt;/td&gt;&lt;/tr&gt;</w:t>
        <w:br/>
        <w:t>&lt;tr&gt;&lt;td&gt;&lt;strong&gt;Sleeve Style&lt;/strong&gt;&lt;/td&gt;&lt;td&gt;Regular sleeve&lt;/td&gt;&lt;/tr&gt;</w:t>
        <w:br/>
        <w:t>&lt;tr&gt;&lt;td&gt;&lt;strong&gt;Sleeve Length&lt;/strong&gt;&lt;/td&gt;&lt;td&gt;Long sleeve&lt;/td&gt;&lt;/tr&gt;</w:t>
        <w:br/>
        <w:t>&lt;tr&gt;&lt;td&gt;&lt;strong&gt;Pattern&lt;/strong&gt;&lt;/td&gt;&lt;td&gt;Contrast stripe panels&lt;/td&gt;&lt;/tr&gt;</w:t>
        <w:br/>
        <w:t>&lt;tr&gt;&lt;td&gt;&lt;strong&gt;Silhouette&lt;/strong&gt;&lt;/td&gt;&lt;td&gt;Slim fit&lt;/td&gt;&lt;/tr&gt;</w:t>
        <w:br/>
        <w:t>&lt;tr&gt;&lt;td&gt;&lt;strong&gt;Thickness&lt;/strong&gt;&lt;/td&gt;&lt;td&gt;Moderate&lt;/td&gt;&lt;/tr&gt;</w:t>
        <w:br/>
        <w:t>&lt;tr&gt;&lt;td&gt;&lt;strong&gt;Lining&lt;/strong&gt;&lt;/td&gt;&lt;td&gt;Unlined&lt;/td&gt;&lt;/tr&gt;</w:t>
        <w:br/>
        <w:t>&lt;tr&gt;&lt;td&gt;&lt;strong&gt;Stretch&lt;/strong&gt;&lt;/td&gt;&lt;td&gt;Moderate stretch&lt;/td&gt;&lt;/tr&gt;</w:t>
        <w:br/>
        <w:t>&lt;tr&gt;&lt;td&gt;&lt;strong&gt;Material&lt;/strong&gt;&lt;/td&gt;&lt;td&gt;100% Polyester fibre&lt;/td&gt;&lt;/tr&gt;</w:t>
        <w:br/>
        <w:t>&lt;tr&gt;&lt;td&gt;&lt;strong&gt;Sizes&lt;/strong&gt;&lt;/td&gt;&lt;td&gt;S, M, L, XL, 2XL (Asian sizing)&lt;/td&gt;&lt;/tr&gt;</w:t>
        <w:br/>
        <w:t>&lt;tr&gt;&lt;td&gt;&lt;strong&gt;Colors&lt;/strong&gt;&lt;/td&gt;&lt;td&gt;Black and Grey, Black and White Stripes, White and Pink&lt;/td&gt;&lt;/tr&gt;</w:t>
        <w:br/>
        <w:t>&lt;tr&gt;&lt;td&gt;&lt;strong&gt;Season&lt;/strong&gt;&lt;/td&gt;&lt;td&gt;Autumn and winter&lt;/td&gt;&lt;/tr&gt;</w:t>
        <w:br/>
        <w:t>&lt;tr&gt;&lt;td&gt;&lt;strong&gt;Care&lt;/strong&gt;&lt;/td&gt;&lt;td&gt;Machine wash cold, line dry or tumble dry low&lt;/td&gt;&lt;/tr&gt;</w:t>
        <w:br/>
        <w:t>&lt;tr&gt;&lt;td&gt;&lt;strong&gt;In the Box&lt;/strong&gt;&lt;/td&gt;&lt;td&gt;1 x sweater&lt;/td&gt;&lt;/tr&gt;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it made of?&lt;/summary&gt;</w:t>
        <w:br/>
        <w:t xml:space="preserve">      &lt;p&gt;100% polyester fibre. It is not a cotton or wool knit.&lt;/p&gt;</w:t>
        <w:br/>
        <w:t xml:space="preserve">    &lt;/details&gt;</w:t>
        <w:br/>
        <w:t xml:space="preserve">    &lt;details&gt;</w:t>
        <w:br/>
        <w:t xml:space="preserve">      &lt;summary&gt;What sizes are available?&lt;/summary&gt;</w:t>
        <w:br/>
        <w:t xml:space="preserve">      &lt;p&gt;S, M, L, XL and 2XL.&lt;/p&gt;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colorways are available?&lt;/summary&gt;</w:t>
        <w:br/>
        <w:t xml:space="preserve">      &lt;p&gt;Black and Grey, Black and White Stripes, and White and Pink.&lt;/p&gt;</w:t>
        <w:br/>
        <w:t xml:space="preserve">    &lt;/details&gt;</w:t>
        <w:br/>
        <w:t xml:space="preserve">    &lt;details&gt;</w:t>
        <w:br/>
        <w:t xml:space="preserve">      &lt;summary&gt;What neckline does it have?&lt;/summary&gt;</w:t>
        <w:br/>
        <w:t xml:space="preserve">      &lt;p&gt;A V-neckline. Many people wear a camisole or plain shirt underneath.&lt;/p&gt;</w:t>
        <w:br/>
        <w:t xml:space="preserve">    &lt;/details&gt;</w:t>
        <w:br/>
        <w:t xml:space="preserve">    &lt;details&gt;</w:t>
        <w:br/>
        <w:t xml:space="preserve">      &lt;summary&gt;Is it a pullover or a cardigan?&lt;/summary&gt;</w:t>
        <w:br/>
        <w:t xml:space="preserve">      &lt;p&gt;A pullover. There is no front opening.&lt;/p&gt;</w:t>
        <w:br/>
        <w:t xml:space="preserve">    &lt;/details&gt;</w:t>
        <w:br/>
        <w:t xml:space="preserve">    &lt;details&gt;</w:t>
        <w:br/>
        <w:t xml:space="preserve">      &lt;summary&gt;Is the fit slim or loose?&lt;/summary&gt;</w:t>
        <w:br/>
        <w:t xml:space="preserve">      &lt;p&gt;Slim through the body, in a medium-weight knit.&lt;/p&gt;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&lt;summary&gt;How do I wash it?&lt;/summary&gt;</w:t>
        <w:br/>
        <w:t xml:space="preserve">      &lt;p&gt;Machine wash cold on a gentle cycle with similar colours, then line dry or tumble dry low. Avoid high heat, which can set creases into polyester.&lt;/p&gt;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9. Women's Leopard Print High Neck Sweatshirt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European And American Cross-border Women's Fashion New Leopard Print High-neck Sweatshirt For Women, Autumn And Winter Loose Casual Long-sleeve Vintage Style</w:t>
            </w:r>
          </w:p>
        </w:tc>
      </w:tr>
      <w:tr>
        <w:tc>
          <w:tcPr>
            <w:tcW w:type="dxa" w:w="2880"/>
          </w:tcPr>
          <w:p>
            <w:r>
              <w:rPr>
                <w:b/>
              </w:rPr>
              <w:t>New title (SEO / GMC / AEO)</w:t>
            </w:r>
          </w:p>
        </w:tc>
        <w:tc>
          <w:tcPr>
            <w:tcW w:type="dxa" w:w="6624"/>
          </w:tcPr>
          <w:p>
            <w:r>
              <w:t>Women's Leopard Print High Neck Sweatshirt</w:t>
            </w:r>
          </w:p>
        </w:tc>
      </w:tr>
      <w:tr>
        <w:tc>
          <w:tcPr>
            <w:tcW w:type="dxa" w:w="2880"/>
          </w:tcPr>
          <w:p>
            <w:r>
              <w:rPr>
                <w:b/>
              </w:rPr>
              <w:t>Product ID</w:t>
            </w:r>
          </w:p>
        </w:tc>
        <w:tc>
          <w:tcPr>
            <w:tcW w:type="dxa" w:w="6624"/>
          </w:tcPr>
          <w:p>
            <w:r>
              <w:t>10324841922722</w:t>
            </w:r>
          </w:p>
        </w:tc>
      </w:tr>
      <w:tr>
        <w:tc>
          <w:tcPr>
            <w:tcW w:type="dxa" w:w="2880"/>
          </w:tcPr>
          <w:p>
            <w:r>
              <w:rPr>
                <w:b/>
              </w:rPr>
              <w:t>URL</w:t>
            </w:r>
          </w:p>
        </w:tc>
        <w:tc>
          <w:tcPr>
            <w:tcW w:type="dxa" w:w="6624"/>
          </w:tcPr>
          <w:p>
            <w:r>
              <w:t>https://www.splashis.com/products/european-and-american-cross-border-womens-fashion-new-leopard-print-high-neck-sweatshirt-for-women-autumn-and-winter-loose-casual-long-sleeve-vintage-style</w:t>
            </w:r>
          </w:p>
        </w:tc>
      </w:tr>
      <w:tr>
        <w:tc>
          <w:tcPr>
            <w:tcW w:type="dxa" w:w="2880"/>
          </w:tcPr>
          <w:p>
            <w:r>
              <w:rPr>
                <w:b/>
              </w:rPr>
              <w:t>Product type</w:t>
            </w:r>
          </w:p>
        </w:tc>
        <w:tc>
          <w:tcPr>
            <w:tcW w:type="dxa" w:w="6624"/>
          </w:tcPr>
          <w:p>
            <w:r>
              <w:t>Sweatshirts</w:t>
            </w:r>
          </w:p>
        </w:tc>
      </w:tr>
      <w:tr>
        <w:tc>
          <w:tcPr>
            <w:tcW w:type="dxa" w:w="2880"/>
          </w:tcPr>
          <w:p>
            <w:r>
              <w:rPr>
                <w:b/>
              </w:rPr>
              <w:t>Shopify category</w:t>
            </w:r>
          </w:p>
        </w:tc>
        <w:tc>
          <w:tcPr>
            <w:tcW w:type="dxa" w:w="6624"/>
          </w:tcPr>
          <w:p>
            <w:r>
              <w:t>Apparel &amp; Accessories &gt; Clothing &gt; Clothing Tops &gt; Sweatshirts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leopard print sweatshirt</w:t>
            </w:r>
          </w:p>
        </w:tc>
      </w:tr>
      <w:tr>
        <w:tc>
          <w:tcPr>
            <w:tcW w:type="dxa" w:w="2880"/>
          </w:tcPr>
          <w:p>
            <w:r>
              <w:rPr>
                <w:b/>
              </w:rPr>
              <w:t>Meta title (global.title_tag)</w:t>
            </w:r>
          </w:p>
        </w:tc>
        <w:tc>
          <w:tcPr>
            <w:tcW w:type="dxa" w:w="6624"/>
          </w:tcPr>
          <w:p>
            <w:r>
              <w:t>Women's Leopard Print High Neck Sweatshirt | Splashis</w:t>
            </w:r>
          </w:p>
        </w:tc>
      </w:tr>
      <w:tr>
        <w:tc>
          <w:tcPr>
            <w:tcW w:type="dxa" w:w="2880"/>
          </w:tcPr>
          <w:p>
            <w:r>
              <w:rPr>
                <w:b/>
              </w:rPr>
              <w:t>Meta description (global.description_tag)</w:t>
            </w:r>
          </w:p>
        </w:tc>
        <w:tc>
          <w:tcPr>
            <w:tcW w:type="dxa" w:w="6624"/>
          </w:tcPr>
          <w:p>
            <w:r>
              <w:t>Women's leopard print sweatshirt with a high mock neck and loose casual cut. Five colorways, sizes S to XXXL. Free shipping on eligible orders.</w:t>
            </w:r>
          </w:p>
        </w:tc>
      </w:tr>
      <w:tr>
        <w:tc>
          <w:tcPr>
            <w:tcW w:type="dxa" w:w="2880"/>
          </w:tcPr>
          <w:p>
            <w:r>
              <w:rPr>
                <w:b/>
              </w:rPr>
              <w:t>Product tags (12)</w:t>
            </w:r>
          </w:p>
        </w:tc>
        <w:tc>
          <w:tcPr>
            <w:tcW w:type="dxa" w:w="6624"/>
          </w:tcPr>
          <w:p>
            <w:r>
              <w:t>leopard print sweatshirt, animal print top women, high neck sweatshirt, womens sweatshirt, loose fit sweatshirt, long sleeve sweatshirt, retro print top women, autumn winter sweatshirt, plus size sweatshirt, mock neck top women, womens pullover top, vintage style sweatshirt</w:t>
            </w:r>
          </w:p>
        </w:tc>
      </w:tr>
      <w:tr>
        <w:tc>
          <w:tcPr>
            <w:tcW w:type="dxa" w:w="2880"/>
          </w:tcPr>
          <w:p>
            <w:r>
              <w:rPr>
                <w:b/>
              </w:rPr>
              <w:t>Category metafields set</w:t>
            </w:r>
          </w:p>
        </w:tc>
        <w:tc>
          <w:tcPr>
            <w:tcW w:type="dxa" w:w="6624"/>
          </w:tcPr>
          <w:p>
            <w:r>
              <w:t>shopify.color-pattern (Animal, Orange, Beige, Gray, Red, Blue) • shopify.age-group (Adults) • shopify.target-gender (Female) • shopify.neckline (Mock) • shopify.sleeve-length-type (Long) • shopify.top-length-type (Medium) • shopify.size (S, M, L, XL, 2XL, 3XL) • shopify.size-type (Regular) • shopify.stretch-level (Low stretch) • shopify.care-instructions (Machine washable, Tumble dry)</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Leopard Print High Neck Sweatshirt&lt;/h2&gt;</w:t>
        <w:br/>
        <w:t>&lt;p&gt;The Splashis women's leopard print high neck sweatshirt is an all-over printed pullover with a high mock-neck collar and long sleeves. The cut is loose through the body for an easy, vintage-leaning line. Available in Amber, Champagne, Grey, Rose Red and Royal Blue, in sizes S to XXXL.&lt;/p&gt;</w:t>
        <w:br/>
        <w:t>&lt;div style="display:flex;flex-wrap:wrap;gap:32px;margin:20px 0;"&gt;</w:t>
        <w:br/>
        <w:t>&lt;div style="flex:1;min-width:240px;"&gt;</w:t>
        <w:br/>
        <w:t>&lt;h4&gt;Key Features&lt;/h4&gt;</w:t>
        <w:br/>
        <w:t>&lt;ul&gt;</w:t>
        <w:br/>
        <w:t>&lt;li&gt;All-over leopard print across body and sleeves&lt;/li&gt;</w:t>
        <w:br/>
        <w:t>&lt;li&gt;High mock-neck collar that sits close without folding&lt;/li&gt;</w:t>
        <w:br/>
        <w:t>&lt;li&gt;Long sleeves with a loose body&lt;/li&gt;</w:t>
        <w:br/>
        <w:t>&lt;li&gt;Six sizes: S, M, L, XL, XXL, XXXL&lt;/li&gt;</w:t>
        <w:br/>
        <w:t>&lt;li&gt;Five colorways: Amber, Champagne, Grey, Rose Red, Royal Blue&lt;/li&gt;</w:t>
        <w:br/>
        <w:t>&lt;/ul&gt;</w:t>
        <w:br/>
        <w:t>&lt;/div&gt;</w:t>
        <w:br/>
        <w:t>&lt;div style="flex:1;min-width:240px;"&gt;</w:t>
        <w:br/>
        <w:t>&lt;h4&gt;How to Wear It&lt;/h4&gt;</w:t>
        <w:br/>
        <w:t>&lt;ol&gt;</w:t>
        <w:br/>
        <w:t>&lt;li&gt;Check your measurements, as this cut follows Asian sizing.&lt;/li&gt;</w:t>
        <w:br/>
        <w:t>&lt;li&gt;Wear it loose over slim trousers to balance the print.&lt;/li&gt;</w:t>
        <w:br/>
        <w:t>&lt;li&gt;Half-tuck the front hem to shorten the line.&lt;/li&gt;</w:t>
        <w:br/>
        <w:t>&lt;li&gt;Wash it inside out so the print stays sharp.&lt;/li&gt;</w:t>
        <w:br/>
        <w:t>&lt;/ol&gt;</w:t>
        <w:br/>
        <w:t>&lt;/div&gt;</w:t>
        <w:br/>
        <w:t>&lt;/div&gt;</w:t>
        <w:br/>
        <w:t>&lt;blockquote style="border-left:3px solid #ddd;padding:12px 20px;margin:18px 0;background:#f9f9f9;color:#555;font-style:italic;"&gt;</w:t>
        <w:br/>
        <w:t>An all-over print on a high mock neck — backed by our 30-day guarantee.</w:t>
        <w:br/>
        <w:t>&lt;/blockquote&gt;</w:t>
        <w:br/>
        <w:t>&lt;h4 style="margin:24px 0 10px;"&gt;About This Product&lt;/h4&gt;</w:t>
        <w:br/>
        <w:t>&lt;p style="margin:0 0 20px;"&gt;This listing describes a women's leopard print sweatshirt with a high mock neck, offered in six sizes and five colorways. The leopard pattern is a printed design — it is not made from animal fur or hide. Sizing follows Asian measurements and generally runs one to two sizes smaller than US or EU sizing, so consider the larger size if you are between two. Allow 2–3 cm variance from manual measurement. Print placement and colour may vary slightly between pieces and by monitor. Every order is backed by our 30-day money-back satisfaction guarantee.&lt;/p&gt;</w:t>
        <w:br/>
        <w:t>&lt;h4 style="margin:24px 0 10px;"&gt;Who It's For&lt;/h4&gt;</w:t>
        <w:br/>
        <w:t>&lt;p style="margin:0 0 10px;"&gt;Best for:&lt;/p&gt;</w:t>
        <w:br/>
        <w:t>&lt;ul style="margin:0 0 20px;padding-left:20px;"&gt;</w:t>
        <w:br/>
        <w:t>&lt;li&gt;Anyone who wants a statement print rather than a plain sweatshirt&lt;/li&gt;</w:t>
        <w:br/>
        <w:t>&lt;li&gt;Autumn and winter casual wear&lt;/li&gt;</w:t>
        <w:br/>
        <w:t>&lt;li&gt;Shoppers who prefer a high neck to a crew or hood&lt;/li&gt;</w:t>
        <w:br/>
        <w:t>&lt;li&gt;A size range that runs up to XXXL&lt;/li&gt;</w:t>
        <w:br/>
        <w:t>&lt;/ul&gt;</w:t>
        <w:br/>
        <w:t>&lt;h4 style="margin:24px 0 10px;"&gt;What to look for in a printed sweatshirt&lt;/h4&gt;</w:t>
        <w:br/>
        <w:t>&lt;p style="margin:0 0 20px;"&gt;Start with the print coverage, because an all-over print reads very differently from a single chest graphic and pairs best with plain bottoms. Look at the collar next: a high mock neck sits close to the throat without the fold of a turtleneck, which keeps it easy to layer under a coat. Consider the body cut too, as a loose sweatshirt lets a busy print sit flat rather than stretching it. Finally, check sizing carefully, since this cut follows Asian measurements and usually runs smaller than US or EU equivalents.&lt;/p&gt;</w:t>
        <w:br/>
        <w:t>&lt;h4 style="margin:24px 0 10px;"&gt;What to Pair It With&lt;/h4&gt;</w:t>
        <w:br/>
        <w:t>&lt;p style="margin:0 0 20px;"&gt;Slim trousers or dark denim balance the all-over print. Keep the rest of the outfit in solid neutrals, and finish with ankle boots or trainers. A plain coat over the top lets the print show at the neck and cuffs without competing with it.&lt;/p&gt;</w:t>
        <w:br/>
        <w:t>&lt;h4 style="margin:24px 0 10px;"&gt;Care Instructions&lt;/h4&gt;</w:t>
        <w:br/>
        <w:t>&lt;p style="margin:0 0 20px;"&gt;We recommend machine washing cold on a gentle cycle with similar colours, turned inside out, then line drying or tumble drying on low. Avoid bleach, which will lift the printed pattern, and avoid high heat. Iron on low on the reverse side if needed.&lt;/p&gt;</w:t>
        <w:br/>
        <w:t>&lt;div class="sa9-carousel" style="max-width:900px;margin:30px auto 0;position:relative;"&gt;</w:t>
        <w:br/>
        <w:t>&lt;input type="radio" name="sa9-slide" id="sa9-s1" checked style="display:none;"&gt;&lt;input type="radio" name="sa9-slide" id="sa9-s2" style="display:none;"&gt;&lt;input type="radio" name="sa9-slide" id="sa9-s3" style="display:none;"&gt;&lt;input type="radio" name="sa9-slide" id="sa9-s4" style="display:none;"&gt;&lt;div class="sa9-shell" style="overflow:hidden;border-radius:12px;"&gt;&lt;div class="sa9-track" style="display:flex;width:400%;transition:transform 0.5s ease;"&gt;</w:t>
        <w:br/>
        <w:t>&lt;div style="width:25.000000%;display:grid;grid-template-columns:repeat(3,minmax(0,1fr));gap:12px;"&gt;</w:t>
        <w:br/>
        <w:t>&lt;a href="https://cdn.shopify.com/s/files/1/0705/0434/9858/files/4afc4955-c29d-44a7-9af4-8452495fd625.jpg?v=1791038018" target="_blank" rel="noopener"&gt;&lt;img src="https://cdn.shopify.com/s/files/1/0705/0434/9858/files/4afc4955-c29d-44a7-9af4-8452495fd625.jpg?v=1791038018" alt="Women's leopard print high neck sweatshirt" loading="lazy" style="width:100%;aspect-ratio:1/1;object-fit:cover;border-radius:8px;cursor:pointer;display:block;"&gt;&lt;/a&gt;&lt;a href="https://cdn.shopify.com/s/files/1/0705/0434/9858/files/81106c6c-668b-4681-8d87-0848f4e7e1fb.jpg?v=1791038018" target="_blank" rel="noopener"&gt;&lt;img src="https://cdn.shopify.com/s/files/1/0705/0434/9858/files/81106c6c-668b-4681-8d87-0848f4e7e1fb.jpg?v=1791038018" alt="Leopard print sweatshirt front view" loading="lazy" style="width:100%;aspect-ratio:1/1;object-fit:cover;border-radius:8px;cursor:pointer;display:block;"&gt;&lt;/a&gt;&lt;a href="https://cdn.shopify.com/s/files/1/0705/0434/9858/files/f4a35bf6-d499-4aeb-a28a-9fdaced2a824.jpg?v=1791038018" target="_blank" rel="noopener"&gt;&lt;img src="https://cdn.shopify.com/s/files/1/0705/0434/9858/files/f4a35bf6-d499-4aeb-a28a-9fdaced2a824.jpg?v=1791038018" alt="High neck collar detail" loading="lazy" style="width:100%;aspect-ratio:1/1;object-fit:cover;border-radius:8px;cursor:pointer;display:block;"&gt;&lt;/a&gt;</w:t>
        <w:br/>
        <w:t>&lt;/div&gt;</w:t>
        <w:br/>
        <w:t>&lt;div style="width:25.000000%;display:grid;grid-template-columns:repeat(3,minmax(0,1fr));gap:12px;"&gt;</w:t>
        <w:br/>
        <w:t>&lt;a href="https://cdn.shopify.com/s/files/1/0705/0434/9858/files/dbd7608e-53e0-485b-b3e8-5ca7f02ef5e1.jpg?v=1791038018" target="_blank" rel="noopener"&gt;&lt;img src="https://cdn.shopify.com/s/files/1/0705/0434/9858/files/dbd7608e-53e0-485b-b3e8-5ca7f02ef5e1.jpg?v=1791038018" alt="Leopard print top colour option" loading="lazy" style="width:100%;aspect-ratio:1/1;object-fit:cover;border-radius:8px;cursor:pointer;display:block;"&gt;&lt;/a&gt;&lt;a href="https://cdn.shopify.com/s/files/1/0705/0434/9858/files/1fb226f9-09f5-4e2e-961c-937ca17b2b0c.jpg?v=1791038018" target="_blank" rel="noopener"&gt;&lt;img src="https://cdn.shopify.com/s/files/1/0705/0434/9858/files/1fb226f9-09f5-4e2e-961c-937ca17b2b0c.jpg?v=1791038018" alt="Loose fit sweatshirt worn view" loading="lazy" style="width:100%;aspect-ratio:1/1;object-fit:cover;border-radius:8px;cursor:pointer;display:block;"&gt;&lt;/a&gt;&lt;a href="https://cdn.shopify.com/s/files/1/0705/0434/9858/files/ef943bec-dce1-44b1-b9a7-66df519299b6.jpg?v=1791038018" target="_blank" rel="noopener"&gt;&lt;img src="https://cdn.shopify.com/s/files/1/0705/0434/9858/files/ef943bec-dce1-44b1-b9a7-66df519299b6.jpg?v=1791038018" alt="Leopard print sweatshirt side view" loading="lazy" style="width:100%;aspect-ratio:1/1;object-fit:cover;border-radius:8px;cursor:pointer;display:block;"&gt;&lt;/a&gt;</w:t>
        <w:br/>
        <w:t>&lt;/div&gt;</w:t>
        <w:br/>
        <w:t>&lt;div style="width:25.000000%;display:grid;grid-template-columns:repeat(3,minmax(0,1fr));gap:12px;"&gt;</w:t>
        <w:br/>
        <w:t>&lt;a href="https://cdn.shopify.com/s/files/1/0705/0434/9858/files/dbedf1d0-e683-456b-a883-de3b6b3bb20e.jpg?v=1791038018" target="_blank" rel="noopener"&gt;&lt;img src="https://cdn.shopify.com/s/files/1/0705/0434/9858/files/dbedf1d0-e683-456b-a883-de3b6b3bb20e.jpg?v=1791038018" alt="Animal print top detail" loading="lazy" style="width:100%;aspect-ratio:1/1;object-fit:cover;border-radius:8px;cursor:pointer;display:block;"&gt;&lt;/a&gt;&lt;a href="https://cdn.shopify.com/s/files/1/0705/0434/9858/files/18fc8c7c-4293-425e-94e4-a40ee5b7f742.jpg?v=1791038018" target="_blank" rel="noopener"&gt;&lt;img src="https://cdn.shopify.com/s/files/1/0705/0434/9858/files/18fc8c7c-4293-425e-94e4-a40ee5b7f742.jpg?v=1791038018" alt="High neck sweatshirt back view" loading="lazy" style="width:100%;aspect-ratio:1/1;object-fit:cover;border-radius:8px;cursor:pointer;display:block;"&gt;&lt;/a&gt;&lt;a href="https://cdn.shopify.com/s/files/1/0705/0434/9858/files/0df30edc-430b-49b9-8d12-5d2ac7720a68.jpg?v=1791038018" target="_blank" rel="noopener"&gt;&lt;img src="https://cdn.shopify.com/s/files/1/0705/0434/9858/files/0df30edc-430b-49b9-8d12-5d2ac7720a68.jpg?v=1791038018" alt="Leopard print sweatshirt colour range" loading="lazy" style="width:100%;aspect-ratio:1/1;object-fit:cover;border-radius:8px;cursor:pointer;display:block;"&gt;&lt;/a&gt;</w:t>
        <w:br/>
        <w:t>&lt;/div&gt;</w:t>
        <w:br/>
        <w:t>&lt;div style="width:25.000000%;display:grid;grid-template-columns:repeat(3,minmax(0,1fr));gap:12px;"&gt;</w:t>
        <w:br/>
        <w:t>&lt;a href="https://cdn.shopify.com/s/files/1/0705/0434/9858/files/871a5fb7-9a8b-4138-9379-d2ae07afb1dd.jpg?v=1791038018" target="_blank" rel="noopener"&gt;&lt;img src="https://cdn.shopify.com/s/files/1/0705/0434/9858/files/871a5fb7-9a8b-4138-9379-d2ae07afb1dd.jpg?v=1791038018" alt="Vintage leopard print top full view" loading="lazy" style="width:100%;aspect-ratio:1/1;object-fit:cover;border-radius:8px;cursor:pointer;display:block;"&gt;&lt;/a&gt;</w:t>
        <w:br/>
        <w:t>&lt;/div&gt;</w:t>
        <w:br/>
        <w:t>&lt;/div&gt;&lt;/div&gt;</w:t>
        <w:br/>
        <w:t>&lt;div style="display:flex;justify-content:center;gap:8px;margin-top:14px;"&gt;</w:t>
        <w:br/>
        <w:t>&lt;label for="sa9-s1" style="width:10px;height:10px;border-radius:50%;background:#ccc;display:inline-block;cursor:pointer;"&gt;&lt;/label&gt;&lt;label for="sa9-s2" style="width:10px;height:10px;border-radius:50%;background:#ccc;display:inline-block;cursor:pointer;"&gt;&lt;/label&gt;&lt;label for="sa9-s3" style="width:10px;height:10px;border-radius:50%;background:#ccc;display:inline-block;cursor:pointer;"&gt;&lt;/label&gt;&lt;label for="sa9-s4" style="width:10px;height:10px;border-radius:50%;background:#ccc;display:inline-block;cursor:pointer;"&gt;&lt;/label&gt;</w:t>
        <w:br/>
        <w:t>&lt;/div&gt;</w:t>
        <w:br/>
        <w:t>&lt;/div&gt;&lt;style&gt;#sa9-s1:checked ~ .sa9-shell .sa9-track{transform:translateX(-0.000000%);}#sa9-s2:checked ~ .sa9-shell .sa9-track{transform:translateX(-25.000000%);}#sa9-s3:checked ~ .sa9-shell .sa9-track{transform:translateX(-50.000000%);}#sa9-s4:checked ~ .sa9-shell .sa9-track{transform:translateX(-75.000000%);}#sa9-s1:checked ~ div label[for="sa9-s1"],#sa9-s2:checked ~ div label[for="sa9-s2"],#sa9-s3:checked ~ div label[for="sa9-s3"],#sa9-s4:checked ~ div label[for="sa9-s4"]{background:#333 !important;}@media(max-width:640px){.sa9-track&gt;div{grid-template-columns:1fr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&lt;tr&gt;&lt;td&gt;&lt;strong&gt;Neckline&lt;/strong&gt;&lt;/td&gt;&lt;td&gt;High mock neck&lt;/td&gt;&lt;/tr&gt;</w:t>
        <w:br/>
        <w:t>&lt;tr&gt;&lt;td&gt;&lt;strong&gt;Wearing Style&lt;/strong&gt;&lt;/td&gt;&lt;td&gt;Pullover&lt;/td&gt;&lt;/tr&gt;</w:t>
        <w:br/>
        <w:t>&lt;tr&gt;&lt;td&gt;&lt;strong&gt;Sleeve Style&lt;/strong&gt;&lt;/td&gt;&lt;td&gt;Regular sleeve&lt;/td&gt;&lt;/tr&gt;</w:t>
        <w:br/>
        <w:t>&lt;tr&gt;&lt;td&gt;&lt;strong&gt;Sleeve Length&lt;/strong&gt;&lt;/td&gt;&lt;td&gt;Long sleeve&lt;/td&gt;&lt;/tr&gt;</w:t>
        <w:br/>
        <w:t>&lt;tr&gt;&lt;td&gt;&lt;strong&gt;Pattern&lt;/strong&gt;&lt;/td&gt;&lt;td&gt;All-over leopard print (printed design, not animal fur)&lt;/td&gt;&lt;/tr&gt;</w:t>
        <w:br/>
        <w:t>&lt;tr&gt;&lt;td&gt;&lt;strong&gt;Silhouette&lt;/strong&gt;&lt;/td&gt;&lt;td&gt;Loose fit&lt;/td&gt;&lt;/tr&gt;</w:t>
        <w:br/>
        <w:t>&lt;tr&gt;&lt;td&gt;&lt;strong&gt;Length&lt;/strong&gt;&lt;/td&gt;&lt;td&gt;Regular length&lt;/td&gt;&lt;/tr&gt;</w:t>
        <w:br/>
        <w:t>&lt;tr&gt;&lt;td&gt;&lt;strong&gt;Lining&lt;/strong&gt;&lt;/td&gt;&lt;td&gt;Unlined&lt;/td&gt;&lt;/tr&gt;</w:t>
        <w:br/>
        <w:t>&lt;tr&gt;&lt;td&gt;&lt;strong&gt;Stretch&lt;/strong&gt;&lt;/td&gt;&lt;td&gt;Slight stretch&lt;/td&gt;&lt;/tr&gt;</w:t>
        <w:br/>
        <w:t>&lt;tr&gt;&lt;td&gt;&lt;strong&gt;Sizes&lt;/strong&gt;&lt;/td&gt;&lt;td&gt;S, M, L, XL, XXL, XXXL (Asian sizing)&lt;/td&gt;&lt;/tr&gt;</w:t>
        <w:br/>
        <w:t>&lt;tr&gt;&lt;td&gt;&lt;strong&gt;Colors&lt;/strong&gt;&lt;/td&gt;&lt;td&gt;Amber, Champagne, Grey, Rose Red, Royal Blue&lt;/td&gt;&lt;/tr&gt;</w:t>
        <w:br/>
        <w:t>&lt;tr&gt;&lt;td&gt;&lt;strong&gt;Season&lt;/strong&gt;&lt;/td&gt;&lt;td&gt;Autumn and winter&lt;/td&gt;&lt;/tr&gt;</w:t>
        <w:br/>
        <w:t>&lt;tr&gt;&lt;td&gt;&lt;strong&gt;Care&lt;/strong&gt;&lt;/td&gt;&lt;td&gt;Machine wash cold inside out, line dry or tumble dry low&lt;/td&gt;&lt;/tr&gt;</w:t>
        <w:br/>
        <w:t>&lt;tr&gt;&lt;td&gt;&lt;strong&gt;In the Box&lt;/strong&gt;&lt;/td&gt;&lt;td&gt;1 x sweatshirt&lt;/td&gt;&lt;/tr&gt;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this real animal fur?&lt;/summary&gt;</w:t>
        <w:br/>
        <w:t xml:space="preserve">      &lt;p&gt;No. The leopard pattern is a printed design on fabric. No animal fur or hide is used.&lt;/p&gt;</w:t>
        <w:br/>
        <w:t xml:space="preserve">    &lt;/details&gt;</w:t>
        <w:br/>
        <w:t xml:space="preserve">    &lt;details&gt;</w:t>
        <w:br/>
        <w:t xml:space="preserve">      &lt;summary&gt;What sizes are available?&lt;/summary&gt;</w:t>
        <w:br/>
        <w:t xml:space="preserve">      &lt;p&gt;S, M, L, XL, XXL and XXXL.&lt;/p&gt;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colorways are available?&lt;/summary&gt;</w:t>
        <w:br/>
        <w:t xml:space="preserve">      &lt;p&gt;Amber, Champagne, Grey, Rose Red and Royal Blue.&lt;/p&gt;</w:t>
        <w:br/>
        <w:t xml:space="preserve">    &lt;/details&gt;</w:t>
        <w:br/>
        <w:t xml:space="preserve">    &lt;details&gt;</w:t>
        <w:br/>
        <w:t xml:space="preserve">      &lt;summary&gt;What is a high mock neck?&lt;/summary&gt;</w:t>
        <w:br/>
        <w:t xml:space="preserve">      &lt;p&gt;A collar that stands up close to the throat without the fold of a turtleneck, so it layers easily under a coat.&lt;/p&gt;</w:t>
        <w:br/>
        <w:t xml:space="preserve">    &lt;/details&gt;</w:t>
        <w:br/>
        <w:t xml:space="preserve">    &lt;details&gt;</w:t>
        <w:br/>
        <w:t xml:space="preserve">      &lt;summary&gt;Is the print all over?&lt;/summary&gt;</w:t>
        <w:br/>
        <w:t xml:space="preserve">      &lt;p&gt;Yes, the leopard pattern covers the body and the sleeves.&lt;/p&gt;</w:t>
        <w:br/>
        <w:t xml:space="preserve">    &lt;/details&gt;</w:t>
        <w:br/>
        <w:t xml:space="preserve">    &lt;details&gt;</w:t>
        <w:br/>
        <w:t xml:space="preserve">      &lt;summary&gt;Is the fit loose or fitted?&lt;/summary&gt;</w:t>
        <w:br/>
        <w:t xml:space="preserve">      &lt;p&gt;Loose through the body, which keeps the print sitting flat rather than stretched.&lt;/p&gt;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&lt;summary&gt;How do I wash it?&lt;/summary&gt;</w:t>
        <w:br/>
        <w:t xml:space="preserve">      &lt;p&gt;Machine wash cold on a gentle cycle with similar colours, turned inside out, then line dry or tumble dry low. Avoid bleach, which will lift the printed pattern.&lt;/p&gt;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10. Women's Faux Suede Sherpa Lined Jacket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Fallwinter Faux Suede Lambswool Coat For Women</w:t>
            </w:r>
          </w:p>
        </w:tc>
      </w:tr>
      <w:tr>
        <w:tc>
          <w:tcPr>
            <w:tcW w:type="dxa" w:w="2880"/>
          </w:tcPr>
          <w:p>
            <w:r>
              <w:rPr>
                <w:b/>
              </w:rPr>
              <w:t>New title (SEO / GMC / AEO)</w:t>
            </w:r>
          </w:p>
        </w:tc>
        <w:tc>
          <w:tcPr>
            <w:tcW w:type="dxa" w:w="6624"/>
          </w:tcPr>
          <w:p>
            <w:r>
              <w:t>Women's Faux Suede Sherpa Lined Jacket</w:t>
            </w:r>
          </w:p>
        </w:tc>
      </w:tr>
      <w:tr>
        <w:tc>
          <w:tcPr>
            <w:tcW w:type="dxa" w:w="2880"/>
          </w:tcPr>
          <w:p>
            <w:r>
              <w:rPr>
                <w:b/>
              </w:rPr>
              <w:t>Product ID</w:t>
            </w:r>
          </w:p>
        </w:tc>
        <w:tc>
          <w:tcPr>
            <w:tcW w:type="dxa" w:w="6624"/>
          </w:tcPr>
          <w:p>
            <w:r>
              <w:t>10324841300130</w:t>
            </w:r>
          </w:p>
        </w:tc>
      </w:tr>
      <w:tr>
        <w:tc>
          <w:tcPr>
            <w:tcW w:type="dxa" w:w="2880"/>
          </w:tcPr>
          <w:p>
            <w:r>
              <w:rPr>
                <w:b/>
              </w:rPr>
              <w:t>URL</w:t>
            </w:r>
          </w:p>
        </w:tc>
        <w:tc>
          <w:tcPr>
            <w:tcW w:type="dxa" w:w="6624"/>
          </w:tcPr>
          <w:p>
            <w:r>
              <w:t>https://www.splashis.com/products/fallwinter-faux-suede-lambswool-coat-for-women</w:t>
            </w:r>
          </w:p>
        </w:tc>
      </w:tr>
      <w:tr>
        <w:tc>
          <w:tcPr>
            <w:tcW w:type="dxa" w:w="2880"/>
          </w:tcPr>
          <w:p>
            <w:r>
              <w:rPr>
                <w:b/>
              </w:rPr>
              <w:t>Product type</w:t>
            </w:r>
          </w:p>
        </w:tc>
        <w:tc>
          <w:tcPr>
            <w:tcW w:type="dxa" w:w="6624"/>
          </w:tcPr>
          <w:p>
            <w:r>
              <w:t>Coats &amp; Jackets</w:t>
            </w:r>
          </w:p>
        </w:tc>
      </w:tr>
      <w:tr>
        <w:tc>
          <w:tcPr>
            <w:tcW w:type="dxa" w:w="2880"/>
          </w:tcPr>
          <w:p>
            <w:r>
              <w:rPr>
                <w:b/>
              </w:rPr>
              <w:t>Shopify category</w:t>
            </w:r>
          </w:p>
        </w:tc>
        <w:tc>
          <w:tcPr>
            <w:tcW w:type="dxa" w:w="6624"/>
          </w:tcPr>
          <w:p>
            <w:r>
              <w:t>Apparel &amp; Accessories &gt; Clothing &gt; Outerwear &gt; Coats &amp; Jackets</w:t>
            </w:r>
          </w:p>
        </w:tc>
      </w:tr>
      <w:tr>
        <w:tc>
          <w:tcPr>
            <w:tcW w:type="dxa" w:w="2880"/>
          </w:tcPr>
          <w:p>
            <w:r>
              <w:rPr>
                <w:b/>
              </w:rPr>
              <w:t>Google product category</w:t>
            </w:r>
          </w:p>
        </w:tc>
        <w:tc>
          <w:tcPr>
            <w:tcW w:type="dxa" w:w="6624"/>
          </w:tcPr>
          <w:p>
            <w:r>
              <w:t>203</w:t>
            </w:r>
          </w:p>
        </w:tc>
      </w:tr>
      <w:tr>
        <w:tc>
          <w:tcPr>
            <w:tcW w:type="dxa" w:w="2880"/>
          </w:tcPr>
          <w:p>
            <w:r>
              <w:rPr>
                <w:b/>
              </w:rPr>
              <w:t>SEO focus keyword (custom.focus_keyword)</w:t>
            </w:r>
          </w:p>
        </w:tc>
        <w:tc>
          <w:tcPr>
            <w:tcW w:type="dxa" w:w="6624"/>
          </w:tcPr>
          <w:p>
            <w:r>
              <w:t>womens faux suede sherpa lined jacket</w:t>
            </w:r>
          </w:p>
        </w:tc>
      </w:tr>
      <w:tr>
        <w:tc>
          <w:tcPr>
            <w:tcW w:type="dxa" w:w="2880"/>
          </w:tcPr>
          <w:p>
            <w:r>
              <w:rPr>
                <w:b/>
              </w:rPr>
              <w:t>Meta title (global.title_tag)</w:t>
            </w:r>
          </w:p>
        </w:tc>
        <w:tc>
          <w:tcPr>
            <w:tcW w:type="dxa" w:w="6624"/>
          </w:tcPr>
          <w:p>
            <w:r>
              <w:t>Women's Faux Suede Sherpa Lined Jacket | Splashis</w:t>
            </w:r>
          </w:p>
        </w:tc>
      </w:tr>
      <w:tr>
        <w:tc>
          <w:tcPr>
            <w:tcW w:type="dxa" w:w="2880"/>
          </w:tcPr>
          <w:p>
            <w:r>
              <w:rPr>
                <w:b/>
              </w:rPr>
              <w:t>Meta description (global.description_tag)</w:t>
            </w:r>
          </w:p>
        </w:tc>
        <w:tc>
          <w:tcPr>
            <w:tcW w:type="dxa" w:w="6624"/>
          </w:tcPr>
          <w:p>
            <w:r>
              <w:t>Women's faux suede jacket with a soft sherpa-style lining and loose fit. Five colors, sizes S to 5XL. Free shipping on eligible orders.</w:t>
            </w:r>
          </w:p>
        </w:tc>
      </w:tr>
      <w:tr>
        <w:tc>
          <w:tcPr>
            <w:tcW w:type="dxa" w:w="2880"/>
          </w:tcPr>
          <w:p>
            <w:r>
              <w:rPr>
                <w:b/>
              </w:rPr>
              <w:t>Product tags (12)</w:t>
            </w:r>
          </w:p>
        </w:tc>
        <w:tc>
          <w:tcPr>
            <w:tcW w:type="dxa" w:w="6624"/>
          </w:tcPr>
          <w:p>
            <w:r>
              <w:t>faux suede jacket women, sherpa lined jacket, womens winter jacket, aviator style jacket, camel jacket women, plus size winter jacket, thick lined coat women, loose fit jacket, autumn winter outerwear, navy jacket women, womens casual coat, suede effect jacket</w:t>
            </w:r>
          </w:p>
        </w:tc>
      </w:tr>
      <w:tr>
        <w:tc>
          <w:tcPr>
            <w:tcW w:type="dxa" w:w="2880"/>
          </w:tcPr>
          <w:p>
            <w:r>
              <w:rPr>
                <w:b/>
              </w:rPr>
              <w:t>Category metafields set</w:t>
            </w:r>
          </w:p>
        </w:tc>
        <w:tc>
          <w:tcPr>
            <w:tcW w:type="dxa" w:w="6624"/>
          </w:tcPr>
          <w:p>
            <w:r>
              <w:t>shopify.color-pattern (Black, Brown, Beige, Navy, White) • shopify.age-group (Adults) • shopify.target-gender (Female) • shopify.sleeve-length-type (Long) • shopify.top-length-type (Medium) • shopify.fabric (Suede, Polyester, Faux fur) • shopify.outerwear-clothing-features (Insulated) • shopify.size (S, M, L, XL, 2XL, 3XL, 4XL, 5XL) • shopify.size-type (Regular) • shopify.care-instructions (Other — spot clean)</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Faux Suede Sherpa Lined Jacket&lt;/h2&gt;</w:t>
        <w:br/>
        <w:t>&lt;p&gt;The Splashis women's faux suede sherpa lined jacket has a brushed faux-suede outer and a soft pile lining, both made from polyester fibre. It is a thickened, loose-cut jacket with long regular sleeves and a regular-length body between roughly 50 and 65 cm. Available in Black, Brown, Camel, Navy Blue and White, in sizes S to 5XL.&lt;/p&gt;</w:t>
        <w:br/>
        <w:t>&lt;div style="display:flex;flex-wrap:wrap;gap:32px;margin:20px 0;"&gt;</w:t>
        <w:br/>
        <w:t>&lt;div style="flex:1;min-width:240px;"&gt;</w:t>
        <w:br/>
        <w:t>&lt;h4&gt;Key Features&lt;/h4&gt;</w:t>
        <w:br/>
        <w:t>&lt;ul&gt;</w:t>
        <w:br/>
        <w:t>&lt;li&gt;Brushed faux-suede outer in polyester fibre&lt;/li&gt;</w:t>
        <w:br/>
        <w:t>&lt;li&gt;Soft pile sherpa-style lining — not animal wool or shearling&lt;/li&gt;</w:t>
        <w:br/>
        <w:t>&lt;li&gt;Thickened construction for cold weather&lt;/li&gt;</w:t>
        <w:br/>
        <w:t>&lt;li&gt;Loose fit, regular length approximately 50–65 cm&lt;/li&gt;</w:t>
        <w:br/>
        <w:t>&lt;li&gt;Eight sizes (S–5XL) and five colors&lt;/li&gt;</w:t>
        <w:br/>
        <w:t>&lt;/ul&gt;</w:t>
        <w:br/>
        <w:t>&lt;/div&gt;</w:t>
        <w:br/>
        <w:t>&lt;div style="flex:1;min-width:240px;"&gt;</w:t>
        <w:br/>
        <w:t>&lt;h4&gt;How to Wear It&lt;/h4&gt;</w:t>
        <w:br/>
        <w:t>&lt;ol&gt;</w:t>
        <w:br/>
        <w:t>&lt;li&gt;Check your measurements, as this cut follows Asian sizing.&lt;/li&gt;</w:t>
        <w:br/>
        <w:t>&lt;li&gt;Size up if you plan to wear a thick knit underneath.&lt;/li&gt;</w:t>
        <w:br/>
        <w:t>&lt;li&gt;Wear it open over a jumper for an easy winter line.&lt;/li&gt;</w:t>
        <w:br/>
        <w:t>&lt;li&gt;Hang it on a wide hanger so the shoulders hold.&lt;/li&gt;</w:t>
        <w:br/>
        <w:t>&lt;/ol&gt;</w:t>
        <w:br/>
        <w:t>&lt;/div&gt;</w:t>
        <w:br/>
        <w:t>&lt;/div&gt;</w:t>
        <w:br/>
        <w:t>&lt;blockquote style="border-left:3px solid #ddd;padding:12px 20px;margin:18px 0;background:#f9f9f9;color:#555;font-style:italic;"&gt;</w:t>
        <w:br/>
        <w:t>A brushed faux-suede outer over a soft pile lining — backed by our 30-day guarantee.</w:t>
        <w:br/>
        <w:t>&lt;/blockquote&gt;</w:t>
        <w:br/>
        <w:t>&lt;h4 style="margin:24px 0 10px;"&gt;About This Product&lt;/h4&gt;</w:t>
        <w:br/>
        <w:t>&lt;p style="margin:0 0 20px;"&gt;This listing describes a women's jacket with a faux-suede outer and a soft pile lining, both in polyester fibre. It is not made from animal suede, leather, lambswool, shearling or fur, despite the look of the fabric. Offered in eight sizes and five colors.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&lt;li&gt;Cold-weather wear where a padded coat feels too sporty&lt;/li&gt;</w:t>
        <w:br/>
        <w:t>&lt;li&gt;Anyone who wants the aviator look without animal materials&lt;/li&gt;</w:t>
        <w:br/>
        <w:t>&lt;li&gt;Shoppers who need a size range running up to 5XL&lt;/li&gt;</w:t>
        <w:br/>
        <w:t>&lt;li&gt;Layering over knitwear through autumn and winter&lt;/li&gt;</w:t>
        <w:br/>
        <w:t>&lt;/ul&gt;</w:t>
        <w:br/>
        <w:t>&lt;h4 style="margin:24px 0 10px;"&gt;What to look for in a lined jacket&lt;/h4&gt;</w:t>
        <w:br/>
        <w:t>&lt;p style="margin:0 0 20px;"&gt;Start with the lining, because a dense pile traps far more air than a flat taffeta lining and is what makes this style warm. Look at the outer next: a brushed faux suede gives the matte, soft-touch surface of real suede but can be wiped clean rather than specially treated. Consider the cut too, since a loose body leaves room for a jumper underneath, which matters more in a winter jacket than in a shirt. Finally, check sizing carefully, as this cut follows Asian measurements and usually runs smaller than US or EU equivalents.&lt;/p&gt;</w:t>
        <w:br/>
        <w:t>&lt;h4 style="margin:24px 0 10px;"&gt;What to Pair It With&lt;/h4&gt;</w:t>
        <w:br/>
        <w:t>&lt;p style="margin:0 0 20px;"&gt;Straight-leg jeans or trousers balance the volume of the lining. A fine knit or hoodie underneath works well, and boots finish the look. In camel or brown, keep the rest of the outfit in neutrals so the suede texture leads.&lt;/p&gt;</w:t>
        <w:br/>
        <w:t>&lt;h4 style="margin:24px 0 10px;"&gt;Care Instructions&lt;/h4&gt;</w:t>
        <w:br/>
        <w:t>&lt;p style="margin:0 0 20px;"&gt;We recommend spot cleaning with a soft, slightly damp cloth and letting the jacket air dry away from direct heat. Do not machine wash, wring or tumble dry, as this can flatten the pile lining and mark the suede-effect outer. Brush the outer gently in one direction to lift the nap between wears.&lt;/p&gt;</w:t>
        <w:br/>
        <w:t>&lt;div class="sa10-carousel" style="max-width:900px;margin:30px auto 0;position:relative;"&gt;</w:t>
        <w:br/>
        <w:t>&lt;input type="radio" name="sa10-slide" id="sa10-s1" checked style="display:none;"&gt;&lt;input type="radio" name="sa10-slide" id="sa10-s2" style="display:none;"&gt;&lt;input type="radio" name="sa10-slide" id="sa10-s3" style="display:none;"&gt;&lt;input type="radio" name="sa10-slide" id="sa10-s4" style="display:none;"&gt;&lt;div class="sa10-shell" style="overflow:hidden;border-radius:12px;"&gt;&lt;div class="sa10-track" style="display:flex;width:400%;transition:transform 0.5s ease;"&gt;</w:t>
        <w:br/>
        <w:t>&lt;div style="width:25.000000%;display:grid;grid-template-columns:repeat(3,minmax(0,1fr));gap:12px;"&gt;</w:t>
        <w:br/>
        <w:t>&lt;a href="https://cdn.shopify.com/s/files/1/0705/0434/9858/files/725c8b3f-074a-42d1-afc4-498cc21d261b.jpg?v=1791037877" target="_blank" rel="noopener"&gt;&lt;img src="https://cdn.shopify.com/s/files/1/0705/0434/9858/files/725c8b3f-074a-42d1-afc4-498cc21d261b.jpg?v=1791037877" alt="Women's faux suede lambswool lined jacket" loading="lazy" style="width:100%;aspect-ratio:1/1;object-fit:cover;border-radius:8px;cursor:pointer;display:block;"&gt;&lt;/a&gt;&lt;a href="https://cdn.shopify.com/s/files/1/0705/0434/9858/files/bdef854c-e547-415e-be09-8814fdf22e13.jpg?v=1791037877" target="_blank" rel="noopener"&gt;&lt;img src="https://cdn.shopify.com/s/files/1/0705/0434/9858/files/bdef854c-e547-415e-be09-8814fdf22e13.jpg?v=1791037877" alt="Faux suede jacket front view" loading="lazy" style="width:100%;aspect-ratio:1/1;object-fit:cover;border-radius:8px;cursor:pointer;display:block;"&gt;&lt;/a&gt;&lt;a href="https://cdn.shopify.com/s/files/1/0705/0434/9858/files/19ceaf36-9505-48aa-a0cd-bf81cea29923.jpg?v=1791037876" target="_blank" rel="noopener"&gt;&lt;img src="https://cdn.shopify.com/s/files/1/0705/0434/9858/files/19ceaf36-9505-48aa-a0cd-bf81cea29923.jpg?v=1791037876" alt="Lambswool lining detail" loading="lazy" style="width:100%;aspect-ratio:1/1;object-fit:cover;border-radius:8px;cursor:pointer;display:block;"&gt;&lt;/a&gt;</w:t>
        <w:br/>
        <w:t>&lt;/div&gt;</w:t>
        <w:br/>
        <w:t>&lt;div style="width:25.000000%;display:grid;grid-template-columns:repeat(3,minmax(0,1fr));gap:12px;"&gt;</w:t>
        <w:br/>
        <w:t>&lt;a href="https://cdn.shopify.com/s/files/1/0705/0434/9858/files/1c82618b-4475-4c33-aec1-4518ade422a7.jpg?v=1791037876" target="_blank" rel="noopener"&gt;&lt;img src="https://cdn.shopify.com/s/files/1/0705/0434/9858/files/1c82618b-4475-4c33-aec1-4518ade422a7.jpg?v=1791037876" alt="Faux suede coat colour option" loading="lazy" style="width:100%;aspect-ratio:1/1;object-fit:cover;border-radius:8px;cursor:pointer;display:block;"&gt;&lt;/a&gt;&lt;a href="https://cdn.shopify.com/s/files/1/0705/0434/9858/files/83bb541c-be24-45a6-a9e5-bfd674f6667f.jpg?v=1791037876" target="_blank" rel="noopener"&gt;&lt;img src="https://cdn.shopify.com/s/files/1/0705/0434/9858/files/83bb541c-be24-45a6-a9e5-bfd674f6667f.jpg?v=1791037876" alt="Lined jacket worn view" loading="lazy" style="width:100%;aspect-ratio:1/1;object-fit:cover;border-radius:8px;cursor:pointer;display:block;"&gt;&lt;/a&gt;&lt;a href="https://cdn.shopify.com/s/files/1/0705/0434/9858/files/1e0900e9-e9b9-43da-8d4e-ea3284d62c76.jpg?v=1791037876" target="_blank" rel="noopener"&gt;&lt;img src="https://cdn.shopify.com/s/files/1/0705/0434/9858/files/1e0900e9-e9b9-43da-8d4e-ea3284d62c76.jpg?v=1791037876" alt="Faux suede jacket side view" loading="lazy" style="width:100%;aspect-ratio:1/1;object-fit:cover;border-radius:8px;cursor:pointer;display:block;"&gt;&lt;/a&gt;</w:t>
        <w:br/>
        <w:t>&lt;/div&gt;</w:t>
        <w:br/>
        <w:t>&lt;div style="width:25.000000%;display:grid;grid-template-columns:repeat(3,minmax(0,1fr));gap:12px;"&gt;</w:t>
        <w:br/>
        <w:t>&lt;a href="https://cdn.shopify.com/s/files/1/0705/0434/9858/files/a8cc7580-d57c-4629-b2a0-b97595bdf72a.jpg?v=1791037876" target="_blank" rel="noopener"&gt;&lt;img src="https://cdn.shopify.com/s/files/1/0705/0434/9858/files/a8cc7580-d57c-4629-b2a0-b97595bdf72a.jpg?v=1791037876" alt="Shearling style collar detail" loading="lazy" style="width:100%;aspect-ratio:1/1;object-fit:cover;border-radius:8px;cursor:pointer;display:block;"&gt;&lt;/a&gt;&lt;a href="https://cdn.shopify.com/s/files/1/0705/0434/9858/files/e09d41ca-8609-46e1-97a2-7112d5343866.jpg?v=1791037876" target="_blank" rel="noopener"&gt;&lt;img src="https://cdn.shopify.com/s/files/1/0705/0434/9858/files/e09d41ca-8609-46e1-97a2-7112d5343866.jpg?v=1791037876" alt="Faux suede coat back view" loading="lazy" style="width:100%;aspect-ratio:1/1;object-fit:cover;border-radius:8px;cursor:pointer;display:block;"&gt;&lt;/a&gt;&lt;a href="https://cdn.shopify.com/s/files/1/0705/0434/9858/files/9b3641f7-b21d-4153-af52-fcb526cd9c02.jpg?v=1791037877" target="_blank" rel="noopener"&gt;&lt;img src="https://cdn.shopify.com/s/files/1/0705/0434/9858/files/9b3641f7-b21d-4153-af52-fcb526cd9c02.jpg?v=1791037877" alt="Lambswool lined jacket colour range" loading="lazy" style="width:100%;aspect-ratio:1/1;object-fit:cover;border-radius:8px;cursor:pointer;display:block;"&gt;&lt;/a&gt;</w:t>
        <w:br/>
        <w:t>&lt;/div&gt;</w:t>
        <w:br/>
        <w:t>&lt;div style="width:25.000000%;display:grid;grid-template-columns:repeat(3,minmax(0,1fr));gap:12px;"&gt;</w:t>
        <w:br/>
        <w:t>&lt;a href="https://cdn.shopify.com/s/files/1/0705/0434/9858/files/faf6855e-9f9b-4c8c-adee-08a7afaec471.jpg?v=1791037877" target="_blank" rel="noopener"&gt;&lt;img src="https://cdn.shopify.com/s/files/1/0705/0434/9858/files/faf6855e-9f9b-4c8c-adee-08a7afaec471.jpg?v=1791037877" alt="Faux suede jacket full view" loading="lazy" style="width:100%;aspect-ratio:1/1;object-fit:cover;border-radius:8px;cursor:pointer;display:block;"&gt;&lt;/a&gt;</w:t>
        <w:br/>
        <w:t>&lt;/div&gt;</w:t>
        <w:br/>
        <w:t>&lt;/div&gt;&lt;/div&gt;</w:t>
        <w:br/>
        <w:t>&lt;div style="display:flex;justify-content:center;gap:8px;margin-top:14px;"&gt;</w:t>
        <w:br/>
        <w:t>&lt;label for="sa10-s1" style="width:10px;height:10px;border-radius:50%;background:#ccc;display:inline-block;cursor:pointer;"&gt;&lt;/label&gt;&lt;label for="sa10-s2" style="width:10px;height:10px;border-radius:50%;background:#ccc;display:inline-block;cursor:pointer;"&gt;&lt;/label&gt;&lt;label for="sa10-s3" style="width:10px;height:10px;border-radius:50%;background:#ccc;display:inline-block;cursor:pointer;"&gt;&lt;/label&gt;&lt;label for="sa10-s4" style="width:10px;height:10px;border-radius:50%;background:#ccc;display:inline-block;cursor:pointer;"&gt;&lt;/label&gt;</w:t>
        <w:br/>
        <w:t>&lt;/div&gt;</w:t>
        <w:br/>
        <w:t>&lt;/div&gt;&lt;style&gt;#sa10-s1:checked ~ .sa10-shell .sa10-track{transform:translateX(-0.000000%);}#sa10-s2:checked ~ .sa10-shell .sa10-track{transform:translateX(-25.000000%);}#sa10-s3:checked ~ .sa10-shell .sa10-track{transform:translateX(-50.000000%);}#sa10-s4:checked ~ .sa10-shell .sa10-track{transform:translateX(-75.000000%);}#sa10-s1:checked ~ div label[for="sa10-s1"],#sa10-s2:checked ~ div label[for="sa10-s2"],#sa10-s3:checked ~ div label[for="sa10-s3"],#sa10-s4:checked ~ div label[for="sa10-s4"]{background:#333 !important;}@media(max-width:640px){.sa10-track&gt;div{grid-template-columns:1fr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&lt;tr&gt;&lt;td&gt;&lt;strong&gt;Garment Type&lt;/strong&gt;&lt;/td&gt;&lt;td&gt;Lined jacket&lt;/td&gt;&lt;/tr&gt;</w:t>
        <w:br/>
        <w:t>&lt;tr&gt;&lt;td&gt;&lt;strong&gt;Outer Material&lt;/strong&gt;&lt;/td&gt;&lt;td&gt;Brushed faux suede, polyester fibre&lt;/td&gt;&lt;/tr&gt;</w:t>
        <w:br/>
        <w:t>&lt;tr&gt;&lt;td&gt;&lt;strong&gt;Lining&lt;/strong&gt;&lt;/td&gt;&lt;td&gt;Soft pile sherpa-style, polyester fibre (not animal wool or shearling)&lt;/td&gt;&lt;/tr&gt;</w:t>
        <w:br/>
        <w:t>&lt;tr&gt;&lt;td&gt;&lt;strong&gt;Sleeve Style&lt;/strong&gt;&lt;/td&gt;&lt;td&gt;Regular sleeve&lt;/td&gt;&lt;/tr&gt;</w:t>
        <w:br/>
        <w:t>&lt;tr&gt;&lt;td&gt;&lt;strong&gt;Sleeve Length&lt;/strong&gt;&lt;/td&gt;&lt;td&gt;Long sleeve&lt;/td&gt;&lt;/tr&gt;</w:t>
        <w:br/>
        <w:t>&lt;tr&gt;&lt;td&gt;&lt;strong&gt;Silhouette&lt;/strong&gt;&lt;/td&gt;&lt;td&gt;Loose fit&lt;/td&gt;&lt;/tr&gt;</w:t>
        <w:br/>
        <w:t>&lt;tr&gt;&lt;td&gt;&lt;strong&gt;Thickness&lt;/strong&gt;&lt;/td&gt;&lt;td&gt;Thickened&lt;/td&gt;&lt;/tr&gt;</w:t>
        <w:br/>
        <w:t>&lt;tr&gt;&lt;td&gt;&lt;strong&gt;Length&lt;/strong&gt;&lt;/td&gt;&lt;td&gt;Regular length, approximately 50–65 cm&lt;/td&gt;&lt;/tr&gt;</w:t>
        <w:br/>
        <w:t>&lt;tr&gt;&lt;td&gt;&lt;strong&gt;Pattern&lt;/strong&gt;&lt;/td&gt;&lt;td&gt;Solid colour&lt;/td&gt;&lt;/tr&gt;</w:t>
        <w:br/>
        <w:t>&lt;tr&gt;&lt;td&gt;&lt;strong&gt;Stretch&lt;/strong&gt;&lt;/td&gt;&lt;td&gt;No stretch&lt;/td&gt;&lt;/tr&gt;</w:t>
        <w:br/>
        <w:t>&lt;tr&gt;&lt;td&gt;&lt;strong&gt;Sizes&lt;/strong&gt;&lt;/td&gt;&lt;td&gt;S, M, L, XL, XXL, 3XL, 4XL, 5XL (Asian sizing)&lt;/td&gt;&lt;/tr&gt;</w:t>
        <w:br/>
        <w:t>&lt;tr&gt;&lt;td&gt;&lt;strong&gt;Colors&lt;/strong&gt;&lt;/td&gt;&lt;td&gt;Black, Brown, Camel, Navy Blue, White&lt;/td&gt;&lt;/tr&gt;</w:t>
        <w:br/>
        <w:t>&lt;tr&gt;&lt;td&gt;&lt;strong&gt;Season&lt;/strong&gt;&lt;/td&gt;&lt;td&gt;Autumn and winter&lt;/td&gt;&lt;/tr&gt;</w:t>
        <w:br/>
        <w:t>&lt;tr&gt;&lt;td&gt;&lt;strong&gt;Care&lt;/strong&gt;&lt;/td&gt;&lt;td&gt;Spot clean with a damp cloth, air dry — do not machine wash&lt;/td&gt;&lt;/tr&gt;</w:t>
        <w:br/>
        <w:t>&lt;tr&gt;&lt;td&gt;&lt;strong&gt;In the Box&lt;/strong&gt;&lt;/td&gt;&lt;td&gt;1 x jacket&lt;/td&gt;&lt;/tr&gt;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this real suede or shearling?&lt;/summary&gt;</w:t>
        <w:br/>
        <w:t xml:space="preserve">      &lt;p&gt;No. Both the outer and the lining are polyester fibre. The outer is a brushed faux suede and the lining is a synthetic pile. No animal suede, leather, wool, shearling or fur is used.&lt;/p&gt;</w:t>
        <w:br/>
        <w:t xml:space="preserve">    &lt;/details&gt;</w:t>
        <w:br/>
        <w:t xml:space="preserve">    &lt;details&gt;</w:t>
        <w:br/>
        <w:t xml:space="preserve">      &lt;summary&gt;What sizes are available?&lt;/summary&gt;</w:t>
        <w:br/>
        <w:t xml:space="preserve">      &lt;p&gt;S, M, L, XL, XXL, 3XL, 4XL and 5XL.&lt;/p&gt;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Consider sizing up again if you plan to wear a thick knit underneath.&lt;/p&gt;</w:t>
        <w:br/>
        <w:t xml:space="preserve">    &lt;/details&gt;</w:t>
        <w:br/>
        <w:t xml:space="preserve">    &lt;details&gt;</w:t>
        <w:br/>
        <w:t xml:space="preserve">      &lt;summary&gt;Which colors are available?&lt;/summary&gt;</w:t>
        <w:br/>
        <w:t xml:space="preserve">      &lt;p&gt;Black, Brown, Camel, Navy Blue and White.&lt;/p&gt;</w:t>
        <w:br/>
        <w:t xml:space="preserve">    &lt;/details&gt;</w:t>
        <w:br/>
        <w:t xml:space="preserve">    &lt;details&gt;</w:t>
        <w:br/>
        <w:t xml:space="preserve">      &lt;summary&gt;How long is it?&lt;/summary&gt;</w:t>
        <w:br/>
        <w:t xml:space="preserve">      &lt;p&gt;Regular length, roughly 50 to 65 cm from shoulder to hem, so it sits around the hip.&lt;/p&gt;</w:t>
        <w:br/>
        <w:t xml:space="preserve">    &lt;/details&gt;</w:t>
        <w:br/>
        <w:t xml:space="preserve">    &lt;details&gt;</w:t>
        <w:br/>
        <w:t xml:space="preserve">      &lt;summary&gt;Is it warm enough for winter?&lt;/summary&gt;</w:t>
        <w:br/>
        <w:t xml:space="preserve">      &lt;p&gt;It is a thickened jacket with a dense pile lining, which traps more air than a flat lining. How it performs depends on your climate and what you layer underneath.&lt;/p&gt;</w:t>
        <w:br/>
        <w:t xml:space="preserve">    &lt;/details&gt;</w:t>
        <w:br/>
        <w:t xml:space="preserve">    &lt;details&gt;</w:t>
        <w:br/>
        <w:t xml:space="preserve">      &lt;summary&gt;Is the fit loose or fitted?&lt;/summary&gt;</w:t>
        <w:br/>
        <w:t xml:space="preserve">      &lt;p&gt;Loose, with room to wear a jumper underneath.&lt;/p&gt;</w:t>
        <w:br/>
        <w:t xml:space="preserve">    &lt;/details&gt;</w:t>
        <w:br/>
        <w:t xml:space="preserve">    &lt;details&gt;</w:t>
        <w:br/>
        <w:t xml:space="preserve">      &lt;summary&gt;Can I machine wash it?&lt;/summary&gt;</w:t>
        <w:br/>
        <w:t xml:space="preserve">      &lt;p&gt;No. Spot clean with a soft, slightly damp cloth and air dry. Machine washing can flatten the pile lining and mark the suede-effect outer.&lt;/p&gt;</w:t>
        <w:br/>
        <w:t xml:space="preserve">    &lt;/details&gt;</w:t>
        <w:br/>
        <w:t xml:space="preserve">    &lt;details&gt;</w:t>
        <w:br/>
        <w:t xml:space="preserve">      &lt;summary&gt;How do I keep the outer looking good?&lt;/summary&gt;</w:t>
        <w:br/>
        <w:t xml:space="preserve">      &lt;p&gt;Brush the faux suede gently in one direction to lift the nap, and keep it away from direct heat.&lt;/p&gt;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11. Women's Faux Suede Single-Breasted Jacket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Elegant Retro Suede Single-breasted Women's Jacket</w:t>
            </w:r>
          </w:p>
        </w:tc>
      </w:tr>
      <w:tr>
        <w:tc>
          <w:tcPr>
            <w:tcW w:type="dxa" w:w="2880"/>
          </w:tcPr>
          <w:p>
            <w:r>
              <w:rPr>
                <w:b/>
              </w:rPr>
              <w:t>New title (SEO / GMC / AEO)</w:t>
            </w:r>
          </w:p>
        </w:tc>
        <w:tc>
          <w:tcPr>
            <w:tcW w:type="dxa" w:w="6624"/>
          </w:tcPr>
          <w:p>
            <w:r>
              <w:t>Women's Faux Suede Single-Breasted Jacket</w:t>
            </w:r>
          </w:p>
        </w:tc>
      </w:tr>
      <w:tr>
        <w:tc>
          <w:tcPr>
            <w:tcW w:type="dxa" w:w="2880"/>
          </w:tcPr>
          <w:p>
            <w:r>
              <w:rPr>
                <w:b/>
              </w:rPr>
              <w:t>Product ID</w:t>
            </w:r>
          </w:p>
        </w:tc>
        <w:tc>
          <w:tcPr>
            <w:tcW w:type="dxa" w:w="6624"/>
          </w:tcPr>
          <w:p>
            <w:r>
              <w:t>10324841005218</w:t>
            </w:r>
          </w:p>
        </w:tc>
      </w:tr>
      <w:tr>
        <w:tc>
          <w:tcPr>
            <w:tcW w:type="dxa" w:w="2880"/>
          </w:tcPr>
          <w:p>
            <w:r>
              <w:rPr>
                <w:b/>
              </w:rPr>
              <w:t>URL</w:t>
            </w:r>
          </w:p>
        </w:tc>
        <w:tc>
          <w:tcPr>
            <w:tcW w:type="dxa" w:w="6624"/>
          </w:tcPr>
          <w:p>
            <w:r>
              <w:t>https://www.splashis.com/products/elegant-retro-suede-single-breasted-womens-jacket</w:t>
            </w:r>
          </w:p>
        </w:tc>
      </w:tr>
      <w:tr>
        <w:tc>
          <w:tcPr>
            <w:tcW w:type="dxa" w:w="2880"/>
          </w:tcPr>
          <w:p>
            <w:r>
              <w:rPr>
                <w:b/>
              </w:rPr>
              <w:t>Product type</w:t>
            </w:r>
          </w:p>
        </w:tc>
        <w:tc>
          <w:tcPr>
            <w:tcW w:type="dxa" w:w="6624"/>
          </w:tcPr>
          <w:p>
            <w:r>
              <w:t>Blazers</w:t>
            </w:r>
          </w:p>
        </w:tc>
      </w:tr>
      <w:tr>
        <w:tc>
          <w:tcPr>
            <w:tcW w:type="dxa" w:w="2880"/>
          </w:tcPr>
          <w:p>
            <w:r>
              <w:rPr>
                <w:b/>
              </w:rPr>
              <w:t>Shopify category</w:t>
            </w:r>
          </w:p>
        </w:tc>
        <w:tc>
          <w:tcPr>
            <w:tcW w:type="dxa" w:w="6624"/>
          </w:tcPr>
          <w:p>
            <w:r>
              <w:t>Apparel &amp; Accessories &gt; Clothing &gt; Outerwear &gt; Coats &amp; Jackets &gt; Blazers</w:t>
            </w:r>
          </w:p>
        </w:tc>
      </w:tr>
      <w:tr>
        <w:tc>
          <w:tcPr>
            <w:tcW w:type="dxa" w:w="2880"/>
          </w:tcPr>
          <w:p>
            <w:r>
              <w:rPr>
                <w:b/>
              </w:rPr>
              <w:t>Google product category</w:t>
            </w:r>
          </w:p>
        </w:tc>
        <w:tc>
          <w:tcPr>
            <w:tcW w:type="dxa" w:w="6624"/>
          </w:tcPr>
          <w:p>
            <w:r>
              <w:t>203</w:t>
            </w:r>
          </w:p>
        </w:tc>
      </w:tr>
      <w:tr>
        <w:tc>
          <w:tcPr>
            <w:tcW w:type="dxa" w:w="2880"/>
          </w:tcPr>
          <w:p>
            <w:r>
              <w:rPr>
                <w:b/>
              </w:rPr>
              <w:t>SEO focus keyword (custom.focus_keyword)</w:t>
            </w:r>
          </w:p>
        </w:tc>
        <w:tc>
          <w:tcPr>
            <w:tcW w:type="dxa" w:w="6624"/>
          </w:tcPr>
          <w:p>
            <w:r>
              <w:t>womens faux suede jacket</w:t>
            </w:r>
          </w:p>
        </w:tc>
      </w:tr>
      <w:tr>
        <w:tc>
          <w:tcPr>
            <w:tcW w:type="dxa" w:w="2880"/>
          </w:tcPr>
          <w:p>
            <w:r>
              <w:rPr>
                <w:b/>
              </w:rPr>
              <w:t>Meta title (global.title_tag)</w:t>
            </w:r>
          </w:p>
        </w:tc>
        <w:tc>
          <w:tcPr>
            <w:tcW w:type="dxa" w:w="6624"/>
          </w:tcPr>
          <w:p>
            <w:r>
              <w:t>Women's Faux Suede Single-Breasted Jacket | Splashis</w:t>
            </w:r>
          </w:p>
        </w:tc>
      </w:tr>
      <w:tr>
        <w:tc>
          <w:tcPr>
            <w:tcW w:type="dxa" w:w="2880"/>
          </w:tcPr>
          <w:p>
            <w:r>
              <w:rPr>
                <w:b/>
              </w:rPr>
              <w:t>Meta description (global.description_tag)</w:t>
            </w:r>
          </w:p>
        </w:tc>
        <w:tc>
          <w:tcPr>
            <w:tcW w:type="dxa" w:w="6624"/>
          </w:tcPr>
          <w:p>
            <w:r>
              <w:t>Women's faux suede single-breasted jacket in 100% polyester with a loose retro cut. Dark brown or dark red, sizes XS to 3XL. Free shipping available.</w:t>
            </w:r>
          </w:p>
        </w:tc>
      </w:tr>
      <w:tr>
        <w:tc>
          <w:tcPr>
            <w:tcW w:type="dxa" w:w="2880"/>
          </w:tcPr>
          <w:p>
            <w:r>
              <w:rPr>
                <w:b/>
              </w:rPr>
              <w:t>Product tags (12)</w:t>
            </w:r>
          </w:p>
        </w:tc>
        <w:tc>
          <w:tcPr>
            <w:tcW w:type="dxa" w:w="6624"/>
          </w:tcPr>
          <w:p>
            <w:r>
              <w:t>faux suede jacket women, single breasted jacket, retro jacket women, womens blazer jacket, dark brown jacket women, dark red jacket women, loose fit blazer, autumn winter jacket, streetwear jacket women, button front jacket, womens outerwear, suede effect blazer</w:t>
            </w:r>
          </w:p>
        </w:tc>
      </w:tr>
      <w:tr>
        <w:tc>
          <w:tcPr>
            <w:tcW w:type="dxa" w:w="2880"/>
          </w:tcPr>
          <w:p>
            <w:r>
              <w:rPr>
                <w:b/>
              </w:rPr>
              <w:t>Category metafields set</w:t>
            </w:r>
          </w:p>
        </w:tc>
        <w:tc>
          <w:tcPr>
            <w:tcW w:type="dxa" w:w="6624"/>
          </w:tcPr>
          <w:p>
            <w:r>
              <w:t>shopify.color-pattern (Brown, Burgundy) • shopify.age-group (Adults) • shopify.target-gender (Female) • shopify.neckline (Other — lapel) • shopify.sleeve-length-type (Long) • shopify.top-length-type (Medium) • shopify.fabric (Suede, Polyester) • shopify.size (XS, S, M, L, XL, 2XL, 3XL) • shopify.size-type (Regular) • shopify.care-instructions (Other — spot clean)</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Faux Suede Single-Breasted Jacket&lt;/h2&gt;</w:t>
        <w:br/>
        <w:t>&lt;p&gt;The Splashis women's faux suede single-breasted jacket is made from 100% polyester with a brushed suede-effect surface. It has a buttoned single-breasted front, long regular sleeves and a loose cut with a regular-length body. Available in Dark Brown and Dark Red, in sizes XS to 3XL.&lt;/p&gt;</w:t>
        <w:br/>
        <w:t>&lt;div style="display:flex;flex-wrap:wrap;gap:32px;margin:20px 0;"&gt;</w:t>
        <w:br/>
        <w:t>&lt;div style="flex:1;min-width:240px;"&gt;</w:t>
        <w:br/>
        <w:t>&lt;h4&gt;Key Features&lt;/h4&gt;</w:t>
        <w:br/>
        <w:t>&lt;ul&gt;</w:t>
        <w:br/>
        <w:t>&lt;li&gt;100% polyester with a brushed suede-effect surface&lt;/li&gt;</w:t>
        <w:br/>
        <w:t>&lt;li&gt;Single-breasted buttoned front&lt;/li&gt;</w:t>
        <w:br/>
        <w:t>&lt;li&gt;Long regular sleeves with a loose body&lt;/li&gt;</w:t>
        <w:br/>
        <w:t>&lt;li&gt;Regular length, sitting around the hip&lt;/li&gt;</w:t>
        <w:br/>
        <w:t>&lt;li&gt;Seven sizes (XS–3XL) and two colors&lt;/li&gt;</w:t>
        <w:br/>
        <w:t>&lt;/ul&gt;</w:t>
        <w:br/>
        <w:t>&lt;/div&gt;</w:t>
        <w:br/>
        <w:t>&lt;div style="flex:1;min-width:240px;"&gt;</w:t>
        <w:br/>
        <w:t>&lt;h4&gt;How to Wear It&lt;/h4&gt;</w:t>
        <w:br/>
        <w:t>&lt;ol&gt;</w:t>
        <w:br/>
        <w:t>&lt;li&gt;Check your measurements, as this cut follows Asian sizing.&lt;/li&gt;</w:t>
        <w:br/>
        <w:t>&lt;li&gt;Wear it open over a knit for a relaxed retro line.&lt;/li&gt;</w:t>
        <w:br/>
        <w:t>&lt;li&gt;Button the front for a sharper, structured shape.&lt;/li&gt;</w:t>
        <w:br/>
        <w:t>&lt;li&gt;Hang it on a shaped hanger so the shoulders hold.&lt;/li&gt;</w:t>
        <w:br/>
        <w:t>&lt;/ol&gt;</w:t>
        <w:br/>
        <w:t>&lt;/div&gt;</w:t>
        <w:br/>
        <w:t>&lt;/div&gt;</w:t>
        <w:br/>
        <w:t>&lt;blockquote style="border-left:3px solid #ddd;padding:12px 20px;margin:18px 0;background:#f9f9f9;color:#555;font-style:italic;"&gt;</w:t>
        <w:br/>
        <w:t>A brushed suede-effect surface on a clean single-breasted cut — backed by our 30-day guarantee.</w:t>
        <w:br/>
        <w:t>&lt;/blockquote&gt;</w:t>
        <w:br/>
        <w:t>&lt;h4 style="margin:24px 0 10px;"&gt;About This Product&lt;/h4&gt;</w:t>
        <w:br/>
        <w:t>&lt;p style="margin:0 0 20px;"&gt;This listing describes a women's single-breasted jacket in 100% polyester with a suede-effect finish, offered in seven sizes and two colors. It is not made from animal suede, leather or fur, despite the look of the fabric.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the suede look without animal materials&lt;/li&gt;</w:t>
        <w:br/>
        <w:t>&lt;li&gt;Autumn and transitional winter layering&lt;/li&gt;</w:t>
        <w:br/>
        <w:t>&lt;li&gt;Retro and streetwear-leaning outfits&lt;/li&gt;</w:t>
        <w:br/>
        <w:t>&lt;li&gt;Shoppers who need sizes from XS through 3XL&lt;/li&gt;</w:t>
        <w:br/>
        <w:t>&lt;/ul&gt;</w:t>
        <w:br/>
        <w:t>&lt;h4 style="margin:24px 0 10px;"&gt;What to look for in a faux suede jacket&lt;/h4&gt;</w:t>
        <w:br/>
        <w:t>&lt;p style="margin:0 0 20px;"&gt;Start with the nap, because a brushed polyester surface gives the matte, soft-touch look of suede and can be wiped clean rather than specially treated. Look at the closure next: a single-breasted front with one row of buttons sits flatter under a coat than a double-breasted one. Consider the body cut too, since a loose jacket leaves room for a knit underneath. Finally, check sizing carefully, as this cut follows Asian measurements and usually runs smaller than US or EU equivalents.&lt;/p&gt;</w:t>
        <w:br/>
        <w:t>&lt;h4 style="margin:24px 0 10px;"&gt;What to Pair It With&lt;/h4&gt;</w:t>
        <w:br/>
        <w:t>&lt;p style="margin:0 0 20px;"&gt;Straight-leg trousers or dark denim balance the soft surface of the fabric. A fine knit or plain tee underneath keeps the front clean, and ankle boots finish the line. In dark brown or dark red, keep the rest of the outfit in neutrals so the colour leads.&lt;/p&gt;</w:t>
        <w:br/>
        <w:t>&lt;h4 style="margin:24px 0 10px;"&gt;Care Instructions&lt;/h4&gt;</w:t>
        <w:br/>
        <w:t>&lt;p style="margin:0 0 20px;"&gt;We recommend spot cleaning with a soft, slightly damp cloth and letting the jacket air dry away from direct heat. Do not machine wash, wring or tumble dry, as this can mark the suede-effect surface and distort the shape. Brush the nap gently in one direction between wears.&lt;/p&gt;</w:t>
        <w:br/>
        <w:t>&lt;div class="sa11-carousel" style="max-width:900px;margin:30px auto 0;position:relative;"&gt;</w:t>
        <w:br/>
        <w:t>&lt;input type="radio" name="sa11-slide" id="sa11-s1" checked style="display:none;"&gt;&lt;input type="radio" name="sa11-slide" id="sa11-s2" style="display:none;"&gt;&lt;div class="sa11-shell" style="overflow:hidden;border-radius:12px;"&gt;&lt;div class="sa11-track" style="display:flex;width:200%;transition:transform 0.5s ease;"&gt;</w:t>
        <w:br/>
        <w:t>&lt;div style="width:50.000000%;display:grid;grid-template-columns:repeat(3,minmax(0,1fr));gap:12px;"&gt;</w:t>
        <w:br/>
        <w:t>&lt;a href="https://cdn.shopify.com/s/files/1/0705/0434/9858/files/27573629-bbc5-41c7-8175-4f795be40702.jpg?v=1791037784" target="_blank" rel="noopener"&gt;&lt;img src="https://cdn.shopify.com/s/files/1/0705/0434/9858/files/27573629-bbc5-41c7-8175-4f795be40702.jpg?v=1791037784" alt="Women's faux suede single breasted jacket" loading="lazy" style="width:100%;aspect-ratio:1/1;object-fit:cover;border-radius:8px;cursor:pointer;display:block;"&gt;&lt;/a&gt;&lt;a href="https://cdn.shopify.com/s/files/1/0705/0434/9858/files/a661d672-a80c-496c-b121-c83ae5a2a669.jpg?v=1791037784" target="_blank" rel="noopener"&gt;&lt;img src="https://cdn.shopify.com/s/files/1/0705/0434/9858/files/a661d672-a80c-496c-b121-c83ae5a2a669.jpg?v=1791037784" alt="Suede effect jacket front view" loading="lazy" style="width:100%;aspect-ratio:1/1;object-fit:cover;border-radius:8px;cursor:pointer;display:block;"&gt;&lt;/a&gt;&lt;a href="https://cdn.shopify.com/s/files/1/0705/0434/9858/files/3a3fa3da-691d-476c-9720-b6cf0fd2e776.jpg?v=1791037784" target="_blank" rel="noopener"&gt;&lt;img src="https://cdn.shopify.com/s/files/1/0705/0434/9858/files/3a3fa3da-691d-476c-9720-b6cf0fd2e776.jpg?v=1791037784" alt="Single breasted button detail" loading="lazy" style="width:100%;aspect-ratio:1/1;object-fit:cover;border-radius:8px;cursor:pointer;display:block;"&gt;&lt;/a&gt;</w:t>
        <w:br/>
        <w:t>&lt;/div&gt;</w:t>
        <w:br/>
        <w:t>&lt;div style="width:50.000000%;display:grid;grid-template-columns:repeat(3,minmax(0,1fr));gap:12px;"&gt;</w:t>
        <w:br/>
        <w:t>&lt;a href="https://cdn.shopify.com/s/files/1/0705/0434/9858/files/0be7e909-ae74-4392-8e9b-47aaba37c53d.jpg?v=1791037784" target="_blank" rel="noopener"&gt;&lt;img src="https://cdn.shopify.com/s/files/1/0705/0434/9858/files/0be7e909-ae74-4392-8e9b-47aaba37c53d.jpg?v=1791037784" alt="Faux suede jacket colour option" loading="lazy" style="width:100%;aspect-ratio:1/1;object-fit:cover;border-radius:8px;cursor:pointer;display:block;"&gt;&lt;/a&gt;&lt;a href="https://cdn.shopify.com/s/files/1/0705/0434/9858/files/7a064de2-f467-4187-a6c3-8c17a8807bb3.jpg?v=1791037784" target="_blank" rel="noopener"&gt;&lt;img src="https://cdn.shopify.com/s/files/1/0705/0434/9858/files/7a064de2-f467-4187-a6c3-8c17a8807bb3.jpg?v=1791037784" alt="Retro suede jacket worn view" loading="lazy" style="width:100%;aspect-ratio:1/1;object-fit:cover;border-radius:8px;cursor:pointer;display:block;"&gt;&lt;/a&gt;</w:t>
        <w:br/>
        <w:t>&lt;/div&gt;</w:t>
        <w:br/>
        <w:t>&lt;/div&gt;&lt;/div&gt;</w:t>
        <w:br/>
        <w:t>&lt;div style="display:flex;justify-content:center;gap:8px;margin-top:14px;"&gt;</w:t>
        <w:br/>
        <w:t>&lt;label for="sa11-s1" style="width:10px;height:10px;border-radius:50%;background:#ccc;display:inline-block;cursor:pointer;"&gt;&lt;/label&gt;&lt;label for="sa11-s2" style="width:10px;height:10px;border-radius:50%;background:#ccc;display:inline-block;cursor:pointer;"&gt;&lt;/label&gt;</w:t>
        <w:br/>
        <w:t>&lt;/div&gt;</w:t>
        <w:br/>
        <w:t>&lt;/div&gt;&lt;style&gt;#sa11-s1:checked ~ .sa11-shell .sa11-track{transform:translateX(-0.000000%);}#sa11-s2:checked ~ .sa11-shell .sa11-track{transform:translateX(-50.000000%);}#sa11-s1:checked ~ div label[for="sa11-s1"],#sa11-s2:checked ~ div label[for="sa11-s2"]{background:#333 !important;}@media(max-width:640px){.sa11-track&gt;div{grid-template-columns:1fr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&lt;tr&gt;&lt;td&gt;&lt;strong&gt;Garment Type&lt;/strong&gt;&lt;/td&gt;&lt;td&gt;Single-breasted jacket&lt;/td&gt;&lt;/tr&gt;</w:t>
        <w:br/>
        <w:t>&lt;tr&gt;&lt;td&gt;&lt;strong&gt;Material&lt;/strong&gt;&lt;/td&gt;&lt;td&gt;100% Polyester with a brushed suede-effect finish&lt;/td&gt;&lt;/tr&gt;</w:t>
        <w:br/>
        <w:t>&lt;tr&gt;&lt;td&gt;&lt;strong&gt;Closure&lt;/strong&gt;&lt;/td&gt;&lt;td&gt;Single-breasted buttoned front&lt;/td&gt;&lt;/tr&gt;</w:t>
        <w:br/>
        <w:t>&lt;tr&gt;&lt;td&gt;&lt;strong&gt;Sleeve Style&lt;/strong&gt;&lt;/td&gt;&lt;td&gt;Regular sleeve&lt;/td&gt;&lt;/tr&gt;</w:t>
        <w:br/>
        <w:t>&lt;tr&gt;&lt;td&gt;&lt;strong&gt;Sleeve Length&lt;/strong&gt;&lt;/td&gt;&lt;td&gt;Long sleeve&lt;/td&gt;&lt;/tr&gt;</w:t>
        <w:br/>
        <w:t>&lt;tr&gt;&lt;td&gt;&lt;strong&gt;Silhouette&lt;/strong&gt;&lt;/td&gt;&lt;td&gt;Loose fit&lt;/td&gt;&lt;/tr&gt;</w:t>
        <w:br/>
        <w:t>&lt;tr&gt;&lt;td&gt;&lt;strong&gt;Length&lt;/strong&gt;&lt;/td&gt;&lt;td&gt;Regular length, sitting around the hip&lt;/td&gt;&lt;/tr&gt;</w:t>
        <w:br/>
        <w:t>&lt;tr&gt;&lt;td&gt;&lt;strong&gt;Pattern&lt;/strong&gt;&lt;/td&gt;&lt;td&gt;Solid colour&lt;/td&gt;&lt;/tr&gt;</w:t>
        <w:br/>
        <w:t>&lt;tr&gt;&lt;td&gt;&lt;strong&gt;Style&lt;/strong&gt;&lt;/td&gt;&lt;td&gt;Retro / street fashion&lt;/td&gt;&lt;/tr&gt;</w:t>
        <w:br/>
        <w:t>&lt;tr&gt;&lt;td&gt;&lt;strong&gt;Stretch&lt;/strong&gt;&lt;/td&gt;&lt;td&gt;No stretch&lt;/td&gt;&lt;/tr&gt;</w:t>
        <w:br/>
        <w:t>&lt;tr&gt;&lt;td&gt;&lt;strong&gt;Sizes&lt;/strong&gt;&lt;/td&gt;&lt;td&gt;XS, S, M, L, XL, XXL, 3XL (Asian sizing)&lt;/td&gt;&lt;/tr&gt;</w:t>
        <w:br/>
        <w:t>&lt;tr&gt;&lt;td&gt;&lt;strong&gt;Colors&lt;/strong&gt;&lt;/td&gt;&lt;td&gt;Dark Brown, Dark Red&lt;/td&gt;&lt;/tr&gt;</w:t>
        <w:br/>
        <w:t>&lt;tr&gt;&lt;td&gt;&lt;strong&gt;Season&lt;/strong&gt;&lt;/td&gt;&lt;td&gt;Autumn and winter&lt;/td&gt;&lt;/tr&gt;</w:t>
        <w:br/>
        <w:t>&lt;tr&gt;&lt;td&gt;&lt;strong&gt;Care&lt;/strong&gt;&lt;/td&gt;&lt;td&gt;Spot clean with a damp cloth, air dry — do not machine wash&lt;/td&gt;&lt;/tr&gt;</w:t>
        <w:br/>
        <w:t>&lt;tr&gt;&lt;td&gt;&lt;strong&gt;In the Box&lt;/strong&gt;&lt;/td&gt;&lt;td&gt;1 x jacket&lt;/td&gt;&lt;/tr&gt;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this real suede?&lt;/summary&gt;</w:t>
        <w:br/>
        <w:t xml:space="preserve">      &lt;p&gt;No. It is 100% polyester with a brushed suede-effect finish. No animal suede, leather or fur is used.&lt;/p&gt;</w:t>
        <w:br/>
        <w:t xml:space="preserve">    &lt;/details&gt;</w:t>
        <w:br/>
        <w:t xml:space="preserve">    &lt;details&gt;</w:t>
        <w:br/>
        <w:t xml:space="preserve">      &lt;summary&gt;What sizes are available?&lt;/summary&gt;</w:t>
        <w:br/>
        <w:t xml:space="preserve">      &lt;p&gt;XS, S, M, L, XL, XXL and 3XL.&lt;/p&gt;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&lt;p&gt;Dark Brown and Dark Red.&lt;/p&gt;</w:t>
        <w:br/>
        <w:t xml:space="preserve">    &lt;/details&gt;</w:t>
        <w:br/>
        <w:t xml:space="preserve">    &lt;details&gt;</w:t>
        <w:br/>
        <w:t xml:space="preserve">      &lt;summary&gt;How does it fasten?&lt;/summary&gt;</w:t>
        <w:br/>
        <w:t xml:space="preserve">      &lt;p&gt;With a single-breasted buttoned front. It can also be worn open as a layer.&lt;/p&gt;</w:t>
        <w:br/>
        <w:t xml:space="preserve">    &lt;/details&gt;</w:t>
        <w:br/>
        <w:t xml:space="preserve">    &lt;details&gt;</w:t>
        <w:br/>
        <w:t xml:space="preserve">      &lt;summary&gt;Is the fit loose or fitted?&lt;/summary&gt;</w:t>
        <w:br/>
        <w:t xml:space="preserve">      &lt;p&gt;Loose, with room to wear a fine knit underneath.&lt;/p&gt;</w:t>
        <w:br/>
        <w:t xml:space="preserve">    &lt;/details&gt;</w:t>
        <w:br/>
        <w:t xml:space="preserve">    &lt;details&gt;</w:t>
        <w:br/>
        <w:t xml:space="preserve">      &lt;summary&gt;How long is it?&lt;/summary&gt;</w:t>
        <w:br/>
        <w:t xml:space="preserve">      &lt;p&gt;Regular length, sitting around the hip.&lt;/p&gt;</w:t>
        <w:br/>
        <w:t xml:space="preserve">    &lt;/details&gt;</w:t>
        <w:br/>
        <w:t xml:space="preserve">    &lt;details&gt;</w:t>
        <w:br/>
        <w:t xml:space="preserve">      &lt;summary&gt;Can I machine wash it?&lt;/summary&gt;</w:t>
        <w:br/>
        <w:t xml:space="preserve">      &lt;p&gt;No. Spot clean with a soft, slightly damp cloth and air dry. Machine washing can mark the suede-effect surface.&lt;/p&gt;</w:t>
        <w:br/>
        <w:t xml:space="preserve">    &lt;/details&gt;</w:t>
        <w:br/>
        <w:t xml:space="preserve">    &lt;details&gt;</w:t>
        <w:br/>
        <w:t xml:space="preserve">      &lt;summary&gt;How do I keep the surface looking good?&lt;/summary&gt;</w:t>
        <w:br/>
        <w:t xml:space="preserve">      &lt;p&gt;Brush the nap gently in one direction between wears and keep the jacket away from direct heat.&lt;/p&gt;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
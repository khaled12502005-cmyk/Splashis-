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Splashis — Product Tabs, SEO &amp; Metafields Build Sheet</w:t>
      </w:r>
    </w:p>
    <w:p>
      <w:r>
        <w:rPr>
          <w:b/>
        </w:rPr>
        <w:t xml:space="preserve">Store: </w:t>
      </w:r>
      <w:r>
        <w:t xml:space="preserve">www.splashis.com   </w:t>
      </w:r>
      <w:r>
        <w:rPr>
          <w:b/>
        </w:rPr>
        <w:t xml:space="preserve">Date: </w:t>
      </w:r>
      <w:r>
        <w:t>1 October 2026</w:t>
      </w:r>
    </w:p>
    <w:p>
      <w:r>
        <w:t>This document records exactly what was pushed live for 10 products: the 4 product tabs (Description, Specification, Shipping Information, FAQs), the rewritten SEO titles, meta titles and meta descriptions, product tags, Google/GMC fields, and the category + product metafields. All HTML below is the live value. No size chart was created, per instruction.</w:t>
      </w:r>
    </w:p>
    <w:p>
      <w:pPr>
        <w:pStyle w:val="Heading1"/>
      </w:pPr>
      <w:r>
        <w:t>What was applied to every product</w:t>
      </w:r>
    </w:p>
    <w:p>
      <w:pPr>
        <w:pStyle w:val="ListBullet"/>
      </w:pPr>
      <w:r>
        <w:t>Tab 1 — Description: product metafield description (body HTML). Focus keyword leads the first paragraph. Multi-column Key Features / How to Wear block, About This Product, Who It's For, buying guide, pairing guide and Care Instructions. The multi-column image slideshow (carousel with dots) sits at the END of the Description tab; every image is clickable and opens the full-size image in a new tab.</w:t>
      </w:r>
    </w:p>
    <w:p>
      <w:pPr>
        <w:pStyle w:val="ListBullet"/>
      </w:pPr>
      <w:r>
        <w:t>Tab 2 — Specification: metafield custom.custom_tab (not custom_tab1).</w:t>
      </w:r>
    </w:p>
    <w:p>
      <w:pPr>
        <w:pStyle w:val="ListBullet"/>
      </w:pPr>
      <w:r>
        <w:t>Tab 3 — Shipping Information: metafield custom.custom_tab2.</w:t>
      </w:r>
    </w:p>
    <w:p>
      <w:pPr>
        <w:pStyle w:val="ListBullet"/>
      </w:pPr>
      <w:r>
        <w:t>Tab 4 — FAQs: metafield custom.custom_tab3 (10 questions each, written for SEO and AI/AEO answer extraction).</w:t>
      </w:r>
    </w:p>
    <w:p>
      <w:pPr>
        <w:pStyle w:val="ListBullet"/>
      </w:pPr>
      <w:r>
        <w:t>SEO focus keyword stored in metafield custom.focus_keyword.</w:t>
      </w:r>
    </w:p>
    <w:p>
      <w:pPr>
        <w:pStyle w:val="ListBullet"/>
      </w:pPr>
      <w:r>
        <w:t>Meta title and meta description written to product SEO fields and to global.title_tag / global.description_tag.</w:t>
      </w:r>
    </w:p>
    <w:p>
      <w:pPr>
        <w:pStyle w:val="ListBullet"/>
      </w:pPr>
      <w:r>
        <w:t>12 product tags per product (requirement was more than 8).</w:t>
      </w:r>
    </w:p>
    <w:p>
      <w:pPr>
        <w:pStyle w:val="ListBullet"/>
      </w:pPr>
      <w:r>
        <w:t>Google / GMC metafields: google.identifier_exists = false, google.gender, google.age_group = Adults, google.condition = New, plus mm-google-shopping.google_product_category and mc-facebook.google_product_category.</w:t>
      </w:r>
    </w:p>
    <w:p>
      <w:pPr>
        <w:pStyle w:val="ListBullet"/>
      </w:pPr>
      <w:r>
        <w:t>Shopify taxonomy category assigned, and the category metafields (shopify.* namespace) populated.</w:t>
      </w:r>
    </w:p>
    <w:p>
      <w:pPr>
        <w:pStyle w:val="ListBullet"/>
      </w:pPr>
      <w:r>
        <w:t>All 8 sales channels activated: Online Store, TikTok, Facebook &amp; Instagram, Google &amp; YouTube, Inbox, Pinterest, Manus, Shop.</w:t>
      </w:r>
    </w:p>
    <w:p>
      <w:pPr>
        <w:pStyle w:val="ListBullet"/>
      </w:pPr>
      <w:r>
        <w:t>'Charge tax on this variant' is unchecked (taxable = false) on every variant of all 10 products.</w:t>
      </w:r>
    </w:p>
    <w:p>
      <w:pPr>
        <w:pStyle w:val="ListBullet"/>
      </w:pPr>
      <w:r>
        <w:t>GMC safety: no health, medical, cosmetic or outcome claims anywhere. Faux fur and synthetic materials stated explicitly. Asian sizing disclosed. The pouch hoodie explicitly states it is not a certified pet carrier. Nothing that creates a misrepresentation risk.</w:t>
      </w:r>
    </w:p>
    <w:p>
      <w:pPr>
        <w:pStyle w:val="Heading1"/>
      </w:pPr>
      <w:r>
        <w:t>Shared Shipping Information HTML (Tab 3 — custom.custom_tab2)</w:t>
      </w:r>
    </w:p>
    <w:p>
      <w:r>
        <w:t>Identical for all 10 products.</w:t>
      </w:r>
    </w:p>
    <w:p>
      <w:pPr>
        <w:spacing w:after="200" w:before="40"/>
      </w:pPr>
      <w:r>
        <w:rPr>
          <w:rFonts w:ascii="Consolas" w:hAnsi="Consolas"/>
          <w:color w:val="1A1A1A"/>
          <w:sz w:val="15"/>
        </w:rPr>
        <w:t>&lt;table style="max-width:800px;width:100%;border-collapse:collapse;"&gt;</w:t>
        <w:br/>
        <w:t xml:space="preserve">  &lt;tbody&gt;</w:t>
        <w:br/>
        <w:t xml:space="preserve">    &lt;tr style="border-bottom:1px solid #eee;"&gt;&lt;td style="padding:10px 8px;"&gt;&lt;strong&gt;Shipping Cost&lt;/strong&gt;&lt;/td&gt;&lt;td style="padding:10px 8px;"&gt;Free standard shipping to eligible destinations&lt;/td&gt;&lt;/tr&gt;</w:t>
        <w:br/>
        <w:t xml:space="preserve">    &lt;tr style="border-bottom:1px solid #eee;"&gt;&lt;td style="padding:10px 8px;"&gt;&lt;strong&gt;Processing Time&lt;/strong&gt;&lt;/td&gt;&lt;td style="padding:10px 8px;"&gt;1–3 business days&lt;/td&gt;&lt;/tr&gt;</w:t>
        <w:br/>
        <w:t xml:space="preserve">    &lt;tr style="border-bottom:1px solid #eee;"&gt;&lt;td style="padding:10px 8px;"&gt;&lt;strong&gt;Estimated Delivery — United States, United Kingdom, EU/EEA&lt;/strong&gt;&lt;/td&gt;&lt;td style="padding:10px 8px;"&gt;5–10 business days&lt;/td&gt;&lt;/tr&gt;</w:t>
        <w:br/>
        <w:t xml:space="preserve">    &lt;tr style="border-bottom:1px solid #eee;"&gt;&lt;td style="padding:10px 8px;"&gt;&lt;strong&gt;Estimated Delivery — GCC&lt;/strong&gt;&lt;/td&gt;&lt;td style="padding:10px 8px;"&gt;8–15 business days&lt;/td&gt;&lt;/tr&gt;</w:t>
        <w:br/>
        <w:t xml:space="preserve">    &lt;tr style="border-bottom:1px solid #eee;"&gt;&lt;td style="padding:10px 8px;"&gt;&lt;strong&gt;Estimated Delivery — Canada&lt;/strong&gt;&lt;/td&gt;&lt;td style="padding:10px 8px;"&gt;7–17 business days&lt;/td&gt;&lt;/tr&gt;</w:t>
        <w:br/>
        <w:t xml:space="preserve">    &lt;tr style="border-bottom:1px solid #eee;"&gt;&lt;td style="padding:10px 8px;"&gt;&lt;strong&gt;Estimated Delivery — Other Eligible International Destinations&lt;/strong&gt;&lt;/td&gt;&lt;td style="padding:10px 8px;"&gt;10–20 business days&lt;/td&gt;&lt;/tr&gt;</w:t>
        <w:br/>
        <w:t xml:space="preserve">    &lt;tr style="border-bottom:1px solid #eee;"&gt;&lt;td style="padding:10px 8px;"&gt;&lt;strong&gt;Delivery Availability&lt;/strong&gt;&lt;/td&gt;&lt;td style="padding:10px 8px;"&gt;Availability and the delivery window for your address are shown at checkout. If your destination is not listed, contact support before ordering.&lt;/td&gt;&lt;/tr&gt;</w:t>
        <w:br/>
        <w:t xml:space="preserve">    &lt;tr style="border-bottom:1px solid #eee;"&gt;&lt;td style="padding:10px 8px;"&gt;&lt;strong&gt;Duties and Taxes&lt;/strong&gt;&lt;/td&gt;&lt;td style="padding:10px 8px;"&gt;Customs duties, taxes, or import fees may apply and are excluded unless shown at checkout.&lt;/td&gt;&lt;/tr&gt;</w:t>
        <w:br/>
        <w:t xml:space="preserve">    &lt;tr style="border-bottom:1px solid #eee;"&gt;&lt;td style="padding:10px 8px;"&gt;&lt;strong&gt;Tracking&lt;/strong&gt;&lt;/td&gt;&lt;td style="padding:10px 8px;"&gt;Tracking information is sent once the order has shipped.&lt;/td&gt;&lt;/tr&gt;</w:t>
        <w:br/>
        <w:t xml:space="preserve">    &lt;tr&gt;&lt;td style="padding:10px 8px;"&gt;&lt;strong&gt;Returns&lt;/strong&gt;&lt;/td&gt;&lt;td style="padding:10px 8px;"&gt;Please see our &lt;a href="https://www.splashis.com/policies/refund-policy"&gt;Return &amp;amp; Refund Policy&lt;/a&gt; for eligibility and return instructions.&lt;/td&gt;&lt;/tr&gt;</w:t>
        <w:br/>
        <w:t xml:space="preserve">  &lt;/tbody&gt;</w:t>
        <w:br/>
        <w:t>&lt;/table&gt;</w:t>
        <w:br/>
        <w:t>&lt;p style="margin-top:12px;"&gt;&lt;a href="https://www.splashis.com/policies/shipping-policy"&gt;View the full Shipping Policy&lt;/a&gt;&lt;/p&gt;</w:t>
      </w:r>
    </w:p>
    <w:p>
      <w:r>
        <w:br w:type="page"/>
      </w:r>
    </w:p>
    <w:p>
      <w:pPr>
        <w:pStyle w:val="Heading1"/>
      </w:pPr>
      <w:r>
        <w:t>1. Women's Pom Pom Knit Beanie with Ear Flaps</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Ladies Fashion Ball Thread Ear Protection Hat</w:t>
            </w:r>
          </w:p>
        </w:tc>
      </w:tr>
      <w:tr>
        <w:tc>
          <w:tcPr>
            <w:tcW w:type="dxa" w:w="2880"/>
          </w:tcPr>
          <w:p>
            <w:r>
              <w:rPr>
                <w:b/>
              </w:rPr>
              <w:t>New title (SEO / GMC / AEO)</w:t>
            </w:r>
          </w:p>
        </w:tc>
        <w:tc>
          <w:tcPr>
            <w:tcW w:type="dxa" w:w="6624"/>
          </w:tcPr>
          <w:p>
            <w:r>
              <w:t>Women's Pom Pom Knit Beanie with Ear Flaps</w:t>
            </w:r>
          </w:p>
        </w:tc>
      </w:tr>
      <w:tr>
        <w:tc>
          <w:tcPr>
            <w:tcW w:type="dxa" w:w="2880"/>
          </w:tcPr>
          <w:p>
            <w:r>
              <w:rPr>
                <w:b/>
              </w:rPr>
              <w:t>Product ID</w:t>
            </w:r>
          </w:p>
        </w:tc>
        <w:tc>
          <w:tcPr>
            <w:tcW w:type="dxa" w:w="6624"/>
          </w:tcPr>
          <w:p>
            <w:r>
              <w:t>10322610618530</w:t>
            </w:r>
          </w:p>
        </w:tc>
      </w:tr>
      <w:tr>
        <w:tc>
          <w:tcPr>
            <w:tcW w:type="dxa" w:w="2880"/>
          </w:tcPr>
          <w:p>
            <w:r>
              <w:rPr>
                <w:b/>
              </w:rPr>
              <w:t>URL</w:t>
            </w:r>
          </w:p>
        </w:tc>
        <w:tc>
          <w:tcPr>
            <w:tcW w:type="dxa" w:w="6624"/>
          </w:tcPr>
          <w:p>
            <w:r>
              <w:t>https://www.splashis.com/products/ladies-fashion-ball-thread-ear-protection-hat</w:t>
            </w:r>
          </w:p>
        </w:tc>
      </w:tr>
      <w:tr>
        <w:tc>
          <w:tcPr>
            <w:tcW w:type="dxa" w:w="2880"/>
          </w:tcPr>
          <w:p>
            <w:r>
              <w:rPr>
                <w:b/>
              </w:rPr>
              <w:t>Product type</w:t>
            </w:r>
          </w:p>
        </w:tc>
        <w:tc>
          <w:tcPr>
            <w:tcW w:type="dxa" w:w="6624"/>
          </w:tcPr>
          <w:p>
            <w:r>
              <w:t>Winter Hats</w:t>
            </w:r>
          </w:p>
        </w:tc>
      </w:tr>
      <w:tr>
        <w:tc>
          <w:tcPr>
            <w:tcW w:type="dxa" w:w="2880"/>
          </w:tcPr>
          <w:p>
            <w:r>
              <w:rPr>
                <w:b/>
              </w:rPr>
              <w:t>Shopify category</w:t>
            </w:r>
          </w:p>
        </w:tc>
        <w:tc>
          <w:tcPr>
            <w:tcW w:type="dxa" w:w="6624"/>
          </w:tcPr>
          <w:p>
            <w:r>
              <w:t>Apparel &amp; Accessories &gt; Clothing Accessories &gt; Hats &gt; Winter Hats</w:t>
            </w:r>
          </w:p>
        </w:tc>
      </w:tr>
      <w:tr>
        <w:tc>
          <w:tcPr>
            <w:tcW w:type="dxa" w:w="2880"/>
          </w:tcPr>
          <w:p>
            <w:r>
              <w:rPr>
                <w:b/>
              </w:rPr>
              <w:t>Google product category</w:t>
            </w:r>
          </w:p>
        </w:tc>
        <w:tc>
          <w:tcPr>
            <w:tcW w:type="dxa" w:w="6624"/>
          </w:tcPr>
          <w:p>
            <w:r>
              <w:t>173</w:t>
            </w:r>
          </w:p>
        </w:tc>
      </w:tr>
      <w:tr>
        <w:tc>
          <w:tcPr>
            <w:tcW w:type="dxa" w:w="2880"/>
          </w:tcPr>
          <w:p>
            <w:r>
              <w:rPr>
                <w:b/>
              </w:rPr>
              <w:t>SEO focus keyword (custom.focus_keyword)</w:t>
            </w:r>
          </w:p>
        </w:tc>
        <w:tc>
          <w:tcPr>
            <w:tcW w:type="dxa" w:w="6624"/>
          </w:tcPr>
          <w:p>
            <w:r>
              <w:t>womens pom pom knit beanie</w:t>
            </w:r>
          </w:p>
        </w:tc>
      </w:tr>
      <w:tr>
        <w:tc>
          <w:tcPr>
            <w:tcW w:type="dxa" w:w="2880"/>
          </w:tcPr>
          <w:p>
            <w:r>
              <w:rPr>
                <w:b/>
              </w:rPr>
              <w:t>Meta title (global.title_tag)</w:t>
            </w:r>
          </w:p>
        </w:tc>
        <w:tc>
          <w:tcPr>
            <w:tcW w:type="dxa" w:w="6624"/>
          </w:tcPr>
          <w:p>
            <w:r>
              <w:t>Women's Pom Pom Knit Beanie with Ear Flaps | Splashis</w:t>
            </w:r>
          </w:p>
        </w:tc>
      </w:tr>
      <w:tr>
        <w:tc>
          <w:tcPr>
            <w:tcW w:type="dxa" w:w="2880"/>
          </w:tcPr>
          <w:p>
            <w:r>
              <w:rPr>
                <w:b/>
              </w:rPr>
              <w:t>Meta description (global.description_tag)</w:t>
            </w:r>
          </w:p>
        </w:tc>
        <w:tc>
          <w:tcPr>
            <w:tcW w:type="dxa" w:w="6624"/>
          </w:tcPr>
          <w:p>
            <w:r>
              <w:t>Women's pom pom knit beanie with ear flaps in a soft braided knit. One size, eight colors including black, khaki and grey. Free shipping on eligible orders.</w:t>
            </w:r>
          </w:p>
        </w:tc>
      </w:tr>
      <w:tr>
        <w:tc>
          <w:tcPr>
            <w:tcW w:type="dxa" w:w="2880"/>
          </w:tcPr>
          <w:p>
            <w:r>
              <w:rPr>
                <w:b/>
              </w:rPr>
              <w:t>Product tags (12)</w:t>
            </w:r>
          </w:p>
        </w:tc>
        <w:tc>
          <w:tcPr>
            <w:tcW w:type="dxa" w:w="6624"/>
          </w:tcPr>
          <w:p>
            <w:r>
              <w:t>womens knit beanie, pom pom beanie, ear flap beanie, winter beanie women, womens winter hat, warm knit hat, braided knit beanie, one size beanie, cold weather hat, knitted hat women, womens winter accessories, ribbed knit beanie</w:t>
            </w:r>
          </w:p>
        </w:tc>
      </w:tr>
      <w:tr>
        <w:tc>
          <w:tcPr>
            <w:tcW w:type="dxa" w:w="2880"/>
          </w:tcPr>
          <w:p>
            <w:r>
              <w:rPr>
                <w:b/>
              </w:rPr>
              <w:t>Category metafields set</w:t>
            </w:r>
          </w:p>
        </w:tc>
        <w:tc>
          <w:tcPr>
            <w:tcW w:type="dxa" w:w="6624"/>
          </w:tcPr>
          <w:p>
            <w:r>
              <w:t>shopify.color-pattern (Black, Brown, Gray, Beige, Orange, Pink, White, Yellow) • shopify.age-group (Adults) • shopify.target-gender (Female) • shopify.accessory-size (One size) • shopify.size-type (Regular) • shopify.headwear-features (Versatile) • shopify.ear-coverage-type (Full ear coverage) • shopify.pom-pom-type (Yarn pom-pom)</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Pom Pom Knit Beanie with Ear Flaps&lt;/h2&gt;</w:t>
        <w:br/>
        <w:t>&lt;p&gt;The Splashis women's pom pom knit beanie with ear flaps is made from a soft braided knit with a rounded crown, extended ear flaps and a yarn pom pom on top. It comes in one size that suits most adult head circumferences and is available in Black, Coffee, Grey, Khaki, Orange, Pink, White and Yellow.&lt;/p&gt;</w:t>
        <w:br/>
        <w:t>&lt;div style="display:flex;flex-wrap:wrap;gap:32px;margin:20px 0;"&gt;</w:t>
        <w:br/>
        <w:t>&lt;div style="flex:1;min-width:240px;"&gt;</w:t>
        <w:br/>
        <w:t>&lt;h4&gt;Key Features&lt;/h4&gt;</w:t>
        <w:br/>
        <w:t>&lt;ul&gt;</w:t>
        <w:br/>
        <w:t>&lt;li&gt;Soft braided knit with a stretchy rib structure&lt;/li&gt;</w:t>
        <w:br/>
        <w:t>&lt;li&gt;Extended ear flaps for full ear coverage&lt;/li&gt;</w:t>
        <w:br/>
        <w:t>&lt;li&gt;Yarn pom pom on the crown&lt;/li&gt;</w:t>
        <w:br/>
        <w:t>&lt;li&gt;One size, stretches to suit most adults&lt;/li&gt;</w:t>
        <w:br/>
        <w:t>&lt;li&gt;Eight colors: Black, Coffee, Grey, Khaki, Orange, Pink, White, Yellow&lt;/li&gt;</w:t>
        <w:br/>
        <w:t>&lt;/ul&gt;</w:t>
        <w:br/>
        <w:t>&lt;/div&gt;</w:t>
        <w:br/>
        <w:t>&lt;div style="flex:1;min-width:240px;"&gt;</w:t>
        <w:br/>
        <w:t>&lt;h4&gt;How to Wear It&lt;/h4&gt;</w:t>
        <w:br/>
        <w:t>&lt;ol&gt;</w:t>
        <w:br/>
        <w:t>&lt;li&gt;Pull the beanie on so the knit sits just above your eyebrows.&lt;/li&gt;</w:t>
        <w:br/>
        <w:t>&lt;li&gt;Let the ear flaps fall naturally over both ears.&lt;/li&gt;</w:t>
        <w:br/>
        <w:t>&lt;li&gt;Adjust the crown so the pom pom sits centred.&lt;/li&gt;</w:t>
        <w:br/>
        <w:t>&lt;li&gt;Pair it with a coat or scarf on colder days.&lt;/li&gt;</w:t>
        <w:br/>
        <w:t>&lt;/ol&gt;</w:t>
        <w:br/>
        <w:t>&lt;/div&gt;</w:t>
        <w:br/>
        <w:t>&lt;/div&gt;</w:t>
        <w:br/>
        <w:t>&lt;blockquote style="border-left:3px solid #ddd;padding:12px 20px;margin:18px 0;background:#f9f9f9;color:#555;font-style:italic;"&gt;</w:t>
        <w:br/>
        <w:t>A soft braided knit with ear flaps and a pom pom finish — backed by our 30-day guarantee.</w:t>
        <w:br/>
        <w:t>&lt;/blockquote&gt;</w:t>
        <w:br/>
        <w:t>&lt;h4 style="margin:24px 0 10px;"&gt;About This Product&lt;/h4&gt;</w:t>
        <w:br/>
        <w:t>&lt;p style="margin:0 0 20px;"&gt;This listing describes a women's knitted beanie with ear flaps and a yarn pom pom, offered in one stretch size and eight colors. It is not made from animal fur. Color and finish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wants their ears covered rather than a plain cuffed beanie&lt;/li&gt;</w:t>
        <w:br/>
        <w:t>&lt;li&gt;Cold-weather commutes, school runs and winter walks&lt;/li&gt;</w:t>
        <w:br/>
        <w:t>&lt;li&gt;Shoppers who prefer one stretch size over fixed sizing&lt;/li&gt;</w:t>
        <w:br/>
        <w:t>&lt;li&gt;Adding colour to a plain winter coat&lt;/li&gt;</w:t>
        <w:br/>
        <w:t>&lt;/ul&gt;</w:t>
        <w:br/>
        <w:t>&lt;h4 style="margin:24px 0 10px;"&gt;What to look for in a knit beanie&lt;/h4&gt;</w:t>
        <w:br/>
        <w:t>&lt;p style="margin:0 0 20px;"&gt;Start with the knit structure, because a looser braided knit has more give than a tight flat knit and will stretch to suit a wider range of head sizes. Look at ear coverage next: flaps that extend past the crown line sit over the ears, while a plain cuffed beanie stops above them. Consider the pom pom too, as a yarn pom pom stays soft and keeps its shape after packing. Finally, think about colour against your outerwear, since a hat is usually the first thing people notice.&lt;/p&gt;</w:t>
        <w:br/>
        <w:t>&lt;h4 style="margin:24px 0 10px;"&gt;What to Pair It With&lt;/h4&gt;</w:t>
        <w:br/>
        <w:t>&lt;p style="margin:0 0 20px;"&gt;A padded coat or wool overcoat balances the volume of the knit. A plain scarf in a matching or neutral tone keeps the look tidy, and hair worn down or in a low braid sits comfortably under the flaps. Keep earrings small so they are not caught by the knit.&lt;/p&gt;</w:t>
        <w:br/>
        <w:t>&lt;h4 style="margin:24px 0 10px;"&gt;Care Instructions&lt;/h4&gt;</w:t>
        <w:br/>
        <w:t>&lt;p style="margin:0 0 20px;"&gt;We recommend hand washing in cool water with a mild detergent and reshaping the hat flat to dry away from direct heat. Do not wring the knit or tumble dry, as this can stretch the fabric. Store it flat so the crown and pom pom keep their shape between wears.&lt;/p&gt;</w:t>
        <w:br/>
        <w:t>&lt;div class="sp1-carousel" style="max-width:900px;margin:30px auto 0;position:relative;"&gt;</w:t>
        <w:br/>
        <w:t>&lt;input type="radio" name="sp1-slide" id="sp1-s1" checked style="display:none;"&gt;&lt;input type="radio" name="sp1-slide" id="sp1-s2" style="display:none;"&gt;&lt;input type="radio" name="sp1-slide" id="sp1-s3" style="display:none;"&gt;&lt;div class="sp1-shell" style="overflow:hidden;border-radius:12px;"&gt;&lt;div class="sp1-track" style="display:flex;width:300%;transition:transform 0.5s ease;"&gt;</w:t>
        <w:br/>
        <w:t>&lt;div style="width:33.333333%;display:grid;grid-template-columns:repeat(3,minmax(0,1fr));gap:12px;"&gt;</w:t>
        <w:br/>
        <w:t>&lt;a href="https://cdn.shopify.com/s/files/1/0705/0434/9858/files/4e023045-9bee-468f-a082-a43e034677f3.jpg?v=1790861198" target="_blank" rel="noopener"&gt;&lt;img src="https://cdn.shopify.com/s/files/1/0705/0434/9858/files/4e023045-9bee-468f-a082-a43e034677f3.jpg?v=1790861198" alt="Women's pom pom knit ear flap beanie" loading="lazy" style="width:100%;aspect-ratio:1/1;object-fit:cover;border-radius:8px;cursor:pointer;display:block;"&gt;&lt;/a&gt;&lt;a href="https://cdn.shopify.com/s/files/1/0705/0434/9858/files/bf60c0cc-18cb-4d28-871d-34eeb29a0e5f.jpg?v=1790861198" target="_blank" rel="noopener"&gt;&lt;img src="https://cdn.shopify.com/s/files/1/0705/0434/9858/files/bf60c0cc-18cb-4d28-871d-34eeb29a0e5f.jpg?v=1790861198" alt="Knit ear flap hat side view" loading="lazy" style="width:100%;aspect-ratio:1/1;object-fit:cover;border-radius:8px;cursor:pointer;display:block;"&gt;&lt;/a&gt;&lt;a href="https://cdn.shopify.com/s/files/1/0705/0434/9858/files/5fcc967f-b5d2-47c8-9368-9dccf4b3d1c6.jpg?v=1790861198" target="_blank" rel="noopener"&gt;&lt;img src="https://cdn.shopify.com/s/files/1/0705/0434/9858/files/5fcc967f-b5d2-47c8-9368-9dccf4b3d1c6.jpg?v=1790861198" alt="Ribbed knit beanie detail" loading="lazy" style="width:100%;aspect-ratio:1/1;object-fit:cover;border-radius:8px;cursor:pointer;display:block;"&gt;&lt;/a&gt;</w:t>
        <w:br/>
        <w:t>&lt;/div&gt;</w:t>
        <w:br/>
        <w:t>&lt;div style="width:33.333333%;display:grid;grid-template-columns:repeat(3,minmax(0,1fr));gap:12px;"&gt;</w:t>
        <w:br/>
        <w:t>&lt;a href="https://cdn.shopify.com/s/files/1/0705/0434/9858/files/e2b6cd7b-2dea-4273-81f2-27139f486cea.jpg?v=1790861198" target="_blank" rel="noopener"&gt;&lt;img src="https://cdn.shopify.com/s/files/1/0705/0434/9858/files/e2b6cd7b-2dea-4273-81f2-27139f486cea.jpg?v=1790861198" alt="Pom pom beanie colour option" loading="lazy" style="width:100%;aspect-ratio:1/1;object-fit:cover;border-radius:8px;cursor:pointer;display:block;"&gt;&lt;/a&gt;&lt;a href="https://cdn.shopify.com/s/files/1/0705/0434/9858/files/167a5ae3-96dc-4627-9da5-30e2363866db.jpg?v=1790861198" target="_blank" rel="noopener"&gt;&lt;img src="https://cdn.shopify.com/s/files/1/0705/0434/9858/files/167a5ae3-96dc-4627-9da5-30e2363866db.jpg?v=1790861198" alt="Knit ear protection hat worn view" loading="lazy" style="width:100%;aspect-ratio:1/1;object-fit:cover;border-radius:8px;cursor:pointer;display:block;"&gt;&lt;/a&gt;&lt;a href="https://cdn.shopify.com/s/files/1/0705/0434/9858/files/b4d2b69d-5d17-46a8-9722-84e134de0b74.jpg?v=1790861198" target="_blank" rel="noopener"&gt;&lt;img src="https://cdn.shopify.com/s/files/1/0705/0434/9858/files/b4d2b69d-5d17-46a8-9722-84e134de0b74.jpg?v=1790861198" alt="Winter knit beanie texture detail" loading="lazy" style="width:100%;aspect-ratio:1/1;object-fit:cover;border-radius:8px;cursor:pointer;display:block;"&gt;&lt;/a&gt;</w:t>
        <w:br/>
        <w:t>&lt;/div&gt;</w:t>
        <w:br/>
        <w:t>&lt;div style="width:33.333333%;display:grid;grid-template-columns:repeat(3,minmax(0,1fr));gap:12px;"&gt;</w:t>
        <w:br/>
        <w:t>&lt;a href="https://cdn.shopify.com/s/files/1/0705/0434/9858/files/7fec8835-9837-4654-84dc-20408a690fbb.jpg?v=1790861198" target="_blank" rel="noopener"&gt;&lt;img src="https://cdn.shopify.com/s/files/1/0705/0434/9858/files/7fec8835-9837-4654-84dc-20408a690fbb.jpg?v=1790861198" alt="Ear flap beanie back view" loading="lazy" style="width:100%;aspect-ratio:1/1;object-fit:cover;border-radius:8px;cursor:pointer;display:block;"&gt;&lt;/a&gt;&lt;a href="https://cdn.shopify.com/s/files/1/0705/0434/9858/files/29af5de6-04f8-4e9d-bea2-3ca5fa9ef91f.jpg?v=1790861198" target="_blank" rel="noopener"&gt;&lt;img src="https://cdn.shopify.com/s/files/1/0705/0434/9858/files/29af5de6-04f8-4e9d-bea2-3ca5fa9ef91f.jpg?v=1790861198" alt="Knit pom pom hat colour range" loading="lazy" style="width:100%;aspect-ratio:1/1;object-fit:cover;border-radius:8px;cursor:pointer;display:block;"&gt;&lt;/a&gt;</w:t>
        <w:br/>
        <w:t>&lt;/div&gt;</w:t>
        <w:br/>
        <w:t>&lt;/div&gt;&lt;/div&gt;</w:t>
        <w:br/>
        <w:t>&lt;div style="display:flex;justify-content:center;gap:8px;margin-top:14px;"&gt;</w:t>
        <w:br/>
        <w:t>&lt;label for="sp1-s1" style="width:10px;height:10px;border-radius:50%;background:#ccc;display:inline-block;cursor:pointer;"&gt;&lt;/label&gt;&lt;label for="sp1-s2" style="width:10px;height:10px;border-radius:50%;background:#ccc;display:inline-block;cursor:pointer;"&gt;&lt;/label&gt;&lt;label for="sp1-s3" style="width:10px;height:10px;border-radius:50%;background:#ccc;display:inline-block;cursor:pointer;"&gt;&lt;/label&gt;</w:t>
        <w:br/>
        <w:t>&lt;/div&gt;</w:t>
        <w:br/>
        <w:t>&lt;/div&gt;&lt;style&gt;#sp1-s1:checked ~ .sp1-shell .sp1-track{transform:translateX(-0.000000%);}#sp1-s2:checked ~ .sp1-shell .sp1-track{transform:translateX(-33.333333%);}#sp1-s3:checked ~ .sp1-shell .sp1-track{transform:translateX(-66.666667%);}#sp1-s1:checked ~ div label[for="sp1-s1"],#sp1-s2:checked ~ div label[for="sp1-s2"],#sp1-s3:checked ~ div label[for="sp1-s3"]{background:#333 !important;}@media(max-width:640px){.sp1-track&gt;div{grid-template-columns:1fr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&lt;tr&gt;&lt;td&gt;&lt;strong&gt;Product Type&lt;/strong&gt;&lt;/td&gt;&lt;td&gt;Knitted beanie with ear flaps&lt;/td&gt;&lt;/tr&gt;</w:t>
        <w:br/>
        <w:t>&lt;tr&gt;&lt;td&gt;&lt;strong&gt;Material&lt;/strong&gt;&lt;/td&gt;&lt;td&gt;Soft braided knit fabric&lt;/td&gt;&lt;/tr&gt;</w:t>
        <w:br/>
        <w:t>&lt;tr&gt;&lt;td&gt;&lt;strong&gt;Knit Pattern&lt;/strong&gt;&lt;/td&gt;&lt;td&gt;Braided rib knit&lt;/td&gt;&lt;/tr&gt;</w:t>
        <w:br/>
        <w:t>&lt;tr&gt;&lt;td&gt;&lt;strong&gt;Crown Style&lt;/strong&gt;&lt;/td&gt;&lt;td&gt;Rounded dome&lt;/td&gt;&lt;/tr&gt;</w:t>
        <w:br/>
        <w:t>&lt;tr&gt;&lt;td&gt;&lt;strong&gt;Ear Coverage&lt;/strong&gt;&lt;/td&gt;&lt;td&gt;Integrated ear flaps, full ear coverage&lt;/td&gt;&lt;/tr&gt;</w:t>
        <w:br/>
        <w:t>&lt;tr&gt;&lt;td&gt;&lt;strong&gt;Pom Pom&lt;/strong&gt;&lt;/td&gt;&lt;td&gt;Yarn pom pom, fixed&lt;/td&gt;&lt;/tr&gt;</w:t>
        <w:br/>
        <w:t>&lt;tr&gt;&lt;td&gt;&lt;strong&gt;Size&lt;/strong&gt;&lt;/td&gt;&lt;td&gt;One size, stretches to suit most adults&lt;/td&gt;&lt;/tr&gt;</w:t>
        <w:br/>
        <w:t>&lt;tr&gt;&lt;td&gt;&lt;strong&gt;Stretch&lt;/strong&gt;&lt;/td&gt;&lt;td&gt;Moderate stretch&lt;/td&gt;&lt;/tr&gt;</w:t>
        <w:br/>
        <w:t>&lt;tr&gt;&lt;td&gt;&lt;strong&gt;Colors&lt;/strong&gt;&lt;/td&gt;&lt;td&gt;Black, Coffee, Grey, Khaki, Orange, Pink, White, Yellow&lt;/td&gt;&lt;/tr&gt;</w:t>
        <w:br/>
        <w:t>&lt;tr&gt;&lt;td&gt;&lt;strong&gt;Season&lt;/strong&gt;&lt;/td&gt;&lt;td&gt;Autumn and winter&lt;/td&gt;&lt;/tr&gt;</w:t>
        <w:br/>
        <w:t>&lt;tr&gt;&lt;td&gt;&lt;strong&gt;Care&lt;/strong&gt;&lt;/td&gt;&lt;td&gt;Hand wash cool, reshape flat to dry&lt;/td&gt;&lt;/tr&gt;</w:t>
        <w:br/>
        <w:t>&lt;tr&gt;&lt;td&gt;&lt;strong&gt;In the Box&lt;/strong&gt;&lt;/td&gt;&lt;td&gt;1 x beanie&lt;/td&gt;&lt;/tr&gt;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&lt;summary&gt;Does this beanie cover the ears?&lt;/summary&gt;</w:t>
        <w:br/>
        <w:t xml:space="preserve">      &lt;p&gt;Yes. The knit extends into ear flaps on both sides, so the ears are covered when the hat is pulled down.&lt;/p&gt;</w:t>
        <w:br/>
        <w:t xml:space="preserve">    &lt;/details&gt;</w:t>
        <w:br/>
        <w:t xml:space="preserve">    &lt;details&gt;</w:t>
        <w:br/>
        <w:t xml:space="preserve">      &lt;summary&gt;What size is it?&lt;/summary&gt;</w:t>
        <w:br/>
        <w:t xml:space="preserve">      &lt;p&gt;One size. The knit stretches to suit most adult head circumferences. Measure around your head just above the ears if you are unsure.&lt;/p&gt;</w:t>
        <w:br/>
        <w:t xml:space="preserve">    &lt;/details&gt;</w:t>
        <w:br/>
        <w:t xml:space="preserve">    &lt;details&gt;</w:t>
        <w:br/>
        <w:t xml:space="preserve">      &lt;summary&gt;Which colors are available?&lt;/summary&gt;</w:t>
        <w:br/>
        <w:t xml:space="preserve">      &lt;p&gt;Black, Coffee, Grey, Khaki, Orange, Pink, White and Yellow.&lt;/p&gt;</w:t>
        <w:br/>
        <w:t xml:space="preserve">    &lt;/details&gt;</w:t>
        <w:br/>
        <w:t xml:space="preserve">    &lt;details&gt;</w:t>
        <w:br/>
        <w:t xml:space="preserve">      &lt;summary&gt;Is the pom pom real fur?&lt;/summary&gt;</w:t>
        <w:br/>
        <w:t xml:space="preserve">      &lt;p&gt;No. The pom pom is made from yarn. This hat is not made from animal fur.&lt;/p&gt;</w:t>
        <w:br/>
        <w:t xml:space="preserve">    &lt;/details&gt;</w:t>
        <w:br/>
        <w:t xml:space="preserve">    &lt;details&gt;</w:t>
        <w:br/>
        <w:t xml:space="preserve">      &lt;summary&gt;Is the pom pom removable?&lt;/summary&gt;</w:t>
        <w:br/>
        <w:t xml:space="preserve">      &lt;p&gt;No, the pom pom is attached to the crown.&lt;/p&gt;</w:t>
        <w:br/>
        <w:t xml:space="preserve">    &lt;/details&gt;</w:t>
        <w:br/>
        <w:t xml:space="preserve">    &lt;details&gt;</w:t>
        <w:br/>
        <w:t xml:space="preserve">      &lt;summary&gt;Can I wear it over a ponytail?&lt;/summary&gt;</w:t>
        <w:br/>
        <w:t xml:space="preserve">      &lt;p&gt;The crown is a closed dome, so it sits best over loose hair or a low braid rather than a high ponytail.&lt;/p&gt;</w:t>
        <w:br/>
        <w:t xml:space="preserve">    &lt;/details&gt;</w:t>
        <w:br/>
        <w:t xml:space="preserve">    &lt;details&gt;</w:t>
        <w:br/>
        <w:t xml:space="preserve">      &lt;summary&gt;How do I wash it?&lt;/summary&gt;</w:t>
        <w:br/>
        <w:t xml:space="preserve">      &lt;p&gt;Hand wash in cool water with a mild detergent, then reshape it flat to dry away from direct heat. Do not wring or tumble dry.&lt;/p&gt;</w:t>
        <w:br/>
        <w:t xml:space="preserve">    &lt;/details&gt;</w:t>
        <w:br/>
        <w:t xml:space="preserve">    &lt;details&gt;</w:t>
        <w:br/>
        <w:t xml:space="preserve">      &lt;summary&gt;What is in the package?&lt;/summary&gt;</w:t>
        <w:br/>
        <w:t xml:space="preserve">      &lt;p&gt;One beanie.&lt;/p&gt;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2. Women's Solid Color Knitted Beanie Hat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Women's Solid Color Knitted Wool Hat Scarf</w:t>
            </w:r>
          </w:p>
        </w:tc>
      </w:tr>
      <w:tr>
        <w:tc>
          <w:tcPr>
            <w:tcW w:type="dxa" w:w="2880"/>
          </w:tcPr>
          <w:p>
            <w:r>
              <w:rPr>
                <w:b/>
              </w:rPr>
              <w:t>New title (SEO / GMC / AEO)</w:t>
            </w:r>
          </w:p>
        </w:tc>
        <w:tc>
          <w:tcPr>
            <w:tcW w:type="dxa" w:w="6624"/>
          </w:tcPr>
          <w:p>
            <w:r>
              <w:t>Women's Solid Color Knitted Beanie Hat</w:t>
            </w:r>
          </w:p>
        </w:tc>
      </w:tr>
      <w:tr>
        <w:tc>
          <w:tcPr>
            <w:tcW w:type="dxa" w:w="2880"/>
          </w:tcPr>
          <w:p>
            <w:r>
              <w:rPr>
                <w:b/>
              </w:rPr>
              <w:t>Product ID</w:t>
            </w:r>
          </w:p>
        </w:tc>
        <w:tc>
          <w:tcPr>
            <w:tcW w:type="dxa" w:w="6624"/>
          </w:tcPr>
          <w:p>
            <w:r>
              <w:t>10322599084194</w:t>
            </w:r>
          </w:p>
        </w:tc>
      </w:tr>
      <w:tr>
        <w:tc>
          <w:tcPr>
            <w:tcW w:type="dxa" w:w="2880"/>
          </w:tcPr>
          <w:p>
            <w:r>
              <w:rPr>
                <w:b/>
              </w:rPr>
              <w:t>URL</w:t>
            </w:r>
          </w:p>
        </w:tc>
        <w:tc>
          <w:tcPr>
            <w:tcW w:type="dxa" w:w="6624"/>
          </w:tcPr>
          <w:p>
            <w:r>
              <w:t>https://www.splashis.com/products/womens-solid-color-knitted-wool-hat-scarf</w:t>
            </w:r>
          </w:p>
        </w:tc>
      </w:tr>
      <w:tr>
        <w:tc>
          <w:tcPr>
            <w:tcW w:type="dxa" w:w="2880"/>
          </w:tcPr>
          <w:p>
            <w:r>
              <w:rPr>
                <w:b/>
              </w:rPr>
              <w:t>Product type</w:t>
            </w:r>
          </w:p>
        </w:tc>
        <w:tc>
          <w:tcPr>
            <w:tcW w:type="dxa" w:w="6624"/>
          </w:tcPr>
          <w:p>
            <w:r>
              <w:t>Beanies</w:t>
            </w:r>
          </w:p>
        </w:tc>
      </w:tr>
      <w:tr>
        <w:tc>
          <w:tcPr>
            <w:tcW w:type="dxa" w:w="2880"/>
          </w:tcPr>
          <w:p>
            <w:r>
              <w:rPr>
                <w:b/>
              </w:rPr>
              <w:t>Shopify category</w:t>
            </w:r>
          </w:p>
        </w:tc>
        <w:tc>
          <w:tcPr>
            <w:tcW w:type="dxa" w:w="6624"/>
          </w:tcPr>
          <w:p>
            <w:r>
              <w:t>Apparel &amp; Accessories &gt; Clothing Accessories &gt; Hats &gt; Beanies</w:t>
            </w:r>
          </w:p>
        </w:tc>
      </w:tr>
      <w:tr>
        <w:tc>
          <w:tcPr>
            <w:tcW w:type="dxa" w:w="2880"/>
          </w:tcPr>
          <w:p>
            <w:r>
              <w:rPr>
                <w:b/>
              </w:rPr>
              <w:t>Google product category</w:t>
            </w:r>
          </w:p>
        </w:tc>
        <w:tc>
          <w:tcPr>
            <w:tcW w:type="dxa" w:w="6624"/>
          </w:tcPr>
          <w:p>
            <w:r>
              <w:t>173</w:t>
            </w:r>
          </w:p>
        </w:tc>
      </w:tr>
      <w:tr>
        <w:tc>
          <w:tcPr>
            <w:tcW w:type="dxa" w:w="2880"/>
          </w:tcPr>
          <w:p>
            <w:r>
              <w:rPr>
                <w:b/>
              </w:rPr>
              <w:t>SEO focus keyword (custom.focus_keyword)</w:t>
            </w:r>
          </w:p>
        </w:tc>
        <w:tc>
          <w:tcPr>
            <w:tcW w:type="dxa" w:w="6624"/>
          </w:tcPr>
          <w:p>
            <w:r>
              <w:t>womens knitted beanie hat</w:t>
            </w:r>
          </w:p>
        </w:tc>
      </w:tr>
      <w:tr>
        <w:tc>
          <w:tcPr>
            <w:tcW w:type="dxa" w:w="2880"/>
          </w:tcPr>
          <w:p>
            <w:r>
              <w:rPr>
                <w:b/>
              </w:rPr>
              <w:t>Meta title (global.title_tag)</w:t>
            </w:r>
          </w:p>
        </w:tc>
        <w:tc>
          <w:tcPr>
            <w:tcW w:type="dxa" w:w="6624"/>
          </w:tcPr>
          <w:p>
            <w:r>
              <w:t>Women's Solid Color Knitted Beanie Hat | Splashis</w:t>
            </w:r>
          </w:p>
        </w:tc>
      </w:tr>
      <w:tr>
        <w:tc>
          <w:tcPr>
            <w:tcW w:type="dxa" w:w="2880"/>
          </w:tcPr>
          <w:p>
            <w:r>
              <w:rPr>
                <w:b/>
              </w:rPr>
              <w:t>Meta description (global.description_tag)</w:t>
            </w:r>
          </w:p>
        </w:tc>
        <w:tc>
          <w:tcPr>
            <w:tcW w:type="dxa" w:w="6624"/>
          </w:tcPr>
          <w:p>
            <w:r>
              <w:t>Women's solid color knitted beanie with a soft dome crown. One size, six colors including black, grey, khaki and pink. Free shipping on eligible orders.</w:t>
            </w:r>
          </w:p>
        </w:tc>
      </w:tr>
      <w:tr>
        <w:tc>
          <w:tcPr>
            <w:tcW w:type="dxa" w:w="2880"/>
          </w:tcPr>
          <w:p>
            <w:r>
              <w:rPr>
                <w:b/>
              </w:rPr>
              <w:t>Product tags (12)</w:t>
            </w:r>
          </w:p>
        </w:tc>
        <w:tc>
          <w:tcPr>
            <w:tcW w:type="dxa" w:w="6624"/>
          </w:tcPr>
          <w:p>
            <w:r>
              <w:t>womens knitted beanie, solid color beanie, winter beanie women, knitted hat women, womens winter hat, dome knit beanie, one size beanie, warm knit hat, cuffless beanie, everyday winter hat, womens winter accessories, plain knit beanie</w:t>
            </w:r>
          </w:p>
        </w:tc>
      </w:tr>
      <w:tr>
        <w:tc>
          <w:tcPr>
            <w:tcW w:type="dxa" w:w="2880"/>
          </w:tcPr>
          <w:p>
            <w:r>
              <w:rPr>
                <w:b/>
              </w:rPr>
              <w:t>Category metafields set</w:t>
            </w:r>
          </w:p>
        </w:tc>
        <w:tc>
          <w:tcPr>
            <w:tcW w:type="dxa" w:w="6624"/>
          </w:tcPr>
          <w:p>
            <w:r>
              <w:t>shopify.color-pattern (Black, Gray, Beige, Pink, Purple, White) • shopify.age-group (Adults) • shopify.target-gender (Female) • shopify.accessory-size (One size) • shopify.size-type (Regular) • shopify.headwear-features (Versatile) • shopify.beanie-style (Skull cap)</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Solid Color Knitted Beanie Hat&lt;/h2&gt;</w:t>
        <w:br/>
        <w:t>&lt;p&gt;The Splashis women's solid color knitted beanie hat has a plain dome crown in a close knit with no brim and no cuff. It comes in one stretch size that suits most adult head circumferences and is available in Black, Grey, Khaki, Pink, Purple and White.&lt;/p&gt;</w:t>
        <w:br/>
        <w:t>&lt;div style="display:flex;flex-wrap:wrap;gap:32px;margin:20px 0;"&gt;</w:t>
        <w:br/>
        <w:t>&lt;div style="flex:1;min-width:240px;"&gt;</w:t>
        <w:br/>
        <w:t>&lt;h4&gt;Key Features&lt;/h4&gt;</w:t>
        <w:br/>
        <w:t>&lt;ul&gt;</w:t>
        <w:br/>
        <w:t>&lt;li&gt;Plain solid colour knit with no logo or print&lt;/li&gt;</w:t>
        <w:br/>
        <w:t>&lt;li&gt;Dome crown with a clean, cuffless edge&lt;/li&gt;</w:t>
        <w:br/>
        <w:t>&lt;li&gt;One size, stretches to suit most adults&lt;/li&gt;</w:t>
        <w:br/>
        <w:t>&lt;li&gt;Six colors: Black, Grey, Khaki, Pink, Purple, White&lt;/li&gt;</w:t>
        <w:br/>
        <w:t>&lt;li&gt;Lightweight enough to pack flat in a bag&lt;/li&gt;</w:t>
        <w:br/>
        <w:t>&lt;/ul&gt;</w:t>
        <w:br/>
        <w:t>&lt;/div&gt;</w:t>
        <w:br/>
        <w:t>&lt;div style="flex:1;min-width:240px;"&gt;</w:t>
        <w:br/>
        <w:t>&lt;h4&gt;How to Wear It&lt;/h4&gt;</w:t>
        <w:br/>
        <w:t>&lt;ol&gt;</w:t>
        <w:br/>
        <w:t>&lt;li&gt;Pull the beanie on so the edge sits just above your eyebrows.&lt;/li&gt;</w:t>
        <w:br/>
        <w:t>&lt;li&gt;Push it back slightly for a looser, slouchy line.&lt;/li&gt;</w:t>
        <w:br/>
        <w:t>&lt;li&gt;Wear it with a coat or scarf for colder days.&lt;/li&gt;</w:t>
        <w:br/>
        <w:t>&lt;li&gt;Store it flat so the knit keeps its shape.&lt;/li&gt;</w:t>
        <w:br/>
        <w:t>&lt;/ol&gt;</w:t>
        <w:br/>
        <w:t>&lt;/div&gt;</w:t>
        <w:br/>
        <w:t>&lt;/div&gt;</w:t>
        <w:br/>
        <w:t>&lt;blockquote style="border-left:3px solid #ddd;padding:12px 20px;margin:18px 0;background:#f9f9f9;color:#555;font-style:italic;"&gt;</w:t>
        <w:br/>
        <w:t>A plain knitted beanie that goes with everything — backed by our 30-day guarantee.</w:t>
        <w:br/>
        <w:t>&lt;/blockquote&gt;</w:t>
        <w:br/>
        <w:t>&lt;h4 style="margin:24px 0 10px;"&gt;About This Product&lt;/h4&gt;</w:t>
        <w:br/>
        <w:t>&lt;p style="margin:0 0 20px;"&gt;This listing describes a women's solid colour knitted beanie offered in one stretch size and six colors. It is not made from animal fur. Color and finish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prefers a plain beanie over a logo or patterned one&lt;/li&gt;</w:t>
        <w:br/>
        <w:t>&lt;li&gt;Daily wear through autumn and winter&lt;/li&gt;</w:t>
        <w:br/>
        <w:t>&lt;li&gt;Shoppers who want one stretch size rather than fixed sizing&lt;/li&gt;</w:t>
        <w:br/>
        <w:t>&lt;li&gt;Layering under a coat hood without added bulk&lt;/li&gt;</w:t>
        <w:br/>
        <w:t>&lt;/ul&gt;</w:t>
        <w:br/>
        <w:t>&lt;h4 style="margin:24px 0 10px;"&gt;What to look for in a knitted beanie&lt;/h4&gt;</w:t>
        <w:br/>
        <w:t>&lt;p style="margin:0 0 20px;"&gt;Start with the knit density, because a closer knit blocks more wind while a looser knit breathes more and packs smaller. Look at the edge next: a cuffless beanie like this one sits flat against the forehead, while a cuffed beanie adds a double layer over the ears. Consider the crown depth too, as a deeper dome can be pushed back for a slouchy line or pulled down for more coverage. Finally, think about colour, since a plain neutral works across more outfits than a bright one.&lt;/p&gt;</w:t>
        <w:br/>
        <w:t>&lt;h4 style="margin:24px 0 10px;"&gt;What to Pair It With&lt;/h4&gt;</w:t>
        <w:br/>
        <w:t>&lt;p style="margin:0 0 20px;"&gt;A wool coat, puffer or denim jacket all work with a plain knit. A scarf in a matching or neutral tone keeps the look tidy, and hair worn down softens the close line of the crown. Simple stud earrings sit comfortably under the knit.&lt;/p&gt;</w:t>
        <w:br/>
        <w:t>&lt;h4 style="margin:24px 0 10px;"&gt;Care Instructions&lt;/h4&gt;</w:t>
        <w:br/>
        <w:t>&lt;p style="margin:0 0 20px;"&gt;We recommend hand washing in cool water with a mild detergent and reshaping the hat flat to dry away from direct heat. Do not wring the knit or tumble dry, as this can stretch the fabric. Store it flat between wears so the crown keeps its shape.&lt;/p&gt;</w:t>
        <w:br/>
        <w:t>&lt;div class="sp2-carousel" style="max-width:900px;margin:30px auto 0;position:relative;"&gt;</w:t>
        <w:br/>
        <w:t>&lt;input type="radio" name="sp2-slide" id="sp2-s1" checked style="display:none;"&gt;&lt;input type="radio" name="sp2-slide" id="sp2-s2" style="display:none;"&gt;&lt;div class="sp2-shell" style="overflow:hidden;border-radius:12px;"&gt;&lt;div class="sp2-track" style="display:flex;width:200%;transition:transform 0.5s ease;"&gt;</w:t>
        <w:br/>
        <w:t>&lt;div style="width:50.000000%;display:grid;grid-template-columns:repeat(3,minmax(0,1fr));gap:12px;"&gt;</w:t>
        <w:br/>
        <w:t>&lt;a href="https://cdn.shopify.com/s/files/1/0705/0434/9858/files/7829e444-4c1f-480d-a14c-a296476a1d7c.jpg?v=1790861132" target="_blank" rel="noopener"&gt;&lt;img src="https://cdn.shopify.com/s/files/1/0705/0434/9858/files/7829e444-4c1f-480d-a14c-a296476a1d7c.jpg?v=1790861132" alt="Women's solid colour knitted wool beanie" loading="lazy" style="width:100%;aspect-ratio:1/1;object-fit:cover;border-radius:8px;cursor:pointer;display:block;"&gt;&lt;/a&gt;&lt;a href="https://cdn.shopify.com/s/files/1/0705/0434/9858/files/e69e985c-f29b-498b-a688-b9c2d224d47a.jpg?v=1790861132" target="_blank" rel="noopener"&gt;&lt;img src="https://cdn.shopify.com/s/files/1/0705/0434/9858/files/e69e985c-f29b-498b-a688-b9c2d224d47a.jpg?v=1790861132" alt="Knitted dome beanie side view" loading="lazy" style="width:100%;aspect-ratio:1/1;object-fit:cover;border-radius:8px;cursor:pointer;display:block;"&gt;&lt;/a&gt;&lt;a href="https://cdn.shopify.com/s/files/1/0705/0434/9858/files/e236012b-4ab0-493d-a638-724cc7258a69.jpg?v=1790861132" target="_blank" rel="noopener"&gt;&lt;img src="https://cdn.shopify.com/s/files/1/0705/0434/9858/files/e236012b-4ab0-493d-a638-724cc7258a69.jpg?v=1790861132" alt="Solid colour knit hat detail" loading="lazy" style="width:100%;aspect-ratio:1/1;object-fit:cover;border-radius:8px;cursor:pointer;display:block;"&gt;&lt;/a&gt;</w:t>
        <w:br/>
        <w:t>&lt;/div&gt;</w:t>
        <w:br/>
        <w:t>&lt;div style="width:50.000000%;display:grid;grid-template-columns:repeat(3,minmax(0,1fr));gap:12px;"&gt;</w:t>
        <w:br/>
        <w:t>&lt;a href="https://cdn.shopify.com/s/files/1/0705/0434/9858/files/68b4bc54-81b9-416f-8aae-d6de190ecaa4.jpg?v=1790861133" target="_blank" rel="noopener"&gt;&lt;img src="https://cdn.shopify.com/s/files/1/0705/0434/9858/files/68b4bc54-81b9-416f-8aae-d6de190ecaa4.jpg?v=1790861133" alt="Knitted wool beanie colour option" loading="lazy" style="width:100%;aspect-ratio:1/1;object-fit:cover;border-radius:8px;cursor:pointer;display:block;"&gt;&lt;/a&gt;&lt;a href="https://cdn.shopify.com/s/files/1/0705/0434/9858/files/f787b840-424f-44c0-b573-6e10d0d9e520.jpg?v=1790861132" target="_blank" rel="noopener"&gt;&lt;img src="https://cdn.shopify.com/s/files/1/0705/0434/9858/files/f787b840-424f-44c0-b573-6e10d0d9e520.jpg?v=1790861132" alt="Winter knit beanie worn view" loading="lazy" style="width:100%;aspect-ratio:1/1;object-fit:cover;border-radius:8px;cursor:pointer;display:block;"&gt;&lt;/a&gt;&lt;a href="https://cdn.shopify.com/s/files/1/0705/0434/9858/files/bca696a4-b1a0-4b15-801e-5d16aa086a27.jpg?v=1790861132" target="_blank" rel="noopener"&gt;&lt;img src="https://cdn.shopify.com/s/files/1/0705/0434/9858/files/bca696a4-b1a0-4b15-801e-5d16aa086a27.jpg?v=1790861132" alt="Knitted beanie colour range" loading="lazy" style="width:100%;aspect-ratio:1/1;object-fit:cover;border-radius:8px;cursor:pointer;display:block;"&gt;&lt;/a&gt;</w:t>
        <w:br/>
        <w:t>&lt;/div&gt;</w:t>
        <w:br/>
        <w:t>&lt;/div&gt;&lt;/div&gt;</w:t>
        <w:br/>
        <w:t>&lt;div style="display:flex;justify-content:center;gap:8px;margin-top:14px;"&gt;</w:t>
        <w:br/>
        <w:t>&lt;label for="sp2-s1" style="width:10px;height:10px;border-radius:50%;background:#ccc;display:inline-block;cursor:pointer;"&gt;&lt;/label&gt;&lt;label for="sp2-s2" style="width:10px;height:10px;border-radius:50%;background:#ccc;display:inline-block;cursor:pointer;"&gt;&lt;/label&gt;</w:t>
        <w:br/>
        <w:t>&lt;/div&gt;</w:t>
        <w:br/>
        <w:t>&lt;/div&gt;&lt;style&gt;#sp2-s1:checked ~ .sp2-shell .sp2-track{transform:translateX(-0.000000%);}#sp2-s2:checked ~ .sp2-shell .sp2-track{transform:translateX(-50.000000%);}#sp2-s1:checked ~ div label[for="sp2-s1"],#sp2-s2:checked ~ div label[for="sp2-s2"]{background:#333 !important;}@media(max-width:640px){.sp2-track&gt;div{grid-template-columns:1fr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&lt;tr&gt;&lt;td&gt;&lt;strong&gt;Product Type&lt;/strong&gt;&lt;/td&gt;&lt;td&gt;Knitted beanie hat&lt;/td&gt;&lt;/tr&gt;</w:t>
        <w:br/>
        <w:t>&lt;tr&gt;&lt;td&gt;&lt;strong&gt;Material&lt;/strong&gt;&lt;/td&gt;&lt;td&gt;Soft knit fabric&lt;/td&gt;&lt;/tr&gt;</w:t>
        <w:br/>
        <w:t>&lt;tr&gt;&lt;td&gt;&lt;strong&gt;Pattern&lt;/strong&gt;&lt;/td&gt;&lt;td&gt;Solid colour, no print or logo&lt;/td&gt;&lt;/tr&gt;</w:t>
        <w:br/>
        <w:t>&lt;tr&gt;&lt;td&gt;&lt;strong&gt;Crown Style&lt;/strong&gt;&lt;/td&gt;&lt;td&gt;Dome&lt;/td&gt;&lt;/tr&gt;</w:t>
        <w:br/>
        <w:t>&lt;tr&gt;&lt;td&gt;&lt;strong&gt;Edge&lt;/strong&gt;&lt;/td&gt;&lt;td&gt;Cuffless, plain finish&lt;/td&gt;&lt;/tr&gt;</w:t>
        <w:br/>
        <w:t>&lt;tr&gt;&lt;td&gt;&lt;strong&gt;Brim&lt;/strong&gt;&lt;/td&gt;&lt;td&gt;None&lt;/td&gt;&lt;/tr&gt;</w:t>
        <w:br/>
        <w:t>&lt;tr&gt;&lt;td&gt;&lt;strong&gt;Size&lt;/strong&gt;&lt;/td&gt;&lt;td&gt;One size, stretches to suit most adults&lt;/td&gt;&lt;/tr&gt;</w:t>
        <w:br/>
        <w:t>&lt;tr&gt;&lt;td&gt;&lt;strong&gt;Stretch&lt;/strong&gt;&lt;/td&gt;&lt;td&gt;Moderate stretch&lt;/td&gt;&lt;/tr&gt;</w:t>
        <w:br/>
        <w:t>&lt;tr&gt;&lt;td&gt;&lt;strong&gt;Colors&lt;/strong&gt;&lt;/td&gt;&lt;td&gt;Black, Grey, Khaki, Pink, Purple, White&lt;/td&gt;&lt;/tr&gt;</w:t>
        <w:br/>
        <w:t>&lt;tr&gt;&lt;td&gt;&lt;strong&gt;Season&lt;/strong&gt;&lt;/td&gt;&lt;td&gt;Autumn and winter&lt;/td&gt;&lt;/tr&gt;</w:t>
        <w:br/>
        <w:t>&lt;tr&gt;&lt;td&gt;&lt;strong&gt;Care&lt;/strong&gt;&lt;/td&gt;&lt;td&gt;Hand wash cool, reshape flat to dry&lt;/td&gt;&lt;/tr&gt;</w:t>
        <w:br/>
        <w:t>&lt;tr&gt;&lt;td&gt;&lt;strong&gt;In the Box&lt;/strong&gt;&lt;/td&gt;&lt;td&gt;1 x beanie&lt;/td&gt;&lt;/tr&gt;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 is this beanie?&lt;/summary&gt;</w:t>
        <w:br/>
        <w:t xml:space="preserve">      &lt;p&gt;One size. The knit stretches to suit most adult head circumferences. Measure around your head just above the ears if you are unsure.&lt;/p&gt;</w:t>
        <w:br/>
        <w:t xml:space="preserve">    &lt;/details&gt;</w:t>
        <w:br/>
        <w:t xml:space="preserve">    &lt;details&gt;</w:t>
        <w:br/>
        <w:t xml:space="preserve">      &lt;summary&gt;Which colors are available?&lt;/summary&gt;</w:t>
        <w:br/>
        <w:t xml:space="preserve">      &lt;p&gt;Black, Grey, Khaki, Pink, Purple and White.&lt;/p&gt;</w:t>
        <w:br/>
        <w:t xml:space="preserve">    &lt;/details&gt;</w:t>
        <w:br/>
        <w:t xml:space="preserve">    &lt;details&gt;</w:t>
        <w:br/>
        <w:t xml:space="preserve">      &lt;summary&gt;Is it cuffed or cuffless?&lt;/summary&gt;</w:t>
        <w:br/>
        <w:t xml:space="preserve">      &lt;p&gt;Cuffless. The edge is a plain single-layer finish rather than a folded cuff.&lt;/p&gt;</w:t>
        <w:br/>
        <w:t xml:space="preserve">    &lt;/details&gt;</w:t>
        <w:br/>
        <w:t xml:space="preserve">    &lt;details&gt;</w:t>
        <w:br/>
        <w:t xml:space="preserve">      &lt;summary&gt;Does it have a logo or print?&lt;/summary&gt;</w:t>
        <w:br/>
        <w:t xml:space="preserve">      &lt;p&gt;No. It is a plain solid colour with no logo, patch or print.&lt;/p&gt;</w:t>
        <w:br/>
        <w:t xml:space="preserve">    &lt;/details&gt;</w:t>
        <w:br/>
        <w:t xml:space="preserve">    &lt;details&gt;</w:t>
        <w:br/>
        <w:t xml:space="preserve">      &lt;summary&gt;Does it cover the ears?&lt;/summary&gt;</w:t>
        <w:br/>
        <w:t xml:space="preserve">      &lt;p&gt;Pulled down, the dome crown reaches over the tops of the ears. It does not have separate ear flaps.&lt;/p&gt;</w:t>
        <w:br/>
        <w:t xml:space="preserve">    &lt;/details&gt;</w:t>
        <w:br/>
        <w:t xml:space="preserve">    &lt;details&gt;</w:t>
        <w:br/>
        <w:t xml:space="preserve">      &lt;summary&gt;Can I wear it under a hood?&lt;/summary&gt;</w:t>
        <w:br/>
        <w:t xml:space="preserve">      &lt;p&gt;Yes. The knit is light enough to layer under a coat hood without much bulk.&lt;/p&gt;</w:t>
        <w:br/>
        <w:t xml:space="preserve">    &lt;/details&gt;</w:t>
        <w:br/>
        <w:t xml:space="preserve">    &lt;details&gt;</w:t>
        <w:br/>
        <w:t xml:space="preserve">      &lt;summary&gt;How do I wash it?&lt;/summary&gt;</w:t>
        <w:br/>
        <w:t xml:space="preserve">      &lt;p&gt;Hand wash in cool water with a mild detergent, then reshape it flat to dry away from direct heat. Do not wring or tumble dry.&lt;/p&gt;</w:t>
        <w:br/>
        <w:t xml:space="preserve">    &lt;/details&gt;</w:t>
        <w:br/>
        <w:t xml:space="preserve">    &lt;details&gt;</w:t>
        <w:br/>
        <w:t xml:space="preserve">      &lt;summary&gt;What is in the package?&lt;/summary&gt;</w:t>
        <w:br/>
        <w:t xml:space="preserve">      &lt;p&gt;One beanie.&lt;/p&gt;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3. Women's Mock Neck Knitted Cardigan</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Cross Border Foreign Trade Women's Clothing 2026 New Autumn And Winter Round Neck Knitted Sweater Long Sleeved Cardigan Sweater Women's Coat</w:t>
            </w:r>
          </w:p>
        </w:tc>
      </w:tr>
      <w:tr>
        <w:tc>
          <w:tcPr>
            <w:tcW w:type="dxa" w:w="2880"/>
          </w:tcPr>
          <w:p>
            <w:r>
              <w:rPr>
                <w:b/>
              </w:rPr>
              <w:t>New title (SEO / GMC / AEO)</w:t>
            </w:r>
          </w:p>
        </w:tc>
        <w:tc>
          <w:tcPr>
            <w:tcW w:type="dxa" w:w="6624"/>
          </w:tcPr>
          <w:p>
            <w:r>
              <w:t>Women's Mock Neck Knitted Cardigan</w:t>
            </w:r>
          </w:p>
        </w:tc>
      </w:tr>
      <w:tr>
        <w:tc>
          <w:tcPr>
            <w:tcW w:type="dxa" w:w="2880"/>
          </w:tcPr>
          <w:p>
            <w:r>
              <w:rPr>
                <w:b/>
              </w:rPr>
              <w:t>Product ID</w:t>
            </w:r>
          </w:p>
        </w:tc>
        <w:tc>
          <w:tcPr>
            <w:tcW w:type="dxa" w:w="6624"/>
          </w:tcPr>
          <w:p>
            <w:r>
              <w:t>10322585813154</w:t>
            </w:r>
          </w:p>
        </w:tc>
      </w:tr>
      <w:tr>
        <w:tc>
          <w:tcPr>
            <w:tcW w:type="dxa" w:w="2880"/>
          </w:tcPr>
          <w:p>
            <w:r>
              <w:rPr>
                <w:b/>
              </w:rPr>
              <w:t>URL</w:t>
            </w:r>
          </w:p>
        </w:tc>
        <w:tc>
          <w:tcPr>
            <w:tcW w:type="dxa" w:w="6624"/>
          </w:tcPr>
          <w:p>
            <w:r>
              <w:t>https://www.splashis.com/products/cross-border-foreign-trade-womens-clothing-2026-new-autumn-and-winter-round-neck-knitted-sweater-long-sleeved-cardigan-sweater-womens-coat</w:t>
            </w:r>
          </w:p>
        </w:tc>
      </w:tr>
      <w:tr>
        <w:tc>
          <w:tcPr>
            <w:tcW w:type="dxa" w:w="2880"/>
          </w:tcPr>
          <w:p>
            <w:r>
              <w:rPr>
                <w:b/>
              </w:rPr>
              <w:t>Product type</w:t>
            </w:r>
          </w:p>
        </w:tc>
        <w:tc>
          <w:tcPr>
            <w:tcW w:type="dxa" w:w="6624"/>
          </w:tcPr>
          <w:p>
            <w:r>
              <w:t>Cardigans</w:t>
            </w:r>
          </w:p>
        </w:tc>
      </w:tr>
      <w:tr>
        <w:tc>
          <w:tcPr>
            <w:tcW w:type="dxa" w:w="2880"/>
          </w:tcPr>
          <w:p>
            <w:r>
              <w:rPr>
                <w:b/>
              </w:rPr>
              <w:t>Shopify category</w:t>
            </w:r>
          </w:p>
        </w:tc>
        <w:tc>
          <w:tcPr>
            <w:tcW w:type="dxa" w:w="6624"/>
          </w:tcPr>
          <w:p>
            <w:r>
              <w:t>Apparel &amp; Accessories &gt; Clothing &gt; Clothing Tops &gt; Cardigans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mock neck knitted cardigan</w:t>
            </w:r>
          </w:p>
        </w:tc>
      </w:tr>
      <w:tr>
        <w:tc>
          <w:tcPr>
            <w:tcW w:type="dxa" w:w="2880"/>
          </w:tcPr>
          <w:p>
            <w:r>
              <w:rPr>
                <w:b/>
              </w:rPr>
              <w:t>Meta title (global.title_tag)</w:t>
            </w:r>
          </w:p>
        </w:tc>
        <w:tc>
          <w:tcPr>
            <w:tcW w:type="dxa" w:w="6624"/>
          </w:tcPr>
          <w:p>
            <w:r>
              <w:t>Women's Mock Neck Knitted Cardigan | Splashis</w:t>
            </w:r>
          </w:p>
        </w:tc>
      </w:tr>
      <w:tr>
        <w:tc>
          <w:tcPr>
            <w:tcW w:type="dxa" w:w="2880"/>
          </w:tcPr>
          <w:p>
            <w:r>
              <w:rPr>
                <w:b/>
              </w:rPr>
              <w:t>Meta description (global.description_tag)</w:t>
            </w:r>
          </w:p>
        </w:tc>
        <w:tc>
          <w:tcPr>
            <w:tcW w:type="dxa" w:w="6624"/>
          </w:tcPr>
          <w:p>
            <w:r>
              <w:t>Women's mock neck knitted cardigan in a soft acrylic blend with a single-breasted front and long sleeves. Black or off-white. Free shipping on eligible orders.</w:t>
            </w:r>
          </w:p>
        </w:tc>
      </w:tr>
      <w:tr>
        <w:tc>
          <w:tcPr>
            <w:tcW w:type="dxa" w:w="2880"/>
          </w:tcPr>
          <w:p>
            <w:r>
              <w:rPr>
                <w:b/>
              </w:rPr>
              <w:t>Product tags (12)</w:t>
            </w:r>
          </w:p>
        </w:tc>
        <w:tc>
          <w:tcPr>
            <w:tcW w:type="dxa" w:w="6624"/>
          </w:tcPr>
          <w:p>
            <w:r>
              <w:t>womens knit cardigan, mock neck cardigan, long sleeve cardigan, button front cardigan, black knit cardigan, off white cardigan, acrylic knit cardigan, autumn winter cardigan, ribbed knit cardigan, commuter cardigan, womens knitwear, layering cardigan</w:t>
            </w:r>
          </w:p>
        </w:tc>
      </w:tr>
      <w:tr>
        <w:tc>
          <w:tcPr>
            <w:tcW w:type="dxa" w:w="2880"/>
          </w:tcPr>
          <w:p>
            <w:r>
              <w:rPr>
                <w:b/>
              </w:rPr>
              <w:t>Category metafields set</w:t>
            </w:r>
          </w:p>
        </w:tc>
        <w:tc>
          <w:tcPr>
            <w:tcW w:type="dxa" w:w="6624"/>
          </w:tcPr>
          <w:p>
            <w:r>
              <w:t>shopify.color-pattern (Black, Off-white) • shopify.age-group (Adults) • shopify.target-gender (Female) • shopify.neckline (Mock) • shopify.sleeve-length-type (Long) • shopify.top-length-type (Medium) • shopify.fabric (Acrylic, Polyester) • shopify.knit-pattern (Rib, Jacquard) • shopify.stretch-level (Low stretch) • shopify.care-instructions (Hand wash) • shopify.size-type (Regular)</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Mock Neck Knitted Cardigan&lt;/h2&gt;</w:t>
        <w:br/>
        <w:t>&lt;p&gt;The Splashis women's mock neck knitted cardigan is made from a soft acrylic and polyester blend in a ribbed jacquard knit. It has a single-breasted front, long regular sleeves and a regular-length body that falls between roughly 50 and 65 cm. Available in Black and Off-white.&lt;/p&gt;</w:t>
        <w:br/>
        <w:t>&lt;div style="display:flex;flex-wrap:wrap;gap:32px;margin:20px 0;"&gt;</w:t>
        <w:br/>
        <w:t>&lt;div style="flex:1;min-width:240px;"&gt;</w:t>
        <w:br/>
        <w:t>&lt;h4&gt;Key Features&lt;/h4&gt;</w:t>
        <w:br/>
        <w:t>&lt;ul&gt;</w:t>
        <w:br/>
        <w:t>&lt;li&gt;Acrylic and polyester blend in a ribbed jacquard knit&lt;/li&gt;</w:t>
        <w:br/>
        <w:t>&lt;li&gt;Mock neck collar with a single-breasted front&lt;/li&gt;</w:t>
        <w:br/>
        <w:t>&lt;li&gt;Long regular sleeves, regular fit through the body&lt;/li&gt;</w:t>
        <w:br/>
        <w:t>&lt;li&gt;Regular length, approximately 50–65 cm&lt;/li&gt;</w:t>
        <w:br/>
        <w:t>&lt;li&gt;Two colors: Black and Off-white&lt;/li&gt;</w:t>
        <w:br/>
        <w:t>&lt;/ul&gt;</w:t>
        <w:br/>
        <w:t>&lt;/div&gt;</w:t>
        <w:br/>
        <w:t>&lt;div style="flex:1;min-width:240px;"&gt;</w:t>
        <w:br/>
        <w:t>&lt;h4&gt;How to Wear It&lt;/h4&gt;</w:t>
        <w:br/>
        <w:t>&lt;ol&gt;</w:t>
        <w:br/>
        <w:t>&lt;li&gt;Wear it open over a tee for a relaxed daytime layer.&lt;/li&gt;</w:t>
        <w:br/>
        <w:t>&lt;li&gt;Fasten the front for a closed, sweater-style look.&lt;/li&gt;</w:t>
        <w:br/>
        <w:t>&lt;li&gt;Tuck the front hem into trousers to define the waist.&lt;/li&gt;</w:t>
        <w:br/>
        <w:t>&lt;li&gt;Fold it rather than hanging it so the shoulders keep their shape.&lt;/li&gt;</w:t>
        <w:br/>
        <w:t>&lt;/ol&gt;</w:t>
        <w:br/>
        <w:t>&lt;/div&gt;</w:t>
        <w:br/>
        <w:t>&lt;/div&gt;</w:t>
        <w:br/>
        <w:t>&lt;blockquote style="border-left:3px solid #ddd;padding:12px 20px;margin:18px 0;background:#f9f9f9;color:#555;font-style:italic;"&gt;</w:t>
        <w:br/>
        <w:t>A soft ribbed knit that works open or closed — backed by our 30-day guarantee.</w:t>
        <w:br/>
        <w:t>&lt;/blockquote&gt;</w:t>
        <w:br/>
        <w:t>&lt;h4 style="margin:24px 0 10px;"&gt;About This Product&lt;/h4&gt;</w:t>
        <w:br/>
        <w:t>&lt;p style="margin:0 0 20px;"&gt;This listing describes a women's mock neck knitted cardigan in an acrylic and polyester blend, offered in two colors. It is not made from animal fur. Color and finish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wants one knit that works as a cardigan or a top&lt;/li&gt;</w:t>
        <w:br/>
        <w:t>&lt;li&gt;Office and commute outfits through autumn and winter&lt;/li&gt;</w:t>
        <w:br/>
        <w:t>&lt;li&gt;Shoppers who prefer a mock neck over a crew or turtleneck&lt;/li&gt;</w:t>
        <w:br/>
        <w:t>&lt;li&gt;Layering over a shirt without adding much bulk&lt;/li&gt;</w:t>
        <w:br/>
        <w:t>&lt;/ul&gt;</w:t>
        <w:br/>
        <w:t>&lt;h4 style="margin:24px 0 10px;"&gt;What to look for in a knitted cardigan&lt;/h4&gt;</w:t>
        <w:br/>
        <w:t>&lt;p style="margin:0 0 20px;"&gt;Start with the knit structure, since a ribbed jacquard knit holds its shape better than a loose open knit and reads as more polished. Look at the collar next: a mock neck sits close without the fold of a turtleneck, which makes it easier to layer under a coat. Consider the front closure too, because a single-breasted placket lets you wear the same piece open or closed. Finally, think about length, as a regular-length body sits at the hip and works over both trousers and skirts.&lt;/p&gt;</w:t>
        <w:br/>
        <w:t>&lt;h4 style="margin:24px 0 10px;"&gt;What to Pair It With&lt;/h4&gt;</w:t>
        <w:br/>
        <w:t>&lt;p style="margin:0 0 20px;"&gt;Straight-leg trousers or dark denim balance the soft knit. A plain tee or shirt underneath keeps the neckline clean, and ankle boots or loafers finish the line. In colder weather, layer it under a wool coat without crowding the shoulders.&lt;/p&gt;</w:t>
        <w:br/>
        <w:t>&lt;h4 style="margin:24px 0 10px;"&gt;Care Instructions&lt;/h4&gt;</w:t>
        <w:br/>
        <w:t>&lt;p style="margin:0 0 20px;"&gt;We recommend hand washing in cool water with a mild detergent and reshaping the cardigan flat to dry away from direct heat. Do not wring or tumble dry, as this can stretch the knit. Fold it for storage rather than hanging it, so the shoulders keep their shape.&lt;/p&gt;</w:t>
        <w:br/>
        <w:t>&lt;div class="sp3-carousel" style="max-width:900px;margin:30px auto 0;position:relative;"&gt;</w:t>
        <w:br/>
        <w:t>&lt;input type="radio" name="sp3-slide" id="sp3-s1" checked style="display:none;"&gt;&lt;input type="radio" name="sp3-slide" id="sp3-s2" style="display:none;"&gt;&lt;input type="radio" name="sp3-slide" id="sp3-s3" style="display:none;"&gt;&lt;div class="sp3-shell" style="overflow:hidden;border-radius:12px;"&gt;&lt;div class="sp3-track" style="display:flex;width:300%;transition:transform 0.5s ease;"&gt;</w:t>
        <w:br/>
        <w:t>&lt;div style="width:33.333333%;display:grid;grid-template-columns:repeat(3,minmax(0,1fr));gap:12px;"&gt;</w:t>
        <w:br/>
        <w:t>&lt;a href="https://cdn.shopify.com/s/files/1/0705/0434/9858/files/f7f87dda-2ff0-4ca9-a76c-92018b2c8afa.png?v=1790860832" target="_blank" rel="noopener"&gt;&lt;img src="https://cdn.shopify.com/s/files/1/0705/0434/9858/files/f7f87dda-2ff0-4ca9-a76c-92018b2c8afa.png?v=1790860832" alt="Women's mock neck knitted cardigan" loading="lazy" style="width:100%;aspect-ratio:1/1;object-fit:cover;border-radius:8px;cursor:pointer;display:block;"&gt;&lt;/a&gt;&lt;a href="https://cdn.shopify.com/s/files/1/0705/0434/9858/files/802d5d18-1958-4639-8152-28cc92e11650.png?v=1790860833" target="_blank" rel="noopener"&gt;&lt;img src="https://cdn.shopify.com/s/files/1/0705/0434/9858/files/802d5d18-1958-4639-8152-28cc92e11650.png?v=1790860833" alt="Knit cardigan button front detail" loading="lazy" style="width:100%;aspect-ratio:1/1;object-fit:cover;border-radius:8px;cursor:pointer;display:block;"&gt;&lt;/a&gt;&lt;a href="https://cdn.shopify.com/s/files/1/0705/0434/9858/files/b082758e-a590-487d-a1de-e18e6800c6f4.png?v=1790860833" target="_blank" rel="noopener"&gt;&lt;img src="https://cdn.shopify.com/s/files/1/0705/0434/9858/files/b082758e-a590-487d-a1de-e18e6800c6f4.png?v=1790860833" alt="Long sleeve knit cardigan side view" loading="lazy" style="width:100%;aspect-ratio:1/1;object-fit:cover;border-radius:8px;cursor:pointer;display:block;"&gt;&lt;/a&gt;</w:t>
        <w:br/>
        <w:t>&lt;/div&gt;</w:t>
        <w:br/>
        <w:t>&lt;div style="width:33.333333%;display:grid;grid-template-columns:repeat(3,minmax(0,1fr));gap:12px;"&gt;</w:t>
        <w:br/>
        <w:t>&lt;a href="https://cdn.shopify.com/s/files/1/0705/0434/9858/files/f6673bec-3d5b-43e5-9345-919cc2f733cf.png?v=1790860832" target="_blank" rel="noopener"&gt;&lt;img src="https://cdn.shopify.com/s/files/1/0705/0434/9858/files/f6673bec-3d5b-43e5-9345-919cc2f733cf.png?v=1790860832" alt="Ribbed knit cardigan texture" loading="lazy" style="width:100%;aspect-ratio:1/1;object-fit:cover;border-radius:8px;cursor:pointer;display:block;"&gt;&lt;/a&gt;&lt;a href="https://cdn.shopify.com/s/files/1/0705/0434/9858/files/72e43932-8bca-476c-a166-0bee75393e5d.png?v=1790860833" target="_blank" rel="noopener"&gt;&lt;img src="https://cdn.shopify.com/s/files/1/0705/0434/9858/files/72e43932-8bca-476c-a166-0bee75393e5d.png?v=1790860833" alt="Knitted cardigan worn view" loading="lazy" style="width:100%;aspect-ratio:1/1;object-fit:cover;border-radius:8px;cursor:pointer;display:block;"&gt;&lt;/a&gt;&lt;a href="https://cdn.shopify.com/s/files/1/0705/0434/9858/files/5abc797d-1660-44d4-aaca-d3c66a580c3e.png?v=1790860833" target="_blank" rel="noopener"&gt;&lt;img src="https://cdn.shopify.com/s/files/1/0705/0434/9858/files/5abc797d-1660-44d4-aaca-d3c66a580c3e.png?v=1790860833" alt="Knit cardigan colour option" loading="lazy" style="width:100%;aspect-ratio:1/1;object-fit:cover;border-radius:8px;cursor:pointer;display:block;"&gt;&lt;/a&gt;</w:t>
        <w:br/>
        <w:t>&lt;/div&gt;</w:t>
        <w:br/>
        <w:t>&lt;div style="width:33.333333%;display:grid;grid-template-columns:repeat(3,minmax(0,1fr));gap:12px;"&gt;</w:t>
        <w:br/>
        <w:t>&lt;a href="https://cdn.shopify.com/s/files/1/0705/0434/9858/files/c8b32475-ca85-40c6-808c-84a7cb407a88.png?v=1790860832" target="_blank" rel="noopener"&gt;&lt;img src="https://cdn.shopify.com/s/files/1/0705/0434/9858/files/c8b32475-ca85-40c6-808c-84a7cb407a88.png?v=1790860832" alt="Women's knit cardigan full length" loading="lazy" style="width:100%;aspect-ratio:1/1;object-fit:cover;border-radius:8px;cursor:pointer;display:block;"&gt;&lt;/a&gt;</w:t>
        <w:br/>
        <w:t>&lt;/div&gt;</w:t>
        <w:br/>
        <w:t>&lt;/div&gt;&lt;/div&gt;</w:t>
        <w:br/>
        <w:t>&lt;div style="display:flex;justify-content:center;gap:8px;margin-top:14px;"&gt;</w:t>
        <w:br/>
        <w:t>&lt;label for="sp3-s1" style="width:10px;height:10px;border-radius:50%;background:#ccc;display:inline-block;cursor:pointer;"&gt;&lt;/label&gt;&lt;label for="sp3-s2" style="width:10px;height:10px;border-radius:50%;background:#ccc;display:inline-block;cursor:pointer;"&gt;&lt;/label&gt;&lt;label for="sp3-s3" style="width:10px;height:10px;border-radius:50%;background:#ccc;display:inline-block;cursor:pointer;"&gt;&lt;/label&gt;</w:t>
        <w:br/>
        <w:t>&lt;/div&gt;</w:t>
        <w:br/>
        <w:t>&lt;/div&gt;&lt;style&gt;#sp3-s1:checked ~ .sp3-shell .sp3-track{transform:translateX(-0.000000%);}#sp3-s2:checked ~ .sp3-shell .sp3-track{transform:translateX(-33.333333%);}#sp3-s3:checked ~ .sp3-shell .sp3-track{transform:translateX(-66.666667%);}#sp3-s1:checked ~ div label[for="sp3-s1"],#sp3-s2:checked ~ div label[for="sp3-s2"],#sp3-s3:checked ~ div label[for="sp3-s3"]{background:#333 !important;}@media(max-width:640px){.sp3-track&gt;div{grid-template-columns:1fr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&lt;tr&gt;&lt;td&gt;&lt;strong&gt;Neckline&lt;/strong&gt;&lt;/td&gt;&lt;td&gt;Mock neck&lt;/td&gt;&lt;/tr&gt;</w:t>
        <w:br/>
        <w:t>&lt;tr&gt;&lt;td&gt;&lt;strong&gt;Sleeve Style&lt;/strong&gt;&lt;/td&gt;&lt;td&gt;Regular sleeve&lt;/td&gt;&lt;/tr&gt;</w:t>
        <w:br/>
        <w:t>&lt;tr&gt;&lt;td&gt;&lt;strong&gt;Sleeve Length&lt;/strong&gt;&lt;/td&gt;&lt;td&gt;Long sleeve&lt;/td&gt;&lt;/tr&gt;</w:t>
        <w:br/>
        <w:t>&lt;tr&gt;&lt;td&gt;&lt;strong&gt;Placket&lt;/strong&gt;&lt;/td&gt;&lt;td&gt;Single-breasted front&lt;/td&gt;&lt;/tr&gt;</w:t>
        <w:br/>
        <w:t>&lt;tr&gt;&lt;td&gt;&lt;strong&gt;Silhouette&lt;/strong&gt;&lt;/td&gt;&lt;td&gt;Regular fit&lt;/td&gt;&lt;/tr&gt;</w:t>
        <w:br/>
        <w:t>&lt;tr&gt;&lt;td&gt;&lt;strong&gt;Length&lt;/strong&gt;&lt;/td&gt;&lt;td&gt;Regular length, approximately 50–65 cm&lt;/td&gt;&lt;/tr&gt;</w:t>
        <w:br/>
        <w:t>&lt;tr&gt;&lt;td&gt;&lt;strong&gt;Knit Pattern&lt;/strong&gt;&lt;/td&gt;&lt;td&gt;Ribbed jacquard knit&lt;/td&gt;&lt;/tr&gt;</w:t>
        <w:br/>
        <w:t>&lt;tr&gt;&lt;td&gt;&lt;strong&gt;Pattern&lt;/strong&gt;&lt;/td&gt;&lt;td&gt;Solid colour&lt;/td&gt;&lt;/tr&gt;</w:t>
        <w:br/>
        <w:t>&lt;tr&gt;&lt;td&gt;&lt;strong&gt;Thickness&lt;/strong&gt;&lt;/td&gt;&lt;td&gt;Regular&lt;/td&gt;&lt;/tr&gt;</w:t>
        <w:br/>
        <w:t>&lt;tr&gt;&lt;td&gt;&lt;strong&gt;Lining&lt;/strong&gt;&lt;/td&gt;&lt;td&gt;Unlined&lt;/td&gt;&lt;/tr&gt;</w:t>
        <w:br/>
        <w:t>&lt;tr&gt;&lt;td&gt;&lt;strong&gt;Stretch&lt;/strong&gt;&lt;/td&gt;&lt;td&gt;Low stretch&lt;/td&gt;&lt;/tr&gt;</w:t>
        <w:br/>
        <w:t>&lt;tr&gt;&lt;td&gt;&lt;strong&gt;Material&lt;/strong&gt;&lt;/td&gt;&lt;td&gt;Acrylic and polyester blend&lt;/td&gt;&lt;/tr&gt;</w:t>
        <w:br/>
        <w:t>&lt;tr&gt;&lt;td&gt;&lt;strong&gt;Colors&lt;/strong&gt;&lt;/td&gt;&lt;td&gt;Black, Off-white&lt;/td&gt;&lt;/tr&gt;</w:t>
        <w:br/>
        <w:t>&lt;tr&gt;&lt;td&gt;&lt;strong&gt;Season&lt;/strong&gt;&lt;/td&gt;&lt;td&gt;Autumn and winter&lt;/td&gt;&lt;/tr&gt;</w:t>
        <w:br/>
        <w:t>&lt;tr&gt;&lt;td&gt;&lt;strong&gt;Care&lt;/strong&gt;&lt;/td&gt;&lt;td&gt;Hand wash cool, reshape flat to dry&lt;/td&gt;&lt;/tr&gt;</w:t>
        <w:br/>
        <w:t>&lt;tr&gt;&lt;td&gt;&lt;strong&gt;In the Box&lt;/strong&gt;&lt;/td&gt;&lt;td&gt;1 x cardigan&lt;/td&gt;&lt;/tr&gt;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is this cardigan made of?&lt;/summary&gt;</w:t>
        <w:br/>
        <w:t xml:space="preserve">      &lt;p&gt;A soft acrylic and polyester blend knitted in a ribbed jacquard structure.&lt;/p&gt;</w:t>
        <w:br/>
        <w:t xml:space="preserve">    &lt;/details&gt;</w:t>
        <w:br/>
        <w:t xml:space="preserve">    &lt;details&gt;</w:t>
        <w:br/>
        <w:t xml:space="preserve">      &lt;summary&gt;What neckline does it have?&lt;/summary&gt;</w:t>
        <w:br/>
        <w:t xml:space="preserve">      &lt;p&gt;A mock neck. It sits close to the neck without the fold of a turtleneck.&lt;/p&gt;</w:t>
        <w:br/>
        <w:t xml:space="preserve">    &lt;/details&gt;</w:t>
        <w:br/>
        <w:t xml:space="preserve">    &lt;details&gt;</w:t>
        <w:br/>
        <w:t xml:space="preserve">      &lt;summary&gt;Can it be worn open and closed?&lt;/summary&gt;</w:t>
        <w:br/>
        <w:t xml:space="preserve">      &lt;p&gt;Yes. The front is single-breasted, so it works open as a layer or fastened as a sweater.&lt;/p&gt;</w:t>
        <w:br/>
        <w:t xml:space="preserve">    &lt;/details&gt;</w:t>
        <w:br/>
        <w:t xml:space="preserve">    &lt;details&gt;</w:t>
        <w:br/>
        <w:t xml:space="preserve">      &lt;summary&gt;How long is it?&lt;/summary&gt;</w:t>
        <w:br/>
        <w:t xml:space="preserve">      &lt;p&gt;Regular length, roughly 50 to 65 cm from shoulder to hem, so it sits around the hip.&lt;/p&gt;</w:t>
        <w:br/>
        <w:t xml:space="preserve">    &lt;/details&gt;</w:t>
        <w:br/>
        <w:t xml:space="preserve">    &lt;details&gt;</w:t>
        <w:br/>
        <w:t xml:space="preserve">      &lt;summary&gt;Which colors are available?&lt;/summary&gt;</w:t>
        <w:br/>
        <w:t xml:space="preserve">      &lt;p&gt;Black and Off-white.&lt;/p&gt;</w:t>
        <w:br/>
        <w:t xml:space="preserve">    &lt;/details&gt;</w:t>
        <w:br/>
        <w:t xml:space="preserve">    &lt;details&gt;</w:t>
        <w:br/>
        <w:t xml:space="preserve">      &lt;summary&gt;Is it stretchy?&lt;/summary&gt;</w:t>
        <w:br/>
        <w:t xml:space="preserve">      &lt;p&gt;It has low stretch. The ribbed knit gives a little but holds its shape rather than clinging.&lt;/p&gt;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&lt;summary&gt;How do I wash it?&lt;/summary&gt;</w:t>
        <w:br/>
        <w:t xml:space="preserve">      &lt;p&gt;Hand wash in cool water with a mild detergent, then reshape flat to dry away from direct heat. Do not wring or tumble dry.&lt;/p&gt;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4. Women's Satin Lined Pom Pom Beanie Hat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Winter Knitted Hats Fashion Stretchy Lined Skull Hats For Women Faux Fur Pom Pom Hat Keep Warming Beanie Hat</w:t>
            </w:r>
          </w:p>
        </w:tc>
      </w:tr>
      <w:tr>
        <w:tc>
          <w:tcPr>
            <w:tcW w:type="dxa" w:w="2880"/>
          </w:tcPr>
          <w:p>
            <w:r>
              <w:rPr>
                <w:b/>
              </w:rPr>
              <w:t>New title (SEO / GMC / AEO)</w:t>
            </w:r>
          </w:p>
        </w:tc>
        <w:tc>
          <w:tcPr>
            <w:tcW w:type="dxa" w:w="6624"/>
          </w:tcPr>
          <w:p>
            <w:r>
              <w:t>Women's Satin Lined Pom Pom Beanie Hat</w:t>
            </w:r>
          </w:p>
        </w:tc>
      </w:tr>
      <w:tr>
        <w:tc>
          <w:tcPr>
            <w:tcW w:type="dxa" w:w="2880"/>
          </w:tcPr>
          <w:p>
            <w:r>
              <w:rPr>
                <w:b/>
              </w:rPr>
              <w:t>Product ID</w:t>
            </w:r>
          </w:p>
        </w:tc>
        <w:tc>
          <w:tcPr>
            <w:tcW w:type="dxa" w:w="6624"/>
          </w:tcPr>
          <w:p>
            <w:r>
              <w:t>10322584109218</w:t>
            </w:r>
          </w:p>
        </w:tc>
      </w:tr>
      <w:tr>
        <w:tc>
          <w:tcPr>
            <w:tcW w:type="dxa" w:w="2880"/>
          </w:tcPr>
          <w:p>
            <w:r>
              <w:rPr>
                <w:b/>
              </w:rPr>
              <w:t>URL</w:t>
            </w:r>
          </w:p>
        </w:tc>
        <w:tc>
          <w:tcPr>
            <w:tcW w:type="dxa" w:w="6624"/>
          </w:tcPr>
          <w:p>
            <w:r>
              <w:t>https://www.splashis.com/products/winter-knitted-hats-fashion-stretchy-lined-skull-hats-for-women-faux-fur-pom-pom-hat-keep-warming-beanie-hat</w:t>
            </w:r>
          </w:p>
        </w:tc>
      </w:tr>
      <w:tr>
        <w:tc>
          <w:tcPr>
            <w:tcW w:type="dxa" w:w="2880"/>
          </w:tcPr>
          <w:p>
            <w:r>
              <w:rPr>
                <w:b/>
              </w:rPr>
              <w:t>Product type</w:t>
            </w:r>
          </w:p>
        </w:tc>
        <w:tc>
          <w:tcPr>
            <w:tcW w:type="dxa" w:w="6624"/>
          </w:tcPr>
          <w:p>
            <w:r>
              <w:t>Beanies</w:t>
            </w:r>
          </w:p>
        </w:tc>
      </w:tr>
      <w:tr>
        <w:tc>
          <w:tcPr>
            <w:tcW w:type="dxa" w:w="2880"/>
          </w:tcPr>
          <w:p>
            <w:r>
              <w:rPr>
                <w:b/>
              </w:rPr>
              <w:t>Shopify category</w:t>
            </w:r>
          </w:p>
        </w:tc>
        <w:tc>
          <w:tcPr>
            <w:tcW w:type="dxa" w:w="6624"/>
          </w:tcPr>
          <w:p>
            <w:r>
              <w:t>Apparel &amp; Accessories &gt; Clothing Accessories &gt; Hats &gt; Beanies</w:t>
            </w:r>
          </w:p>
        </w:tc>
      </w:tr>
      <w:tr>
        <w:tc>
          <w:tcPr>
            <w:tcW w:type="dxa" w:w="2880"/>
          </w:tcPr>
          <w:p>
            <w:r>
              <w:rPr>
                <w:b/>
              </w:rPr>
              <w:t>Google product category</w:t>
            </w:r>
          </w:p>
        </w:tc>
        <w:tc>
          <w:tcPr>
            <w:tcW w:type="dxa" w:w="6624"/>
          </w:tcPr>
          <w:p>
            <w:r>
              <w:t>173</w:t>
            </w:r>
          </w:p>
        </w:tc>
      </w:tr>
      <w:tr>
        <w:tc>
          <w:tcPr>
            <w:tcW w:type="dxa" w:w="2880"/>
          </w:tcPr>
          <w:p>
            <w:r>
              <w:rPr>
                <w:b/>
              </w:rPr>
              <w:t>SEO focus keyword (custom.focus_keyword)</w:t>
            </w:r>
          </w:p>
        </w:tc>
        <w:tc>
          <w:tcPr>
            <w:tcW w:type="dxa" w:w="6624"/>
          </w:tcPr>
          <w:p>
            <w:r>
              <w:t>satin lined pom pom beanie</w:t>
            </w:r>
          </w:p>
        </w:tc>
      </w:tr>
      <w:tr>
        <w:tc>
          <w:tcPr>
            <w:tcW w:type="dxa" w:w="2880"/>
          </w:tcPr>
          <w:p>
            <w:r>
              <w:rPr>
                <w:b/>
              </w:rPr>
              <w:t>Meta title (global.title_tag)</w:t>
            </w:r>
          </w:p>
        </w:tc>
        <w:tc>
          <w:tcPr>
            <w:tcW w:type="dxa" w:w="6624"/>
          </w:tcPr>
          <w:p>
            <w:r>
              <w:t>Women's Satin Lined Pom Pom Beanie Hat | Splashis</w:t>
            </w:r>
          </w:p>
        </w:tc>
      </w:tr>
      <w:tr>
        <w:tc>
          <w:tcPr>
            <w:tcW w:type="dxa" w:w="2880"/>
          </w:tcPr>
          <w:p>
            <w:r>
              <w:rPr>
                <w:b/>
              </w:rPr>
              <w:t>Meta description (global.description_tag)</w:t>
            </w:r>
          </w:p>
        </w:tc>
        <w:tc>
          <w:tcPr>
            <w:tcW w:type="dxa" w:w="6624"/>
          </w:tcPr>
          <w:p>
            <w:r>
              <w:t>Women's satin lined pom pom beanie in a soft knit with a faux fur pom. One size, eight colors. Free shipping on eligible orders and a 30-day guarantee.</w:t>
            </w:r>
          </w:p>
        </w:tc>
      </w:tr>
      <w:tr>
        <w:tc>
          <w:tcPr>
            <w:tcW w:type="dxa" w:w="2880"/>
          </w:tcPr>
          <w:p>
            <w:r>
              <w:rPr>
                <w:b/>
              </w:rPr>
              <w:t>Product tags (12)</w:t>
            </w:r>
          </w:p>
        </w:tc>
        <w:tc>
          <w:tcPr>
            <w:tcW w:type="dxa" w:w="6624"/>
          </w:tcPr>
          <w:p>
            <w:r>
              <w:t>satin lined beanie, pom pom beanie, womens knitted beanie, winter beanie women, faux fur pom beanie, skull cap beanie, womens winter hat, warm knit hat, one size beanie, lined winter beanie, womens winter accessories, paisley lined beanie</w:t>
            </w:r>
          </w:p>
        </w:tc>
      </w:tr>
      <w:tr>
        <w:tc>
          <w:tcPr>
            <w:tcW w:type="dxa" w:w="2880"/>
          </w:tcPr>
          <w:p>
            <w:r>
              <w:rPr>
                <w:b/>
              </w:rPr>
              <w:t>Category metafields set</w:t>
            </w:r>
          </w:p>
        </w:tc>
        <w:tc>
          <w:tcPr>
            <w:tcW w:type="dxa" w:w="6624"/>
          </w:tcPr>
          <w:p>
            <w:r>
              <w:t>shopify.color-pattern (Beige, Black, Gray, Green, White, Burgundy, Yellow) • shopify.age-group (Adults) • shopify.target-gender (Female) • shopify.accessory-size (One size) • shopify.size-type (Regular) • shopify.headwear-features (Versatile) • shopify.beanie-style (Skull cap, Bobble hat) • shopify.fabric (Satin)</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Satin Lined Pom Pom Beanie Hat&lt;/h2&gt;</w:t>
        <w:br/>
        <w:t>&lt;p&gt;The Splashis women's satin lined pom pom beanie hat pairs a close knit outer with a smooth satin inner lining and a faux fur pom pom on the crown. The lining comes in either a paisley print or a plain champagne finish depending on the colourway. It is a brimless skull-cap shape in one stretch size, available in Beige, Black, Dark Grey, Green, Light Grey, White, Wine Red and Yellow.&lt;/p&gt;</w:t>
        <w:br/>
        <w:t>&lt;div style="display:flex;flex-wrap:wrap;gap:32px;margin:20px 0;"&gt;</w:t>
        <w:br/>
        <w:t>&lt;div style="flex:1;min-width:240px;"&gt;</w:t>
        <w:br/>
        <w:t>&lt;h4&gt;Key Features&lt;/h4&gt;</w:t>
        <w:br/>
        <w:t>&lt;ul&gt;</w:t>
        <w:br/>
        <w:t>&lt;li&gt;Knitted outer with a smooth satin inner lining&lt;/li&gt;</w:t>
        <w:br/>
        <w:t>&lt;li&gt;Faux fur pom pom on the crown — no animal fur&lt;/li&gt;</w:t>
        <w:br/>
        <w:t>&lt;li&gt;Brimless skull-cap shape with a dome crown&lt;/li&gt;</w:t>
        <w:br/>
        <w:t>&lt;li&gt;One size, stretches to suit most adults&lt;/li&gt;</w:t>
        <w:br/>
        <w:t>&lt;li&gt;Eight colors: Beige, Black, Dark Grey, Green, Light Grey, White, Wine Red, Yellow&lt;/li&gt;</w:t>
        <w:br/>
        <w:t>&lt;/ul&gt;</w:t>
        <w:br/>
        <w:t>&lt;/div&gt;</w:t>
        <w:br/>
        <w:t>&lt;div style="flex:1;min-width:240px;"&gt;</w:t>
        <w:br/>
        <w:t>&lt;h4&gt;How to Wear It&lt;/h4&gt;</w:t>
        <w:br/>
        <w:t>&lt;ol&gt;</w:t>
        <w:br/>
        <w:t>&lt;li&gt;Pull the beanie on so the edge sits just above your eyebrows.&lt;/li&gt;</w:t>
        <w:br/>
        <w:t>&lt;li&gt;Smooth the satin lining flat around the inside.&lt;/li&gt;</w:t>
        <w:br/>
        <w:t>&lt;li&gt;Push the crown back slightly for a looser line.&lt;/li&gt;</w:t>
        <w:br/>
        <w:t>&lt;li&gt;Store it flat so the knit and pom keep their shape.&lt;/li&gt;</w:t>
        <w:br/>
        <w:t>&lt;/ol&gt;</w:t>
        <w:br/>
        <w:t>&lt;/div&gt;</w:t>
        <w:br/>
        <w:t>&lt;/div&gt;</w:t>
        <w:br/>
        <w:t>&lt;blockquote style="border-left:3px solid #ddd;padding:12px 20px;margin:18px 0;background:#f9f9f9;color:#555;font-style:italic;"&gt;</w:t>
        <w:br/>
        <w:t>A knitted beanie with a smooth satin lining inside — backed by our 30-day guarantee.</w:t>
        <w:br/>
        <w:t>&lt;/blockquote&gt;</w:t>
        <w:br/>
        <w:t>&lt;h4 style="margin:24px 0 10px;"&gt;About This Product&lt;/h4&gt;</w:t>
        <w:br/>
        <w:t>&lt;p style="margin:0 0 20px;"&gt;This listing describes a women's knitted beanie with a satin inner lining and a faux fur pom pom, offered in one stretch size and eight colors. It is not made from animal fur. Lining print and colour may vary slightly by colourway and by monitor. Every order is backed by our 30-day money-back satisfaction guarantee.&lt;/p&gt;</w:t>
        <w:br/>
        <w:t>&lt;h4 style="margin:24px 0 10px;"&gt;Who It's For&lt;/h4&gt;</w:t>
        <w:br/>
        <w:t>&lt;p style="margin:0 0 10px;"&gt;Best for:&lt;/p&gt;</w:t>
        <w:br/>
        <w:t>&lt;ul style="margin:0 0 20px;padding-left:20px;"&gt;</w:t>
        <w:br/>
        <w:t>&lt;li&gt;Anyone who prefers a smooth lining to a bare knit against the forehead&lt;/li&gt;</w:t>
        <w:br/>
        <w:t>&lt;li&gt;Cold-weather commutes, travel and winter walks&lt;/li&gt;</w:t>
        <w:br/>
        <w:t>&lt;li&gt;Shoppers who want a pom pom beanie without animal fur&lt;/li&gt;</w:t>
        <w:br/>
        <w:t>&lt;li&gt;Adding a finished detail to a plain winter coat&lt;/li&gt;</w:t>
        <w:br/>
        <w:t>&lt;/ul&gt;</w:t>
        <w:br/>
        <w:t>&lt;h4 style="margin:24px 0 10px;"&gt;What to look for in a lined beanie&lt;/h4&gt;</w:t>
        <w:br/>
        <w:t>&lt;p style="margin:0 0 20px;"&gt;Start with the lining, because a satin inner has a smoother surface than a bare knit and sits flatter against the head. Look at the crown shape next: a brimless skull cap sits close, while a cuffed beanie adds a double layer at the edge. Consider the pom pom too, since a faux fur pom keeps its volume and lets you avoid animal fur entirely. Finally, think about colour against your outerwear, as a hat is usually the first thing people notice.&lt;/p&gt;</w:t>
        <w:br/>
        <w:t>&lt;h4 style="margin:24px 0 10px;"&gt;What to Pair It With&lt;/h4&gt;</w:t>
        <w:br/>
        <w:t>&lt;p style="margin:0 0 20px;"&gt;A padded coat or wool overcoat balances the volume of the pom. A scarf in a matching or neutral tone keeps the look tidy, and hair worn down sits comfortably under the satin lining. Keep earrings small so they are not caught by the knit.&lt;/p&gt;</w:t>
        <w:br/>
        <w:t>&lt;h4 style="margin:24px 0 10px;"&gt;Care Instructions&lt;/h4&gt;</w:t>
        <w:br/>
        <w:t>&lt;p style="margin:0 0 20px;"&gt;We recommend hand washing in cool water with a mild detergent and reshaping the hat flat to dry away from direct heat. Do not wring the knit or tumble dry, as this can stretch the fabric and flatten the pom. Store it flat between wears so the crown keeps its shape.&lt;/p&gt;</w:t>
        <w:br/>
        <w:t>&lt;div class="sp4-carousel" style="max-width:900px;margin:30px auto 0;position:relative;"&gt;</w:t>
        <w:br/>
        <w:t>&lt;input type="radio" name="sp4-slide" id="sp4-s1" checked style="display:none;"&gt;&lt;input type="radio" name="sp4-slide" id="sp4-s2" style="display:none;"&gt;&lt;input type="radio" name="sp4-slide" id="sp4-s3" style="display:none;"&gt;&lt;input type="radio" name="sp4-slide" id="sp4-s4" style="display:none;"&gt;&lt;div class="sp4-shell" style="overflow:hidden;border-radius:12px;"&gt;&lt;div class="sp4-track" style="display:flex;width:400%;transition:transform 0.5s ease;"&gt;</w:t>
        <w:br/>
        <w:t>&lt;div style="width:25.000000%;display:grid;grid-template-columns:repeat(3,minmax(0,1fr));gap:12px;"&gt;</w:t>
        <w:br/>
        <w:t>&lt;a href="https://cdn.shopify.com/s/files/1/0705/0434/9858/files/7333faca-c00b-46dc-ba7d-b100bb9ea007.jpg?v=1790860338" target="_blank" rel="noopener"&gt;&lt;img src="https://cdn.shopify.com/s/files/1/0705/0434/9858/files/7333faca-c00b-46dc-ba7d-b100bb9ea007.jpg?v=1790860338" alt="Women's faux fur pom pom knitted beanie" loading="lazy" style="width:100%;aspect-ratio:1/1;object-fit:cover;border-radius:8px;cursor:pointer;display:block;"&gt;&lt;/a&gt;&lt;a href="https://cdn.shopify.com/s/files/1/0705/0434/9858/files/5ff18b53-bd82-4106-8d9e-8d4a94cc321d.jpg?v=1790860338" target="_blank" rel="noopener"&gt;&lt;img src="https://cdn.shopify.com/s/files/1/0705/0434/9858/files/5ff18b53-bd82-4106-8d9e-8d4a94cc321d.jpg?v=1790860338" alt="Satin lined beanie interior detail" loading="lazy" style="width:100%;aspect-ratio:1/1;object-fit:cover;border-radius:8px;cursor:pointer;display:block;"&gt;&lt;/a&gt;&lt;a href="https://cdn.shopify.com/s/files/1/0705/0434/9858/files/a5fc3fc9-c733-416e-8351-e00d77553609.jpg?v=1790860338" target="_blank" rel="noopener"&gt;&lt;img src="https://cdn.shopify.com/s/files/1/0705/0434/9858/files/a5fc3fc9-c733-416e-8351-e00d77553609.jpg?v=1790860338" alt="Pom pom beanie side view" loading="lazy" style="width:100%;aspect-ratio:1/1;object-fit:cover;border-radius:8px;cursor:pointer;display:block;"&gt;&lt;/a&gt;</w:t>
        <w:br/>
        <w:t>&lt;/div&gt;</w:t>
        <w:br/>
        <w:t>&lt;div style="width:25.000000%;display:grid;grid-template-columns:repeat(3,minmax(0,1fr));gap:12px;"&gt;</w:t>
        <w:br/>
        <w:t>&lt;a href="https://cdn.shopify.com/s/files/1/0705/0434/9858/files/e7335c87-ee40-4756-a229-09faba481aed.jpg?v=1790860338" target="_blank" rel="noopener"&gt;&lt;img src="https://cdn.shopify.com/s/files/1/0705/0434/9858/files/e7335c87-ee40-4756-a229-09faba481aed.jpg?v=1790860338" alt="Knitted skull cap worn view" loading="lazy" style="width:100%;aspect-ratio:1/1;object-fit:cover;border-radius:8px;cursor:pointer;display:block;"&gt;&lt;/a&gt;&lt;a href="https://cdn.shopify.com/s/files/1/0705/0434/9858/files/bd3a8360-2d53-4f87-a01f-43696c5a21af.jpg?v=1790860338" target="_blank" rel="noopener"&gt;&lt;img src="https://cdn.shopify.com/s/files/1/0705/0434/9858/files/bd3a8360-2d53-4f87-a01f-43696c5a21af.jpg?v=1790860338" alt="Faux fur pom pom detail" loading="lazy" style="width:100%;aspect-ratio:1/1;object-fit:cover;border-radius:8px;cursor:pointer;display:block;"&gt;&lt;/a&gt;&lt;a href="https://cdn.shopify.com/s/files/1/0705/0434/9858/files/137f6c0f-cb00-4b39-b8b1-85ee3201bef1.jpg?v=1790860338" target="_blank" rel="noopener"&gt;&lt;img src="https://cdn.shopify.com/s/files/1/0705/0434/9858/files/137f6c0f-cb00-4b39-b8b1-85ee3201bef1.jpg?v=1790860338" alt="Satin lined knit beanie colour option" loading="lazy" style="width:100%;aspect-ratio:1/1;object-fit:cover;border-radius:8px;cursor:pointer;display:block;"&gt;&lt;/a&gt;</w:t>
        <w:br/>
        <w:t>&lt;/div&gt;</w:t>
        <w:br/>
        <w:t>&lt;div style="width:25.000000%;display:grid;grid-template-columns:repeat(3,minmax(0,1fr));gap:12px;"&gt;</w:t>
        <w:br/>
        <w:t>&lt;a href="https://cdn.shopify.com/s/files/1/0705/0434/9858/files/2b0a918b-1839-4df2-815e-c401a6eeb999.jpg?v=1790860338" target="_blank" rel="noopener"&gt;&lt;img src="https://cdn.shopify.com/s/files/1/0705/0434/9858/files/2b0a918b-1839-4df2-815e-c401a6eeb999.jpg?v=1790860338" alt="Winter beanie colour range" loading="lazy" style="width:100%;aspect-ratio:1/1;object-fit:cover;border-radius:8px;cursor:pointer;display:block;"&gt;&lt;/a&gt;&lt;a href="https://cdn.shopify.com/s/files/1/0705/0434/9858/files/6bd07063-f6cc-436d-b7b0-ea0faa4fe686.jpg?v=1790860338" target="_blank" rel="noopener"&gt;&lt;img src="https://cdn.shopify.com/s/files/1/0705/0434/9858/files/6bd07063-f6cc-436d-b7b0-ea0faa4fe686.jpg?v=1790860338" alt="Knit beanie top view" loading="lazy" style="width:100%;aspect-ratio:1/1;object-fit:cover;border-radius:8px;cursor:pointer;display:block;"&gt;&lt;/a&gt;&lt;a href="https://cdn.shopify.com/s/files/1/0705/0434/9858/files/ddcdd89f-747f-4702-b364-10cc6ac5c8f9.jpg?v=1790860338" target="_blank" rel="noopener"&gt;&lt;img src="https://cdn.shopify.com/s/files/1/0705/0434/9858/files/ddcdd89f-747f-4702-b364-10cc6ac5c8f9.jpg?v=1790860338" alt="Pom pom hat flat lay" loading="lazy" style="width:100%;aspect-ratio:1/1;object-fit:cover;border-radius:8px;cursor:pointer;display:block;"&gt;&lt;/a&gt;</w:t>
        <w:br/>
        <w:t>&lt;/div&gt;</w:t>
        <w:br/>
        <w:t>&lt;div style="width:25.000000%;display:grid;grid-template-columns:repeat(3,minmax(0,1fr));gap:12px;"&gt;</w:t>
        <w:br/>
        <w:t>&lt;a href="https://cdn.shopify.com/s/files/1/0705/0434/9858/files/aa0eb91f-7478-4828-9c51-014aa8e90648.jpg?v=1790860338" target="_blank" rel="noopener"&gt;&lt;img src="https://cdn.shopify.com/s/files/1/0705/0434/9858/files/aa0eb91f-7478-4828-9c51-014aa8e90648.jpg?v=1790860338" alt="Satin lining pattern detail" loading="lazy" style="width:100%;aspect-ratio:1/1;object-fit:cover;border-radius:8px;cursor:pointer;display:block;"&gt;&lt;/a&gt;&lt;a href="https://cdn.shopify.com/s/files/1/0705/0434/9858/files/48de004d-f57f-4fae-a361-10fd4622e3ad.jpg?v=1790860338" target="_blank" rel="noopener"&gt;&lt;img src="https://cdn.shopify.com/s/files/1/0705/0434/9858/files/48de004d-f57f-4fae-a361-10fd4622e3ad.jpg?v=1790860338" alt="Knitted beanie back view" loading="lazy" style="width:100%;aspect-ratio:1/1;object-fit:cover;border-radius:8px;cursor:pointer;display:block;"&gt;&lt;/a&gt;&lt;a href="https://cdn.shopify.com/s/files/1/0705/0434/9858/files/175ad179-47bb-4c34-820c-e5551bee5f0a.jpg?v=1790860338" target="_blank" rel="noopener"&gt;&lt;img src="https://cdn.shopify.com/s/files/1/0705/0434/9858/files/175ad179-47bb-4c34-820c-e5551bee5f0a.jpg?v=1790860338" alt="Faux fur pom pom hat styling" loading="lazy" style="width:100%;aspect-ratio:1/1;object-fit:cover;border-radius:8px;cursor:pointer;display:block;"&gt;&lt;/a&gt;</w:t>
        <w:br/>
        <w:t>&lt;/div&gt;</w:t>
        <w:br/>
        <w:t>&lt;/div&gt;&lt;/div&gt;</w:t>
        <w:br/>
        <w:t>&lt;div style="display:flex;justify-content:center;gap:8px;margin-top:14px;"&gt;</w:t>
        <w:br/>
        <w:t>&lt;label for="sp4-s1" style="width:10px;height:10px;border-radius:50%;background:#ccc;display:inline-block;cursor:pointer;"&gt;&lt;/label&gt;&lt;label for="sp4-s2" style="width:10px;height:10px;border-radius:50%;background:#ccc;display:inline-block;cursor:pointer;"&gt;&lt;/label&gt;&lt;label for="sp4-s3" style="width:10px;height:10px;border-radius:50%;background:#ccc;display:inline-block;cursor:pointer;"&gt;&lt;/label&gt;&lt;label for="sp4-s4" style="width:10px;height:10px;border-radius:50%;background:#ccc;display:inline-block;cursor:pointer;"&gt;&lt;/label&gt;</w:t>
        <w:br/>
        <w:t>&lt;/div&gt;</w:t>
        <w:br/>
        <w:t>&lt;/div&gt;&lt;style&gt;#sp4-s1:checked ~ .sp4-shell .sp4-track{transform:translateX(-0.000000%);}#sp4-s2:checked ~ .sp4-shell .sp4-track{transform:translateX(-25.000000%);}#sp4-s3:checked ~ .sp4-shell .sp4-track{transform:translateX(-50.000000%);}#sp4-s4:checked ~ .sp4-shell .sp4-track{transform:translateX(-75.000000%);}#sp4-s1:checked ~ div label[for="sp4-s1"],#sp4-s2:checked ~ div label[for="sp4-s2"],#sp4-s3:checked ~ div label[for="sp4-s3"],#sp4-s4:checked ~ div label[for="sp4-s4"]{background:#333 !important;}@media(max-width:640px){.sp4-track&gt;div{grid-template-columns:1fr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&lt;tr&gt;&lt;td&gt;&lt;strong&gt;Product Type&lt;/strong&gt;&lt;/td&gt;&lt;td&gt;Knitted beanie, satin lined&lt;/td&gt;&lt;/tr&gt;</w:t>
        <w:br/>
        <w:t>&lt;tr&gt;&lt;td&gt;&lt;strong&gt;Outer Material&lt;/strong&gt;&lt;/td&gt;&lt;td&gt;Soft knit fabric&lt;/td&gt;&lt;/tr&gt;</w:t>
        <w:br/>
        <w:t>&lt;tr&gt;&lt;td&gt;&lt;strong&gt;Lining&lt;/strong&gt;&lt;/td&gt;&lt;td&gt;Smooth satin, paisley print or plain champagne by colourway&lt;/td&gt;&lt;/tr&gt;</w:t>
        <w:br/>
        <w:t>&lt;tr&gt;&lt;td&gt;&lt;strong&gt;Crown Style&lt;/strong&gt;&lt;/td&gt;&lt;td&gt;Dome, brimless skull cap&lt;/td&gt;&lt;/tr&gt;</w:t>
        <w:br/>
        <w:t>&lt;tr&gt;&lt;td&gt;&lt;strong&gt;Pom Pom&lt;/strong&gt;&lt;/td&gt;&lt;td&gt;Faux fur pom pom, not animal fur&lt;/td&gt;&lt;/tr&gt;</w:t>
        <w:br/>
        <w:t>&lt;tr&gt;&lt;td&gt;&lt;strong&gt;Pattern&lt;/strong&gt;&lt;/td&gt;&lt;td&gt;Solid colour outer&lt;/td&gt;&lt;/tr&gt;</w:t>
        <w:br/>
        <w:t>&lt;tr&gt;&lt;td&gt;&lt;strong&gt;Size&lt;/strong&gt;&lt;/td&gt;&lt;td&gt;One size, stretches to suit most adults&lt;/td&gt;&lt;/tr&gt;</w:t>
        <w:br/>
        <w:t>&lt;tr&gt;&lt;td&gt;&lt;strong&gt;Stretch&lt;/strong&gt;&lt;/td&gt;&lt;td&gt;Moderate stretch&lt;/td&gt;&lt;/tr&gt;</w:t>
        <w:br/>
        <w:t>&lt;tr&gt;&lt;td&gt;&lt;strong&gt;Colors&lt;/strong&gt;&lt;/td&gt;&lt;td&gt;Beige, Black, Dark Grey, Green, Light Grey, White, Wine Red, Yellow&lt;/td&gt;&lt;/tr&gt;</w:t>
        <w:br/>
        <w:t>&lt;tr&gt;&lt;td&gt;&lt;strong&gt;Season&lt;/strong&gt;&lt;/td&gt;&lt;td&gt;Autumn and winter&lt;/td&gt;&lt;/tr&gt;</w:t>
        <w:br/>
        <w:t>&lt;tr&gt;&lt;td&gt;&lt;strong&gt;Care&lt;/strong&gt;&lt;/td&gt;&lt;td&gt;Hand wash cool, reshape flat to dry&lt;/td&gt;&lt;/tr&gt;</w:t>
        <w:br/>
        <w:t>&lt;tr&gt;&lt;td&gt;&lt;strong&gt;In the Box&lt;/strong&gt;&lt;/td&gt;&lt;td&gt;1 x beanie&lt;/td&gt;&lt;/tr&gt;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the pom pom real fur?&lt;/summary&gt;</w:t>
        <w:br/>
        <w:t xml:space="preserve">      &lt;p&gt;No. It is a faux fur pom pom. This hat is not made from animal fur.&lt;/p&gt;</w:t>
        <w:br/>
        <w:t xml:space="preserve">    &lt;/details&gt;</w:t>
        <w:br/>
        <w:t xml:space="preserve">    &lt;details&gt;</w:t>
        <w:br/>
        <w:t xml:space="preserve">      &lt;summary&gt;What is the lining made of?&lt;/summary&gt;</w:t>
        <w:br/>
        <w:t xml:space="preserve">      &lt;p&gt;A smooth satin lining. Depending on the colourway it is either a paisley print or a plain champagne finish.&lt;/p&gt;</w:t>
        <w:br/>
        <w:t xml:space="preserve">    &lt;/details&gt;</w:t>
        <w:br/>
        <w:t xml:space="preserve">    &lt;details&gt;</w:t>
        <w:br/>
        <w:t xml:space="preserve">      &lt;summary&gt;What size is it?&lt;/summary&gt;</w:t>
        <w:br/>
        <w:t xml:space="preserve">      &lt;p&gt;One size. The knit stretches to suit most adult head circumferences. Measure around your head just above the ears if you are unsure.&lt;/p&gt;</w:t>
        <w:br/>
        <w:t xml:space="preserve">    &lt;/details&gt;</w:t>
        <w:br/>
        <w:t xml:space="preserve">    &lt;details&gt;</w:t>
        <w:br/>
        <w:t xml:space="preserve">      &lt;summary&gt;Which colors are available?&lt;/summary&gt;</w:t>
        <w:br/>
        <w:t xml:space="preserve">      &lt;p&gt;Beige, Black, Dark Grey, Green, Light Grey, White, Wine Red and Yellow.&lt;/p&gt;</w:t>
        <w:br/>
        <w:t xml:space="preserve">    &lt;/details&gt;</w:t>
        <w:br/>
        <w:t xml:space="preserve">    &lt;details&gt;</w:t>
        <w:br/>
        <w:t xml:space="preserve">      &lt;summary&gt;Does it have a brim?&lt;/summary&gt;</w:t>
        <w:br/>
        <w:t xml:space="preserve">      &lt;p&gt;No. It is a brimless skull-cap shape with a dome crown.&lt;/p&gt;</w:t>
        <w:br/>
        <w:t xml:space="preserve">    &lt;/details&gt;</w:t>
        <w:br/>
        <w:t xml:space="preserve">    &lt;details&gt;</w:t>
        <w:br/>
        <w:t xml:space="preserve">      &lt;summary&gt;Is the pom pom removable?&lt;/summary&gt;</w:t>
        <w:br/>
        <w:t xml:space="preserve">      &lt;p&gt;No, the pom pom is attached to the crown.&lt;/p&gt;</w:t>
        <w:br/>
        <w:t xml:space="preserve">    &lt;/details&gt;</w:t>
        <w:br/>
        <w:t xml:space="preserve">    &lt;details&gt;</w:t>
        <w:br/>
        <w:t xml:space="preserve">      &lt;summary&gt;Does it cover the ears?&lt;/summary&gt;</w:t>
        <w:br/>
        <w:t xml:space="preserve">      &lt;p&gt;Pulled down, the crown reaches over the tops of the ears. It does not have separate ear flaps.&lt;/p&gt;</w:t>
        <w:br/>
        <w:t xml:space="preserve">    &lt;/details&gt;</w:t>
        <w:br/>
        <w:t xml:space="preserve">    &lt;details&gt;</w:t>
        <w:br/>
        <w:t xml:space="preserve">      &lt;summary&gt;How do I wash it?&lt;/summary&gt;</w:t>
        <w:br/>
        <w:t xml:space="preserve">      &lt;p&gt;Hand wash in cool water with a mild detergent, then reshape flat to dry away from direct heat. Do not wring or tumble dry.&lt;/p&gt;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5. Women's Color Block Batwing Knit Sweater</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Contrasting Color Hollow Knit  European And American  Bat Sleeve Sweater Women</w:t>
            </w:r>
          </w:p>
        </w:tc>
      </w:tr>
      <w:tr>
        <w:tc>
          <w:tcPr>
            <w:tcW w:type="dxa" w:w="2880"/>
          </w:tcPr>
          <w:p>
            <w:r>
              <w:rPr>
                <w:b/>
              </w:rPr>
              <w:t>New title (SEO / GMC / AEO)</w:t>
            </w:r>
          </w:p>
        </w:tc>
        <w:tc>
          <w:tcPr>
            <w:tcW w:type="dxa" w:w="6624"/>
          </w:tcPr>
          <w:p>
            <w:r>
              <w:t>Women's Color Block Batwing Knit Sweater</w:t>
            </w:r>
          </w:p>
        </w:tc>
      </w:tr>
      <w:tr>
        <w:tc>
          <w:tcPr>
            <w:tcW w:type="dxa" w:w="2880"/>
          </w:tcPr>
          <w:p>
            <w:r>
              <w:rPr>
                <w:b/>
              </w:rPr>
              <w:t>Product ID</w:t>
            </w:r>
          </w:p>
        </w:tc>
        <w:tc>
          <w:tcPr>
            <w:tcW w:type="dxa" w:w="6624"/>
          </w:tcPr>
          <w:p>
            <w:r>
              <w:t>10322583650466</w:t>
            </w:r>
          </w:p>
        </w:tc>
      </w:tr>
      <w:tr>
        <w:tc>
          <w:tcPr>
            <w:tcW w:type="dxa" w:w="2880"/>
          </w:tcPr>
          <w:p>
            <w:r>
              <w:rPr>
                <w:b/>
              </w:rPr>
              <w:t>URL</w:t>
            </w:r>
          </w:p>
        </w:tc>
        <w:tc>
          <w:tcPr>
            <w:tcW w:type="dxa" w:w="6624"/>
          </w:tcPr>
          <w:p>
            <w:r>
              <w:t>https://www.splashis.com/products/contrasting-color-hollow-knit-european-and-american-bat-sleeve-sweater-women</w:t>
            </w:r>
          </w:p>
        </w:tc>
      </w:tr>
      <w:tr>
        <w:tc>
          <w:tcPr>
            <w:tcW w:type="dxa" w:w="2880"/>
          </w:tcPr>
          <w:p>
            <w:r>
              <w:rPr>
                <w:b/>
              </w:rPr>
              <w:t>Product type</w:t>
            </w:r>
          </w:p>
        </w:tc>
        <w:tc>
          <w:tcPr>
            <w:tcW w:type="dxa" w:w="6624"/>
          </w:tcPr>
          <w:p>
            <w:r>
              <w:t>Sweaters</w:t>
            </w:r>
          </w:p>
        </w:tc>
      </w:tr>
      <w:tr>
        <w:tc>
          <w:tcPr>
            <w:tcW w:type="dxa" w:w="2880"/>
          </w:tcPr>
          <w:p>
            <w:r>
              <w:rPr>
                <w:b/>
              </w:rPr>
              <w:t>Shopify category</w:t>
            </w:r>
          </w:p>
        </w:tc>
        <w:tc>
          <w:tcPr>
            <w:tcW w:type="dxa" w:w="6624"/>
          </w:tcPr>
          <w:p>
            <w:r>
              <w:t>Apparel &amp; Accessories &gt; Clothing &gt; Clothing Tops &gt; Sweaters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batwing knit sweater</w:t>
            </w:r>
          </w:p>
        </w:tc>
      </w:tr>
      <w:tr>
        <w:tc>
          <w:tcPr>
            <w:tcW w:type="dxa" w:w="2880"/>
          </w:tcPr>
          <w:p>
            <w:r>
              <w:rPr>
                <w:b/>
              </w:rPr>
              <w:t>Meta title (global.title_tag)</w:t>
            </w:r>
          </w:p>
        </w:tc>
        <w:tc>
          <w:tcPr>
            <w:tcW w:type="dxa" w:w="6624"/>
          </w:tcPr>
          <w:p>
            <w:r>
              <w:t>Women's Color Block Batwing Knit Sweater | Splashis</w:t>
            </w:r>
          </w:p>
        </w:tc>
      </w:tr>
      <w:tr>
        <w:tc>
          <w:tcPr>
            <w:tcW w:type="dxa" w:w="2880"/>
          </w:tcPr>
          <w:p>
            <w:r>
              <w:rPr>
                <w:b/>
              </w:rPr>
              <w:t>Meta description (global.description_tag)</w:t>
            </w:r>
          </w:p>
        </w:tc>
        <w:tc>
          <w:tcPr>
            <w:tcW w:type="dxa" w:w="6624"/>
          </w:tcPr>
          <w:p>
            <w:r>
              <w:t>Women's color block batwing knit sweater in 100% acrylic with a round neck and open knit texture. Sizes S-XL in purple or rose red. Free shipping available.</w:t>
            </w:r>
          </w:p>
        </w:tc>
      </w:tr>
      <w:tr>
        <w:tc>
          <w:tcPr>
            <w:tcW w:type="dxa" w:w="2880"/>
          </w:tcPr>
          <w:p>
            <w:r>
              <w:rPr>
                <w:b/>
              </w:rPr>
              <w:t>Product tags (12)</w:t>
            </w:r>
          </w:p>
        </w:tc>
        <w:tc>
          <w:tcPr>
            <w:tcW w:type="dxa" w:w="6624"/>
          </w:tcPr>
          <w:p>
            <w:r>
              <w:t>womens knit sweater, batwing sleeve sweater, color block sweater, open knit sweater, round neck sweater, long sleeve knit top, purple knit sweater, rose red sweater, acrylic knit sweater, autumn winter sweater, womens knitwear, loose fit sweater</w:t>
            </w:r>
          </w:p>
        </w:tc>
      </w:tr>
      <w:tr>
        <w:tc>
          <w:tcPr>
            <w:tcW w:type="dxa" w:w="2880"/>
          </w:tcPr>
          <w:p>
            <w:r>
              <w:rPr>
                <w:b/>
              </w:rPr>
              <w:t>Category metafields set</w:t>
            </w:r>
          </w:p>
        </w:tc>
        <w:tc>
          <w:tcPr>
            <w:tcW w:type="dxa" w:w="6624"/>
          </w:tcPr>
          <w:p>
            <w:r>
              <w:t>shopify.color-pattern (Purple, Red) • shopify.age-group (Adults) • shopify.target-gender (Female) • shopify.neckline (Round) • shopify.sleeve-length-type (Long) • shopify.sleeve-style (Batwing) • shopify.top-length-type (Medium) • shopify.fabric (Acrylic) • shopify.size (S, M, L, XL) • shopify.size-type (Regular) • shopify.stretch-level (Moderate stretch) • shopify.care-instructions (Hand wash)</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Color Block Batwing Knit Sweater&lt;/h2&gt;</w:t>
        <w:br/>
        <w:t>&lt;p&gt;The Splashis women's color block batwing knit sweater is made from 100% acrylic in an open knit with a two-tone contrast panel. It has a round neck, long batwing sleeves and a regular-length body between roughly 50 and 65 cm. Available in Purple and Rose Red, in sizes S, M, L and XL.&lt;/p&gt;</w:t>
        <w:br/>
        <w:t>&lt;div style="display:flex;flex-wrap:wrap;gap:32px;margin:20px 0;"&gt;</w:t>
        <w:br/>
        <w:t>&lt;div style="flex:1;min-width:240px;"&gt;</w:t>
        <w:br/>
        <w:t>&lt;h4&gt;Key Features&lt;/h4&gt;</w:t>
        <w:br/>
        <w:t>&lt;ul&gt;</w:t>
        <w:br/>
        <w:t>&lt;li&gt;100% acrylic knit with an open, airy texture&lt;/li&gt;</w:t>
        <w:br/>
        <w:t>&lt;li&gt;Two-tone contrast colour panelling&lt;/li&gt;</w:t>
        <w:br/>
        <w:t>&lt;li&gt;Round neck with long batwing sleeves&lt;/li&gt;</w:t>
        <w:br/>
        <w:t>&lt;li&gt;Regular length, approximately 50–65 cm&lt;/li&gt;</w:t>
        <w:br/>
        <w:t>&lt;li&gt;Four sizes: S, M, L, XL — two colors: Purple, Rose Red&lt;/li&gt;</w:t>
        <w:br/>
        <w:t>&lt;/ul&gt;</w:t>
        <w:br/>
        <w:t>&lt;/div&gt;</w:t>
        <w:br/>
        <w:t>&lt;div style="flex:1;min-width:240px;"&gt;</w:t>
        <w:br/>
        <w:t>&lt;h4&gt;How to Wear It&lt;/h4&gt;</w:t>
        <w:br/>
        <w:t>&lt;ol&gt;</w:t>
        <w:br/>
        <w:t>&lt;li&gt;Check your usual measurements, as this cut runs close to Asian sizing.&lt;/li&gt;</w:t>
        <w:br/>
        <w:t>&lt;li&gt;Layer a camisole or fitted top underneath because of the open knit.&lt;/li&gt;</w:t>
        <w:br/>
        <w:t>&lt;li&gt;Let the batwing sleeves drape rather than pushing them up.&lt;/li&gt;</w:t>
        <w:br/>
        <w:t>&lt;li&gt;Fold it flat for storage so the shoulders keep their shape.&lt;/li&gt;</w:t>
        <w:br/>
        <w:t>&lt;/ol&gt;</w:t>
        <w:br/>
        <w:t>&lt;/div&gt;</w:t>
        <w:br/>
        <w:t>&lt;/div&gt;</w:t>
        <w:br/>
        <w:t>&lt;blockquote style="border-left:3px solid #ddd;padding:12px 20px;margin:18px 0;background:#f9f9f9;color:#555;font-style:italic;"&gt;</w:t>
        <w:br/>
        <w:t>An open knit with a relaxed batwing line — backed by our 30-day guarantee.</w:t>
        <w:br/>
        <w:t>&lt;/blockquote&gt;</w:t>
        <w:br/>
        <w:t>&lt;h4 style="margin:24px 0 10px;"&gt;About This Product&lt;/h4&gt;</w:t>
        <w:br/>
        <w:t>&lt;p style="margin:0 0 20px;"&gt;This listing describes a women's color block batwing knit sweater in 100% acrylic, offered in four sizes and two colors.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likes a relaxed, draped sleeve over a fitted one&lt;/li&gt;</w:t>
        <w:br/>
        <w:t>&lt;li&gt;Transitional autumn weather and layered winter outfits&lt;/li&gt;</w:t>
        <w:br/>
        <w:t>&lt;li&gt;Shoppers who want colour without a loud print&lt;/li&gt;</w:t>
        <w:br/>
        <w:t>&lt;li&gt;Wearing over a camisole or slip top&lt;/li&gt;</w:t>
        <w:br/>
        <w:t>&lt;/ul&gt;</w:t>
        <w:br/>
        <w:t>&lt;h4 style="margin:24px 0 10px;"&gt;What to look for in a knit sweater&lt;/h4&gt;</w:t>
        <w:br/>
        <w:t>&lt;p style="margin:0 0 20px;"&gt;Start with the knit density, because an open knit like this one drapes loosely and is best layered, while a tight knit sits closer and blocks more wind. Look at the sleeve shape next: a batwing sleeve is cut wide at the underarm and narrows at the wrist, which gives movement across the shoulders. Consider sizing carefully, since this cut follows Asian measurements and usually runs smaller than US or EU equivalents. Finally, check length against your bottoms, as a regular-length body sits at the hip.&lt;/p&gt;</w:t>
        <w:br/>
        <w:t>&lt;h4 style="margin:24px 0 10px;"&gt;What to Pair It With&lt;/h4&gt;</w:t>
        <w:br/>
        <w:t>&lt;p style="margin:0 0 20px;"&gt;Straight-leg jeans or a slim skirt balance the width of the batwing sleeves. A plain camisole underneath keeps the open knit comfortable, and ankle boots or trainers finish the line. Keep jewellery simple so it is not caught in the knit.&lt;/p&gt;</w:t>
        <w:br/>
        <w:t>&lt;h4 style="margin:24px 0 10px;"&gt;Care Instructions&lt;/h4&gt;</w:t>
        <w:br/>
        <w:t>&lt;p style="margin:0 0 20px;"&gt;We recommend hand washing in cool water with a mild detergent and reshaping the sweater flat to dry away from direct heat. Do not wring or tumble dry, as this can stretch the open knit. Fold it for storage rather than hanging it, so the shoulders hold their shape.&lt;/p&gt;</w:t>
        <w:br/>
        <w:t>&lt;div class="sp5-carousel" style="max-width:900px;margin:30px auto 0;position:relative;"&gt;</w:t>
        <w:br/>
        <w:t>&lt;input type="radio" name="sp5-slide" id="sp5-s1" checked style="display:none;"&gt;&lt;input type="radio" name="sp5-slide" id="sp5-s2" style="display:none;"&gt;&lt;input type="radio" name="sp5-slide" id="sp5-s3" style="display:none;"&gt;&lt;input type="radio" name="sp5-slide" id="sp5-s4" style="display:none;"&gt;&lt;div class="sp5-shell" style="overflow:hidden;border-radius:12px;"&gt;&lt;div class="sp5-track" style="display:flex;width:400%;transition:transform 0.5s ease;"&gt;</w:t>
        <w:br/>
        <w:t>&lt;div style="width:25.000000%;display:grid;grid-template-columns:repeat(3,minmax(0,1fr));gap:12px;"&gt;</w:t>
        <w:br/>
        <w:t>&lt;a href="https://cdn.shopify.com/s/files/1/0705/0434/9858/files/6e1edfd7-cbbc-44f3-8623-ecccb5183459.jpg?v=1790860164" target="_blank" rel="noopener"&gt;&lt;img src="https://cdn.shopify.com/s/files/1/0705/0434/9858/files/6e1edfd7-cbbc-44f3-8623-ecccb5183459.jpg?v=1790860164" alt="Women's colour block batwing knit sweater" loading="lazy" style="width:100%;aspect-ratio:1/1;object-fit:cover;border-radius:8px;cursor:pointer;display:block;"&gt;&lt;/a&gt;&lt;a href="https://cdn.shopify.com/s/files/1/0705/0434/9858/files/cf4db9b1-4af6-48fc-8209-a713ebe87176.jpg?v=1790860164" target="_blank" rel="noopener"&gt;&lt;img src="https://cdn.shopify.com/s/files/1/0705/0434/9858/files/cf4db9b1-4af6-48fc-8209-a713ebe87176.jpg?v=1790860164" alt="Open knit sweater texture detail" loading="lazy" style="width:100%;aspect-ratio:1/1;object-fit:cover;border-radius:8px;cursor:pointer;display:block;"&gt;&lt;/a&gt;&lt;a href="https://cdn.shopify.com/s/files/1/0705/0434/9858/files/665d77e8-f9df-428f-94c4-817658989c39.jpg?v=1790860164" target="_blank" rel="noopener"&gt;&lt;img src="https://cdn.shopify.com/s/files/1/0705/0434/9858/files/665d77e8-f9df-428f-94c4-817658989c39.jpg?v=1790860164" alt="Batwing sleeve knit top side view" loading="lazy" style="width:100%;aspect-ratio:1/1;object-fit:cover;border-radius:8px;cursor:pointer;display:block;"&gt;&lt;/a&gt;</w:t>
        <w:br/>
        <w:t>&lt;/div&gt;</w:t>
        <w:br/>
        <w:t>&lt;div style="width:25.000000%;display:grid;grid-template-columns:repeat(3,minmax(0,1fr));gap:12px;"&gt;</w:t>
        <w:br/>
        <w:t>&lt;a href="https://cdn.shopify.com/s/files/1/0705/0434/9858/files/0920c32e-35bc-46f7-b590-da55d2c9eed8.jpg?v=1790860164" target="_blank" rel="noopener"&gt;&lt;img src="https://cdn.shopify.com/s/files/1/0705/0434/9858/files/0920c32e-35bc-46f7-b590-da55d2c9eed8.jpg?v=1790860164" alt="Colour block knit sweater worn view" loading="lazy" style="width:100%;aspect-ratio:1/1;object-fit:cover;border-radius:8px;cursor:pointer;display:block;"&gt;&lt;/a&gt;&lt;a href="https://cdn.shopify.com/s/files/1/0705/0434/9858/files/29b37c2b-d56e-4fca-994b-5d79f81d570c.jpg?v=1790860164" target="_blank" rel="noopener"&gt;&lt;img src="https://cdn.shopify.com/s/files/1/0705/0434/9858/files/29b37c2b-d56e-4fca-994b-5d79f81d570c.jpg?v=1790860164" alt="Hollow knit sweater front view" loading="lazy" style="width:100%;aspect-ratio:1/1;object-fit:cover;border-radius:8px;cursor:pointer;display:block;"&gt;&lt;/a&gt;&lt;a href="https://cdn.shopify.com/s/files/1/0705/0434/9858/files/13f0e681-f517-4838-90bb-32a8d4be7a77.jpg?v=1790860164" target="_blank" rel="noopener"&gt;&lt;img src="https://cdn.shopify.com/s/files/1/0705/0434/9858/files/13f0e681-f517-4838-90bb-32a8d4be7a77.jpg?v=1790860164" alt="Knit sweater colour option" loading="lazy" style="width:100%;aspect-ratio:1/1;object-fit:cover;border-radius:8px;cursor:pointer;display:block;"&gt;&lt;/a&gt;</w:t>
        <w:br/>
        <w:t>&lt;/div&gt;</w:t>
        <w:br/>
        <w:t>&lt;div style="width:25.000000%;display:grid;grid-template-columns:repeat(3,minmax(0,1fr));gap:12px;"&gt;</w:t>
        <w:br/>
        <w:t>&lt;a href="https://cdn.shopify.com/s/files/1/0705/0434/9858/files/c9cb1d38-7dd3-4fa6-8a97-6bb9554ad851.jpg?v=1790860164" target="_blank" rel="noopener"&gt;&lt;img src="https://cdn.shopify.com/s/files/1/0705/0434/9858/files/c9cb1d38-7dd3-4fa6-8a97-6bb9554ad851.jpg?v=1790860164" alt="Batwing sleeve sweater styling" loading="lazy" style="width:100%;aspect-ratio:1/1;object-fit:cover;border-radius:8px;cursor:pointer;display:block;"&gt;&lt;/a&gt;&lt;a href="https://cdn.shopify.com/s/files/1/0705/0434/9858/files/06b237db-7ba0-458b-a787-10212100618c.jpg?v=1790860164" target="_blank" rel="noopener"&gt;&lt;img src="https://cdn.shopify.com/s/files/1/0705/0434/9858/files/06b237db-7ba0-458b-a787-10212100618c.jpg?v=1790860164" alt="Open knit top detail" loading="lazy" style="width:100%;aspect-ratio:1/1;object-fit:cover;border-radius:8px;cursor:pointer;display:block;"&gt;&lt;/a&gt;&lt;a href="https://cdn.shopify.com/s/files/1/0705/0434/9858/files/fa9e4842-ac43-46c7-b22a-8b3a0a08a195.jpg?v=1790860164" target="_blank" rel="noopener"&gt;&lt;img src="https://cdn.shopify.com/s/files/1/0705/0434/9858/files/fa9e4842-ac43-46c7-b22a-8b3a0a08a195.jpg?v=1790860164" alt="Colour block sweater flat lay" loading="lazy" style="width:100%;aspect-ratio:1/1;object-fit:cover;border-radius:8px;cursor:pointer;display:block;"&gt;&lt;/a&gt;</w:t>
        <w:br/>
        <w:t>&lt;/div&gt;</w:t>
        <w:br/>
        <w:t>&lt;div style="width:25.000000%;display:grid;grid-template-columns:repeat(3,minmax(0,1fr));gap:12px;"&gt;</w:t>
        <w:br/>
        <w:t>&lt;a href="https://cdn.shopify.com/s/files/1/0705/0434/9858/files/e5f29cf5-c878-4654-b2f2-ce79afe2f005.jpg?v=1790860164" target="_blank" rel="noopener"&gt;&lt;img src="https://cdn.shopify.com/s/files/1/0705/0434/9858/files/e5f29cf5-c878-4654-b2f2-ce79afe2f005.jpg?v=1790860164" alt="Women's knit sweater full view" loading="lazy" style="width:100%;aspect-ratio:1/1;object-fit:cover;border-radius:8px;cursor:pointer;display:block;"&gt;&lt;/a&gt;</w:t>
        <w:br/>
        <w:t>&lt;/div&gt;</w:t>
        <w:br/>
        <w:t>&lt;/div&gt;&lt;/div&gt;</w:t>
        <w:br/>
        <w:t>&lt;div style="display:flex;justify-content:center;gap:8px;margin-top:14px;"&gt;</w:t>
        <w:br/>
        <w:t>&lt;label for="sp5-s1" style="width:10px;height:10px;border-radius:50%;background:#ccc;display:inline-block;cursor:pointer;"&gt;&lt;/label&gt;&lt;label for="sp5-s2" style="width:10px;height:10px;border-radius:50%;background:#ccc;display:inline-block;cursor:pointer;"&gt;&lt;/label&gt;&lt;label for="sp5-s3" style="width:10px;height:10px;border-radius:50%;background:#ccc;display:inline-block;cursor:pointer;"&gt;&lt;/label&gt;&lt;label for="sp5-s4" style="width:10px;height:10px;border-radius:50%;background:#ccc;display:inline-block;cursor:pointer;"&gt;&lt;/label&gt;</w:t>
        <w:br/>
        <w:t>&lt;/div&gt;</w:t>
        <w:br/>
        <w:t>&lt;/div&gt;&lt;style&gt;#sp5-s1:checked ~ .sp5-shell .sp5-track{transform:translateX(-0.000000%);}#sp5-s2:checked ~ .sp5-shell .sp5-track{transform:translateX(-25.000000%);}#sp5-s3:checked ~ .sp5-shell .sp5-track{transform:translateX(-50.000000%);}#sp5-s4:checked ~ .sp5-shell .sp5-track{transform:translateX(-75.000000%);}#sp5-s1:checked ~ div label[for="sp5-s1"],#sp5-s2:checked ~ div label[for="sp5-s2"],#sp5-s3:checked ~ div label[for="sp5-s3"],#sp5-s4:checked ~ div label[for="sp5-s4"]{background:#333 !important;}@media(max-width:640px){.sp5-track&gt;div{grid-template-columns:1fr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&lt;tr&gt;&lt;td&gt;&lt;strong&gt;Neckline&lt;/strong&gt;&lt;/td&gt;&lt;td&gt;Round neck&lt;/td&gt;&lt;/tr&gt;</w:t>
        <w:br/>
        <w:t>&lt;tr&gt;&lt;td&gt;&lt;strong&gt;Sleeve Style&lt;/strong&gt;&lt;/td&gt;&lt;td&gt;Batwing sleeve&lt;/td&gt;&lt;/tr&gt;</w:t>
        <w:br/>
        <w:t>&lt;tr&gt;&lt;td&gt;&lt;strong&gt;Sleeve Length&lt;/strong&gt;&lt;/td&gt;&lt;td&gt;Long sleeve&lt;/td&gt;&lt;/tr&gt;</w:t>
        <w:br/>
        <w:t>&lt;tr&gt;&lt;td&gt;&lt;strong&gt;Knit Pattern&lt;/strong&gt;&lt;/td&gt;&lt;td&gt;Open knit&lt;/td&gt;&lt;/tr&gt;</w:t>
        <w:br/>
        <w:t>&lt;tr&gt;&lt;td&gt;&lt;strong&gt;Pattern&lt;/strong&gt;&lt;/td&gt;&lt;td&gt;Two-tone contrast colour&lt;/td&gt;&lt;/tr&gt;</w:t>
        <w:br/>
        <w:t>&lt;tr&gt;&lt;td&gt;&lt;strong&gt;Silhouette&lt;/strong&gt;&lt;/td&gt;&lt;td&gt;Relaxed fit&lt;/td&gt;&lt;/tr&gt;</w:t>
        <w:br/>
        <w:t>&lt;tr&gt;&lt;td&gt;&lt;strong&gt;Length&lt;/strong&gt;&lt;/td&gt;&lt;td&gt;Regular length, approximately 50–65 cm&lt;/td&gt;&lt;/tr&gt;</w:t>
        <w:br/>
        <w:t>&lt;tr&gt;&lt;td&gt;&lt;strong&gt;Thickness&lt;/strong&gt;&lt;/td&gt;&lt;td&gt;Moderate&lt;/td&gt;&lt;/tr&gt;</w:t>
        <w:br/>
        <w:t>&lt;tr&gt;&lt;td&gt;&lt;strong&gt;Lining&lt;/strong&gt;&lt;/td&gt;&lt;td&gt;Unlined&lt;/td&gt;&lt;/tr&gt;</w:t>
        <w:br/>
        <w:t>&lt;tr&gt;&lt;td&gt;&lt;strong&gt;Stretch&lt;/strong&gt;&lt;/td&gt;&lt;td&gt;Moderate stretch&lt;/td&gt;&lt;/tr&gt;</w:t>
        <w:br/>
        <w:t>&lt;tr&gt;&lt;td&gt;&lt;strong&gt;Material&lt;/strong&gt;&lt;/td&gt;&lt;td&gt;100% Acrylic&lt;/td&gt;&lt;/tr&gt;</w:t>
        <w:br/>
        <w:t>&lt;tr&gt;&lt;td&gt;&lt;strong&gt;Sizes&lt;/strong&gt;&lt;/td&gt;&lt;td&gt;S, M, L, XL (Asian sizing)&lt;/td&gt;&lt;/tr&gt;</w:t>
        <w:br/>
        <w:t>&lt;tr&gt;&lt;td&gt;&lt;strong&gt;Colors&lt;/strong&gt;&lt;/td&gt;&lt;td&gt;Purple, Rose Red&lt;/td&gt;&lt;/tr&gt;</w:t>
        <w:br/>
        <w:t>&lt;tr&gt;&lt;td&gt;&lt;strong&gt;Care&lt;/strong&gt;&lt;/td&gt;&lt;td&gt;Hand wash cool, reshape flat to dry&lt;/td&gt;&lt;/tr&gt;</w:t>
        <w:br/>
        <w:t>&lt;tr&gt;&lt;td&gt;&lt;strong&gt;In the Box&lt;/strong&gt;&lt;/td&gt;&lt;td&gt;1 x knit sweater&lt;/td&gt;&lt;/tr&gt;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is it made of?&lt;/summary&gt;</w:t>
        <w:br/>
        <w:t xml:space="preserve">      &lt;p&gt;100% acrylic, knitted in an open texture.&lt;/p&gt;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&lt;summary&gt;What sizes are available?&lt;/summary&gt;</w:t>
        <w:br/>
        <w:t xml:space="preserve">      &lt;p&gt;S, M, L and XL.&lt;/p&gt;</w:t>
        <w:br/>
        <w:t xml:space="preserve">    &lt;/details&gt;</w:t>
        <w:br/>
        <w:t xml:space="preserve">    &lt;details&gt;</w:t>
        <w:br/>
        <w:t xml:space="preserve">      &lt;summary&gt;Which colors are available?&lt;/summary&gt;</w:t>
        <w:br/>
        <w:t xml:space="preserve">      &lt;p&gt;Purple and Rose Red.&lt;/p&gt;</w:t>
        <w:br/>
        <w:t xml:space="preserve">    &lt;/details&gt;</w:t>
        <w:br/>
        <w:t xml:space="preserve">    &lt;details&gt;</w:t>
        <w:br/>
        <w:t xml:space="preserve">      &lt;summary&gt;What are batwing sleeves?&lt;/summary&gt;</w:t>
        <w:br/>
        <w:t xml:space="preserve">      &lt;p&gt;Sleeves cut wide at the underarm that taper towards the wrist, giving a draped line across the shoulders.&lt;/p&gt;</w:t>
        <w:br/>
        <w:t xml:space="preserve">    &lt;/details&gt;</w:t>
        <w:br/>
        <w:t xml:space="preserve">    &lt;details&gt;</w:t>
        <w:br/>
        <w:t xml:space="preserve">      &lt;summary&gt;Do I need to wear something underneath?&lt;/summary&gt;</w:t>
        <w:br/>
        <w:t xml:space="preserve">      &lt;p&gt;The knit is open, so most people layer a camisole or fitted top underneath.&lt;/p&gt;</w:t>
        <w:br/>
        <w:t xml:space="preserve">    &lt;/details&gt;</w:t>
        <w:br/>
        <w:t xml:space="preserve">    &lt;details&gt;</w:t>
        <w:br/>
        <w:t xml:space="preserve">      &lt;summary&gt;Is it stretchy?&lt;/summary&gt;</w:t>
        <w:br/>
        <w:t xml:space="preserve">      &lt;p&gt;It has moderate stretch. The open knit gives easily but returns to shape.&lt;/p&gt;</w:t>
        <w:br/>
        <w:t xml:space="preserve">    &lt;/details&gt;</w:t>
        <w:br/>
        <w:t xml:space="preserve">    &lt;details&gt;</w:t>
        <w:br/>
        <w:t xml:space="preserve">      &lt;summary&gt;How do I wash it?&lt;/summary&gt;</w:t>
        <w:br/>
        <w:t xml:space="preserve">      &lt;p&gt;Hand wash in cool water with a mild detergent, then reshape flat to dry away from direct heat. Do not wring or tumble dry.&lt;/p&gt;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6. Women's Pleated Octagonal Newsboy Cap</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Women's Outdoor Warm Sunshade Pleated Octagonal Hat</w:t>
            </w:r>
          </w:p>
        </w:tc>
      </w:tr>
      <w:tr>
        <w:tc>
          <w:tcPr>
            <w:tcW w:type="dxa" w:w="2880"/>
          </w:tcPr>
          <w:p>
            <w:r>
              <w:rPr>
                <w:b/>
              </w:rPr>
              <w:t>New title (SEO / GMC / AEO)</w:t>
            </w:r>
          </w:p>
        </w:tc>
        <w:tc>
          <w:tcPr>
            <w:tcW w:type="dxa" w:w="6624"/>
          </w:tcPr>
          <w:p>
            <w:r>
              <w:t>Women's Pleated Octagonal Newsboy Cap</w:t>
            </w:r>
          </w:p>
        </w:tc>
      </w:tr>
      <w:tr>
        <w:tc>
          <w:tcPr>
            <w:tcW w:type="dxa" w:w="2880"/>
          </w:tcPr>
          <w:p>
            <w:r>
              <w:rPr>
                <w:b/>
              </w:rPr>
              <w:t>Product ID</w:t>
            </w:r>
          </w:p>
        </w:tc>
        <w:tc>
          <w:tcPr>
            <w:tcW w:type="dxa" w:w="6624"/>
          </w:tcPr>
          <w:p>
            <w:r>
              <w:t>10322583388322</w:t>
            </w:r>
          </w:p>
        </w:tc>
      </w:tr>
      <w:tr>
        <w:tc>
          <w:tcPr>
            <w:tcW w:type="dxa" w:w="2880"/>
          </w:tcPr>
          <w:p>
            <w:r>
              <w:rPr>
                <w:b/>
              </w:rPr>
              <w:t>URL</w:t>
            </w:r>
          </w:p>
        </w:tc>
        <w:tc>
          <w:tcPr>
            <w:tcW w:type="dxa" w:w="6624"/>
          </w:tcPr>
          <w:p>
            <w:r>
              <w:t>https://www.splashis.com/products/womens-outdoor-warm-sunshade-pleated-octagonal-hat</w:t>
            </w:r>
          </w:p>
        </w:tc>
      </w:tr>
      <w:tr>
        <w:tc>
          <w:tcPr>
            <w:tcW w:type="dxa" w:w="2880"/>
          </w:tcPr>
          <w:p>
            <w:r>
              <w:rPr>
                <w:b/>
              </w:rPr>
              <w:t>Product type</w:t>
            </w:r>
          </w:p>
        </w:tc>
        <w:tc>
          <w:tcPr>
            <w:tcW w:type="dxa" w:w="6624"/>
          </w:tcPr>
          <w:p>
            <w:r>
              <w:t>Newsboy Caps</w:t>
            </w:r>
          </w:p>
        </w:tc>
      </w:tr>
      <w:tr>
        <w:tc>
          <w:tcPr>
            <w:tcW w:type="dxa" w:w="2880"/>
          </w:tcPr>
          <w:p>
            <w:r>
              <w:rPr>
                <w:b/>
              </w:rPr>
              <w:t>Shopify category</w:t>
            </w:r>
          </w:p>
        </w:tc>
        <w:tc>
          <w:tcPr>
            <w:tcW w:type="dxa" w:w="6624"/>
          </w:tcPr>
          <w:p>
            <w:r>
              <w:t>Apparel &amp; Accessories &gt; Clothing Accessories &gt; Hats &gt; Newsboy Caps</w:t>
            </w:r>
          </w:p>
        </w:tc>
      </w:tr>
      <w:tr>
        <w:tc>
          <w:tcPr>
            <w:tcW w:type="dxa" w:w="2880"/>
          </w:tcPr>
          <w:p>
            <w:r>
              <w:rPr>
                <w:b/>
              </w:rPr>
              <w:t>Google product category</w:t>
            </w:r>
          </w:p>
        </w:tc>
        <w:tc>
          <w:tcPr>
            <w:tcW w:type="dxa" w:w="6624"/>
          </w:tcPr>
          <w:p>
            <w:r>
              <w:t>173</w:t>
            </w:r>
          </w:p>
        </w:tc>
      </w:tr>
      <w:tr>
        <w:tc>
          <w:tcPr>
            <w:tcW w:type="dxa" w:w="2880"/>
          </w:tcPr>
          <w:p>
            <w:r>
              <w:rPr>
                <w:b/>
              </w:rPr>
              <w:t>SEO focus keyword (custom.focus_keyword)</w:t>
            </w:r>
          </w:p>
        </w:tc>
        <w:tc>
          <w:tcPr>
            <w:tcW w:type="dxa" w:w="6624"/>
          </w:tcPr>
          <w:p>
            <w:r>
              <w:t>womens octagonal newsboy cap</w:t>
            </w:r>
          </w:p>
        </w:tc>
      </w:tr>
      <w:tr>
        <w:tc>
          <w:tcPr>
            <w:tcW w:type="dxa" w:w="2880"/>
          </w:tcPr>
          <w:p>
            <w:r>
              <w:rPr>
                <w:b/>
              </w:rPr>
              <w:t>Meta title (global.title_tag)</w:t>
            </w:r>
          </w:p>
        </w:tc>
        <w:tc>
          <w:tcPr>
            <w:tcW w:type="dxa" w:w="6624"/>
          </w:tcPr>
          <w:p>
            <w:r>
              <w:t>Women's Pleated Octagonal Newsboy Cap | Splashis</w:t>
            </w:r>
          </w:p>
        </w:tc>
      </w:tr>
      <w:tr>
        <w:tc>
          <w:tcPr>
            <w:tcW w:type="dxa" w:w="2880"/>
          </w:tcPr>
          <w:p>
            <w:r>
              <w:rPr>
                <w:b/>
              </w:rPr>
              <w:t>Meta description (global.description_tag)</w:t>
            </w:r>
          </w:p>
        </w:tc>
        <w:tc>
          <w:tcPr>
            <w:tcW w:type="dxa" w:w="6624"/>
          </w:tcPr>
          <w:p>
            <w:r>
              <w:t>Women's pleated octagonal newsboy cap in a polyester cotton blend with a short front brim. Fits 56-58 cm, four colors. Free shipping on eligible orders.</w:t>
            </w:r>
          </w:p>
        </w:tc>
      </w:tr>
      <w:tr>
        <w:tc>
          <w:tcPr>
            <w:tcW w:type="dxa" w:w="2880"/>
          </w:tcPr>
          <w:p>
            <w:r>
              <w:rPr>
                <w:b/>
              </w:rPr>
              <w:t>Product tags (12)</w:t>
            </w:r>
          </w:p>
        </w:tc>
        <w:tc>
          <w:tcPr>
            <w:tcW w:type="dxa" w:w="6624"/>
          </w:tcPr>
          <w:p>
            <w:r>
              <w:t>womens newsboy cap, octagonal cap women, pleated panel cap, baker boy cap, womens winter cap, beige newsboy cap, black newsboy cap, khaki cap women, brimmed cap women, polyester cotton cap, womens hat accessories, outdoor cap women</w:t>
            </w:r>
          </w:p>
        </w:tc>
      </w:tr>
      <w:tr>
        <w:tc>
          <w:tcPr>
            <w:tcW w:type="dxa" w:w="2880"/>
          </w:tcPr>
          <w:p>
            <w:r>
              <w:rPr>
                <w:b/>
              </w:rPr>
              <w:t>Category metafields set</w:t>
            </w:r>
          </w:p>
        </w:tc>
        <w:tc>
          <w:tcPr>
            <w:tcW w:type="dxa" w:w="6624"/>
          </w:tcPr>
          <w:p>
            <w:r>
              <w:t>shopify.color-pattern (Beige, Black, Brown) • shopify.age-group (Adults) • shopify.target-gender (Female) • shopify.accessory-size (One size) • shopify.size-type (Regular) • shopify.fabric (Polyester, Cotton) • shopify.headwear-features (Versatile)</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Pleated Octagonal Newsboy Cap&lt;/h2&gt;</w:t>
        <w:br/>
        <w:t>&lt;p&gt;The Splashis women's pleated octagonal newsboy cap is made from a polyester cotton blend with eight pleated panels meeting at a centre button and a short brim at the front. It fits a head circumference of roughly 56 to 58 cm and is available in Beige, Black, Coffee and Khaki.&lt;/p&gt;</w:t>
        <w:br/>
        <w:t>&lt;div style="display:flex;flex-wrap:wrap;gap:32px;margin:20px 0;"&gt;</w:t>
        <w:br/>
        <w:t>&lt;div style="flex:1;min-width:240px;"&gt;</w:t>
        <w:br/>
        <w:t>&lt;h4&gt;Key Features&lt;/h4&gt;</w:t>
        <w:br/>
        <w:t>&lt;ul&gt;</w:t>
        <w:br/>
        <w:t>&lt;li&gt;Polyester cotton blend fabric&lt;/li&gt;</w:t>
        <w:br/>
        <w:t>&lt;li&gt;Eight pleated panels meeting at a centre crown&lt;/li&gt;</w:t>
        <w:br/>
        <w:t>&lt;li&gt;Short front brim that sits over the forehead&lt;/li&gt;</w:t>
        <w:br/>
        <w:t>&lt;li&gt;Fits a head circumference of approximately 56–58 cm&lt;/li&gt;</w:t>
        <w:br/>
        <w:t>&lt;li&gt;Four colors: Beige, Black, Coffee, Khaki&lt;/li&gt;</w:t>
        <w:br/>
        <w:t>&lt;/ul&gt;</w:t>
        <w:br/>
        <w:t>&lt;/div&gt;</w:t>
        <w:br/>
        <w:t>&lt;div style="flex:1;min-width:240px;"&gt;</w:t>
        <w:br/>
        <w:t>&lt;h4&gt;How to Wear It&lt;/h4&gt;</w:t>
        <w:br/>
        <w:t>&lt;ol&gt;</w:t>
        <w:br/>
        <w:t>&lt;li&gt;Check your head circumference against the 56–58 cm listed fit.&lt;/li&gt;</w:t>
        <w:br/>
        <w:t>&lt;li&gt;Sit the cap level so the brim stays straight across the forehead.&lt;/li&gt;</w:t>
        <w:br/>
        <w:t>&lt;li&gt;Angle it slightly back for a softer, more casual line.&lt;/li&gt;</w:t>
        <w:br/>
        <w:t>&lt;li&gt;Store it crown-up so the pleats keep their shape.&lt;/li&gt;</w:t>
        <w:br/>
        <w:t>&lt;/ol&gt;</w:t>
        <w:br/>
        <w:t>&lt;/div&gt;</w:t>
        <w:br/>
        <w:t>&lt;/div&gt;</w:t>
        <w:br/>
        <w:t>&lt;blockquote style="border-left:3px solid #ddd;padding:12px 20px;margin:18px 0;background:#f9f9f9;color:#555;font-style:italic;"&gt;</w:t>
        <w:br/>
        <w:t>A structured octagonal crown with a short brim — backed by our 30-day guarantee.</w:t>
        <w:br/>
        <w:t>&lt;/blockquote&gt;</w:t>
        <w:br/>
        <w:t>&lt;h4 style="margin:24px 0 10px;"&gt;About This Product&lt;/h4&gt;</w:t>
        <w:br/>
        <w:t>&lt;p style="margin:0 0 20px;"&gt;This listing describes a women's pleated octagonal newsboy cap in a polyester cotton blend, offered in one fit of roughly 56–58 cm and four colors. It is not made from animal fur. Color and finish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wants more structure than a knit beanie gives&lt;/li&gt;</w:t>
        <w:br/>
        <w:t>&lt;li&gt;Autumn and winter outfits where a baseball cap feels too sporty&lt;/li&gt;</w:t>
        <w:br/>
        <w:t>&lt;li&gt;A head circumference in the 56–58 cm range&lt;/li&gt;</w:t>
        <w:br/>
        <w:t>&lt;li&gt;Adding a retro shape to a coat-and-scarf look&lt;/li&gt;</w:t>
        <w:br/>
        <w:t>&lt;/ul&gt;</w:t>
        <w:br/>
        <w:t>&lt;h4 style="margin:24px 0 10px;"&gt;What to look for in a newsboy cap&lt;/h4&gt;</w:t>
        <w:br/>
        <w:t>&lt;p style="margin:0 0 20px;"&gt;Start with the circumference, since a single-fit cap suits a narrow band of head sizes and one that is slightly loose will lift in wind. Look at the panelling next: eight pleated panels give the rounded, full crown that distinguishes a newsboy cap from a flat cap. Consider the brim too, as a short brim shades the eyes without the width of a sun hat. Finally, think about fabric weight, because a polyester cotton blend holds its shape better than a soft unlined wool.&lt;/p&gt;</w:t>
        <w:br/>
        <w:t>&lt;h4 style="margin:24px 0 10px;"&gt;What to Pair It With&lt;/h4&gt;</w:t>
        <w:br/>
        <w:t>&lt;p style="margin:0 0 20px;"&gt;A wool coat or trench suits the retro line of the crown. A scarf in a neutral tone keeps the outfit tidy, and hair worn down or in a low bun softens the structured shape. Keep earrings small so they sit clear of the brim.&lt;/p&gt;</w:t>
        <w:br/>
        <w:t>&lt;h4 style="margin:24px 0 10px;"&gt;Care Instructions&lt;/h4&gt;</w:t>
        <w:br/>
        <w:t>&lt;p style="margin:0 0 20px;"&gt;We recommend spot cleaning with a soft, slightly damp cloth and letting the cap air dry away from direct heat. Do not machine wash or wring the fabric, as this can flatten the pleats. Store it crown-up or lightly stuffed so the shape holds between wears.&lt;/p&gt;</w:t>
        <w:br/>
        <w:t>&lt;div class="sp6-carousel" style="max-width:900px;margin:30px auto 0;position:relative;"&gt;</w:t>
        <w:br/>
        <w:t>&lt;input type="radio" name="sp6-slide" id="sp6-s1" checked style="display:none;"&gt;&lt;input type="radio" name="sp6-slide" id="sp6-s2" style="display:none;"&gt;&lt;input type="radio" name="sp6-slide" id="sp6-s3" style="display:none;"&gt;&lt;div class="sp6-shell" style="overflow:hidden;border-radius:12px;"&gt;&lt;div class="sp6-track" style="display:flex;width:300%;transition:transform 0.5s ease;"&gt;</w:t>
        <w:br/>
        <w:t>&lt;div style="width:33.333333%;display:grid;grid-template-columns:repeat(3,minmax(0,1fr));gap:12px;"&gt;</w:t>
        <w:br/>
        <w:t>&lt;a href="https://cdn.shopify.com/s/files/1/0705/0434/9858/files/06ea31ce-4f38-405a-b585-18a4c3454fee.jpg?v=1790860100" target="_blank" rel="noopener"&gt;&lt;img src="https://cdn.shopify.com/s/files/1/0705/0434/9858/files/06ea31ce-4f38-405a-b585-18a4c3454fee.jpg?v=1790860100" alt="Women's pleated octagonal newsboy cap" loading="lazy" style="width:100%;aspect-ratio:1/1;object-fit:cover;border-radius:8px;cursor:pointer;display:block;"&gt;&lt;/a&gt;&lt;a href="https://cdn.shopify.com/s/files/1/0705/0434/9858/files/bc7a974c-12fb-4e64-91d6-1eaf908c8c91.jpg?v=1790860100" target="_blank" rel="noopener"&gt;&lt;img src="https://cdn.shopify.com/s/files/1/0705/0434/9858/files/bc7a974c-12fb-4e64-91d6-1eaf908c8c91.jpg?v=1790860100" alt="Octagonal cap side view" loading="lazy" style="width:100%;aspect-ratio:1/1;object-fit:cover;border-radius:8px;cursor:pointer;display:block;"&gt;&lt;/a&gt;&lt;a href="https://cdn.shopify.com/s/files/1/0705/0434/9858/files/598954b2-a32b-4519-82b6-f5e58a5878c7.jpg?v=1790860100" target="_blank" rel="noopener"&gt;&lt;img src="https://cdn.shopify.com/s/files/1/0705/0434/9858/files/598954b2-a32b-4519-82b6-f5e58a5878c7.jpg?v=1790860100" alt="Pleated panel cap detail" loading="lazy" style="width:100%;aspect-ratio:1/1;object-fit:cover;border-radius:8px;cursor:pointer;display:block;"&gt;&lt;/a&gt;</w:t>
        <w:br/>
        <w:t>&lt;/div&gt;</w:t>
        <w:br/>
        <w:t>&lt;div style="width:33.333333%;display:grid;grid-template-columns:repeat(3,minmax(0,1fr));gap:12px;"&gt;</w:t>
        <w:br/>
        <w:t>&lt;a href="https://cdn.shopify.com/s/files/1/0705/0434/9858/files/98f4f4d6-2161-42eb-ad14-ac5a271d3fb8.jpg?v=1790860100" target="_blank" rel="noopener"&gt;&lt;img src="https://cdn.shopify.com/s/files/1/0705/0434/9858/files/98f4f4d6-2161-42eb-ad14-ac5a271d3fb8.jpg?v=1790860100" alt="Newsboy cap worn view" loading="lazy" style="width:100%;aspect-ratio:1/1;object-fit:cover;border-radius:8px;cursor:pointer;display:block;"&gt;&lt;/a&gt;&lt;a href="https://cdn.shopify.com/s/files/1/0705/0434/9858/files/0dc600b5-3ed6-4260-9117-41430b19b075.jpg?v=1790860100" target="_blank" rel="noopener"&gt;&lt;img src="https://cdn.shopify.com/s/files/1/0705/0434/9858/files/0dc600b5-3ed6-4260-9117-41430b19b075.jpg?v=1790860100" alt="Octagonal hat colour option" loading="lazy" style="width:100%;aspect-ratio:1/1;object-fit:cover;border-radius:8px;cursor:pointer;display:block;"&gt;&lt;/a&gt;&lt;a href="https://cdn.shopify.com/s/files/1/0705/0434/9858/files/3b5ac601-2f02-4a56-bf34-dd1987836b07.jpg?v=1790860100" target="_blank" rel="noopener"&gt;&lt;img src="https://cdn.shopify.com/s/files/1/0705/0434/9858/files/3b5ac601-2f02-4a56-bf34-dd1987836b07.jpg?v=1790860100" alt="Pleated octagonal cap top view" loading="lazy" style="width:100%;aspect-ratio:1/1;object-fit:cover;border-radius:8px;cursor:pointer;display:block;"&gt;&lt;/a&gt;</w:t>
        <w:br/>
        <w:t>&lt;/div&gt;</w:t>
        <w:br/>
        <w:t>&lt;div style="width:33.333333%;display:grid;grid-template-columns:repeat(3,minmax(0,1fr));gap:12px;"&gt;</w:t>
        <w:br/>
        <w:t>&lt;a href="https://cdn.shopify.com/s/files/1/0705/0434/9858/files/8af77274-24d5-4ba7-a154-4f0b7535ba38.jpg?v=1790860100" target="_blank" rel="noopener"&gt;&lt;img src="https://cdn.shopify.com/s/files/1/0705/0434/9858/files/8af77274-24d5-4ba7-a154-4f0b7535ba38.jpg?v=1790860100" alt="Women's newsboy cap colour range" loading="lazy" style="width:100%;aspect-ratio:1/1;object-fit:cover;border-radius:8px;cursor:pointer;display:block;"&gt;&lt;/a&gt;</w:t>
        <w:br/>
        <w:t>&lt;/div&gt;</w:t>
        <w:br/>
        <w:t>&lt;/div&gt;&lt;/div&gt;</w:t>
        <w:br/>
        <w:t>&lt;div style="display:flex;justify-content:center;gap:8px;margin-top:14px;"&gt;</w:t>
        <w:br/>
        <w:t>&lt;label for="sp6-s1" style="width:10px;height:10px;border-radius:50%;background:#ccc;display:inline-block;cursor:pointer;"&gt;&lt;/label&gt;&lt;label for="sp6-s2" style="width:10px;height:10px;border-radius:50%;background:#ccc;display:inline-block;cursor:pointer;"&gt;&lt;/label&gt;&lt;label for="sp6-s3" style="width:10px;height:10px;border-radius:50%;background:#ccc;display:inline-block;cursor:pointer;"&gt;&lt;/label&gt;</w:t>
        <w:br/>
        <w:t>&lt;/div&gt;</w:t>
        <w:br/>
        <w:t>&lt;/div&gt;&lt;style&gt;#sp6-s1:checked ~ .sp6-shell .sp6-track{transform:translateX(-0.000000%);}#sp6-s2:checked ~ .sp6-shell .sp6-track{transform:translateX(-33.333333%);}#sp6-s3:checked ~ .sp6-shell .sp6-track{transform:translateX(-66.666667%);}#sp6-s1:checked ~ div label[for="sp6-s1"],#sp6-s2:checked ~ div label[for="sp6-s2"],#sp6-s3:checked ~ div label[for="sp6-s3"]{background:#333 !important;}@media(max-width:640px){.sp6-track&gt;div{grid-template-columns:1fr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&lt;tr&gt;&lt;td&gt;&lt;strong&gt;Product Type&lt;/strong&gt;&lt;/td&gt;&lt;td&gt;Newsboy cap, octagonal crown&lt;/td&gt;&lt;/tr&gt;</w:t>
        <w:br/>
        <w:t>&lt;tr&gt;&lt;td&gt;&lt;strong&gt;Material&lt;/strong&gt;&lt;/td&gt;&lt;td&gt;Polyester cotton blend&lt;/td&gt;&lt;/tr&gt;</w:t>
        <w:br/>
        <w:t>&lt;tr&gt;&lt;td&gt;&lt;strong&gt;Crown Style&lt;/strong&gt;&lt;/td&gt;&lt;td&gt;Eight pleated panels with a centre crown&lt;/td&gt;&lt;/tr&gt;</w:t>
        <w:br/>
        <w:t>&lt;tr&gt;&lt;td&gt;&lt;strong&gt;Brim&lt;/strong&gt;&lt;/td&gt;&lt;td&gt;Short front brim&lt;/td&gt;&lt;/tr&gt;</w:t>
        <w:br/>
        <w:t>&lt;tr&gt;&lt;td&gt;&lt;strong&gt;Pattern&lt;/strong&gt;&lt;/td&gt;&lt;td&gt;Solid colour&lt;/td&gt;&lt;/tr&gt;</w:t>
        <w:br/>
        <w:t>&lt;tr&gt;&lt;td&gt;&lt;strong&gt;Lining&lt;/strong&gt;&lt;/td&gt;&lt;td&gt;Unlined&lt;/td&gt;&lt;/tr&gt;</w:t>
        <w:br/>
        <w:t>&lt;tr&gt;&lt;td&gt;&lt;strong&gt;Fit&lt;/strong&gt;&lt;/td&gt;&lt;td&gt;Head circumference approximately 56–58 cm&lt;/td&gt;&lt;/tr&gt;</w:t>
        <w:br/>
        <w:t>&lt;tr&gt;&lt;td&gt;&lt;strong&gt;Stretch&lt;/strong&gt;&lt;/td&gt;&lt;td&gt;No stretch&lt;/td&gt;&lt;/tr&gt;</w:t>
        <w:br/>
        <w:t>&lt;tr&gt;&lt;td&gt;&lt;strong&gt;Colors&lt;/strong&gt;&lt;/td&gt;&lt;td&gt;Beige, Black, Coffee, Khaki&lt;/td&gt;&lt;/tr&gt;</w:t>
        <w:br/>
        <w:t>&lt;tr&gt;&lt;td&gt;&lt;strong&gt;Season&lt;/strong&gt;&lt;/td&gt;&lt;td&gt;Autumn and winter&lt;/td&gt;&lt;/tr&gt;</w:t>
        <w:br/>
        <w:t>&lt;tr&gt;&lt;td&gt;&lt;strong&gt;Care&lt;/strong&gt;&lt;/td&gt;&lt;td&gt;Spot clean with a damp cloth, air dry&lt;/td&gt;&lt;/tr&gt;</w:t>
        <w:br/>
        <w:t>&lt;tr&gt;&lt;td&gt;&lt;strong&gt;In the Box&lt;/strong&gt;&lt;/td&gt;&lt;td&gt;1 x cap&lt;/td&gt;&lt;/tr&gt;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 is this cap?&lt;/summary&gt;</w:t>
        <w:br/>
        <w:t xml:space="preserve">      &lt;p&gt;One fit, suiting a head circumference of roughly 56 to 58 cm. Measure around your head just above the ears to check.&lt;/p&gt;</w:t>
        <w:br/>
        <w:t xml:space="preserve">    &lt;/details&gt;</w:t>
        <w:br/>
        <w:t xml:space="preserve">    &lt;details&gt;</w:t>
        <w:br/>
        <w:t xml:space="preserve">      &lt;summary&gt;What is it made of?&lt;/summary&gt;</w:t>
        <w:br/>
        <w:t xml:space="preserve">      &lt;p&gt;A polyester cotton blend.&lt;/p&gt;</w:t>
        <w:br/>
        <w:t xml:space="preserve">    &lt;/details&gt;</w:t>
        <w:br/>
        <w:t xml:space="preserve">    &lt;details&gt;</w:t>
        <w:br/>
        <w:t xml:space="preserve">      &lt;summary&gt;Which colors are available?&lt;/summary&gt;</w:t>
        <w:br/>
        <w:t xml:space="preserve">      &lt;p&gt;Beige, Black, Coffee and Khaki.&lt;/p&gt;</w:t>
        <w:br/>
        <w:t xml:space="preserve">    &lt;/details&gt;</w:t>
        <w:br/>
        <w:t xml:space="preserve">    &lt;details&gt;</w:t>
        <w:br/>
        <w:t xml:space="preserve">      &lt;summary&gt;What is an octagonal cap?&lt;/summary&gt;</w:t>
        <w:br/>
        <w:t xml:space="preserve">      &lt;p&gt;A newsboy or baker boy style built from eight pleated panels that meet at a centre crown, giving a rounded, full shape with a short front brim.&lt;/p&gt;</w:t>
        <w:br/>
        <w:t xml:space="preserve">    &lt;/details&gt;</w:t>
        <w:br/>
        <w:t xml:space="preserve">    &lt;details&gt;</w:t>
        <w:br/>
        <w:t xml:space="preserve">      &lt;summary&gt;Is it adjustable?&lt;/summary&gt;</w:t>
        <w:br/>
        <w:t xml:space="preserve">      &lt;p&gt;No. It is a fixed single-fit cap with no adjuster strap.&lt;/p&gt;</w:t>
        <w:br/>
        <w:t xml:space="preserve">    &lt;/details&gt;</w:t>
        <w:br/>
        <w:t xml:space="preserve">    &lt;details&gt;</w:t>
        <w:br/>
        <w:t xml:space="preserve">      &lt;summary&gt;Does the brim shade the eyes?&lt;/summary&gt;</w:t>
        <w:br/>
        <w:t xml:space="preserve">      &lt;p&gt;The short front brim sits over the forehead and shades the eyes, though it is narrower than a sun hat brim.&lt;/p&gt;</w:t>
        <w:br/>
        <w:t xml:space="preserve">    &lt;/details&gt;</w:t>
        <w:br/>
        <w:t xml:space="preserve">    &lt;details&gt;</w:t>
        <w:br/>
        <w:t xml:space="preserve">      &lt;summary&gt;Is it lined?&lt;/summary&gt;</w:t>
        <w:br/>
        <w:t xml:space="preserve">      &lt;p&gt;No, it is unlined.&lt;/p&gt;</w:t>
        <w:br/>
        <w:t xml:space="preserve">    &lt;/details&gt;</w:t>
        <w:br/>
        <w:t xml:space="preserve">    &lt;details&gt;</w:t>
        <w:br/>
        <w:t xml:space="preserve">      &lt;summary&gt;How do I clean it?&lt;/summary&gt;</w:t>
        <w:br/>
        <w:t xml:space="preserve">      &lt;p&gt;Spot clean with a soft, slightly damp cloth and air dry away from direct heat. Do not machine wash or wring the fabric.&lt;/p&gt;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7. Women's Fleece Lined Hooded Sweatshirt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Fashion Women Warm With Velvet Hoodie Coat</w:t>
            </w:r>
          </w:p>
        </w:tc>
      </w:tr>
      <w:tr>
        <w:tc>
          <w:tcPr>
            <w:tcW w:type="dxa" w:w="2880"/>
          </w:tcPr>
          <w:p>
            <w:r>
              <w:rPr>
                <w:b/>
              </w:rPr>
              <w:t>New title (SEO / GMC / AEO)</w:t>
            </w:r>
          </w:p>
        </w:tc>
        <w:tc>
          <w:tcPr>
            <w:tcW w:type="dxa" w:w="6624"/>
          </w:tcPr>
          <w:p>
            <w:r>
              <w:t>Women's Fleece Lined Hooded Sweatshirt</w:t>
            </w:r>
          </w:p>
        </w:tc>
      </w:tr>
      <w:tr>
        <w:tc>
          <w:tcPr>
            <w:tcW w:type="dxa" w:w="2880"/>
          </w:tcPr>
          <w:p>
            <w:r>
              <w:rPr>
                <w:b/>
              </w:rPr>
              <w:t>Product ID</w:t>
            </w:r>
          </w:p>
        </w:tc>
        <w:tc>
          <w:tcPr>
            <w:tcW w:type="dxa" w:w="6624"/>
          </w:tcPr>
          <w:p>
            <w:r>
              <w:t>10322555175074</w:t>
            </w:r>
          </w:p>
        </w:tc>
      </w:tr>
      <w:tr>
        <w:tc>
          <w:tcPr>
            <w:tcW w:type="dxa" w:w="2880"/>
          </w:tcPr>
          <w:p>
            <w:r>
              <w:rPr>
                <w:b/>
              </w:rPr>
              <w:t>URL</w:t>
            </w:r>
          </w:p>
        </w:tc>
        <w:tc>
          <w:tcPr>
            <w:tcW w:type="dxa" w:w="6624"/>
          </w:tcPr>
          <w:p>
            <w:r>
              <w:t>https://www.splashis.com/products/fashion-women-warm-with-velvet-hoodie-coat</w:t>
            </w:r>
          </w:p>
        </w:tc>
      </w:tr>
      <w:tr>
        <w:tc>
          <w:tcPr>
            <w:tcW w:type="dxa" w:w="2880"/>
          </w:tcPr>
          <w:p>
            <w:r>
              <w:rPr>
                <w:b/>
              </w:rPr>
              <w:t>Product type</w:t>
            </w:r>
          </w:p>
        </w:tc>
        <w:tc>
          <w:tcPr>
            <w:tcW w:type="dxa" w:w="6624"/>
          </w:tcPr>
          <w:p>
            <w:r>
              <w:t>Hoodies</w:t>
            </w:r>
          </w:p>
        </w:tc>
      </w:tr>
      <w:tr>
        <w:tc>
          <w:tcPr>
            <w:tcW w:type="dxa" w:w="2880"/>
          </w:tcPr>
          <w:p>
            <w:r>
              <w:rPr>
                <w:b/>
              </w:rPr>
              <w:t>Shopify category</w:t>
            </w:r>
          </w:p>
        </w:tc>
        <w:tc>
          <w:tcPr>
            <w:tcW w:type="dxa" w:w="6624"/>
          </w:tcPr>
          <w:p>
            <w:r>
              <w:t>Apparel &amp; Accessories &gt; Clothing &gt; Clothing Tops &gt; Hoodies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womens fleece lined hoodie</w:t>
            </w:r>
          </w:p>
        </w:tc>
      </w:tr>
      <w:tr>
        <w:tc>
          <w:tcPr>
            <w:tcW w:type="dxa" w:w="2880"/>
          </w:tcPr>
          <w:p>
            <w:r>
              <w:rPr>
                <w:b/>
              </w:rPr>
              <w:t>Meta title (global.title_tag)</w:t>
            </w:r>
          </w:p>
        </w:tc>
        <w:tc>
          <w:tcPr>
            <w:tcW w:type="dxa" w:w="6624"/>
          </w:tcPr>
          <w:p>
            <w:r>
              <w:t>Women's Fleece Lined Hooded Sweatshirt | Splashis</w:t>
            </w:r>
          </w:p>
        </w:tc>
      </w:tr>
      <w:tr>
        <w:tc>
          <w:tcPr>
            <w:tcW w:type="dxa" w:w="2880"/>
          </w:tcPr>
          <w:p>
            <w:r>
              <w:rPr>
                <w:b/>
              </w:rPr>
              <w:t>Meta description (global.description_tag)</w:t>
            </w:r>
          </w:p>
        </w:tc>
        <w:tc>
          <w:tcPr>
            <w:tcW w:type="dxa" w:w="6624"/>
          </w:tcPr>
          <w:p>
            <w:r>
              <w:t>Women's fleece lined hooded sweatshirt in a loose casual fit. Sizes S-2XL in eight colors including black, khaki and wine red. Free shipping available.</w:t>
            </w:r>
          </w:p>
        </w:tc>
      </w:tr>
      <w:tr>
        <w:tc>
          <w:tcPr>
            <w:tcW w:type="dxa" w:w="2880"/>
          </w:tcPr>
          <w:p>
            <w:r>
              <w:rPr>
                <w:b/>
              </w:rPr>
              <w:t>Product tags (12)</w:t>
            </w:r>
          </w:p>
        </w:tc>
        <w:tc>
          <w:tcPr>
            <w:tcW w:type="dxa" w:w="6624"/>
          </w:tcPr>
          <w:p>
            <w:r>
              <w:t>womens fleece lined hoodie, hooded sweatshirt women, loose fit hoodie, winter hoodie women, long sleeve hoodie, casual pullover hoodie, black hoodie women, pink hoodie women, plus size hoodie, drawstring hoodie, womens sweatshirt, solid color hoodie</w:t>
            </w:r>
          </w:p>
        </w:tc>
      </w:tr>
      <w:tr>
        <w:tc>
          <w:tcPr>
            <w:tcW w:type="dxa" w:w="2880"/>
          </w:tcPr>
          <w:p>
            <w:r>
              <w:rPr>
                <w:b/>
              </w:rPr>
              <w:t>Category metafields set</w:t>
            </w:r>
          </w:p>
        </w:tc>
        <w:tc>
          <w:tcPr>
            <w:tcW w:type="dxa" w:w="6624"/>
          </w:tcPr>
          <w:p>
            <w:r>
              <w:t>shopify.color-pattern (Black, Gray, Beige, Pink, Blue, Burgundy, Yellow) • shopify.age-group (Adults) • shopify.target-gender (Female) • shopify.neckline (Hooded) • shopify.sleeve-length-type (Long) • shopify.top-length-type (Medium) • shopify.fabric (Cotton, Fleece) • shopify.size (S, M, L, XL, 2XL) • shopify.size-type (Regular) • shopify.stretch-level (Low stretch) • shopify.care-instructions (Machine washable, Tumble dry) • shopify.clothing-features (Insulated)</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Fleece Lined Hooded Sweatshirt&lt;/h2&gt;</w:t>
        <w:br/>
        <w:t>&lt;p&gt;The Splashis women's fleece lined hooded sweatshirt has a brushed fleece inner face and a cotton-blend outer in a loose casual cut. It is a plain solid-colour pullover with a drawstring hood and long sleeves, available in sizes S to 2XL and eight colors: Black, Dark Gray, Khaki, Light Gray, Pink, Sapphire Blue, Wine Red and Yellow.&lt;/p&gt;</w:t>
        <w:br/>
        <w:t>&lt;div style="display:flex;flex-wrap:wrap;gap:32px;margin:20px 0;"&gt;</w:t>
        <w:br/>
        <w:t>&lt;div style="flex:1;min-width:240px;"&gt;</w:t>
        <w:br/>
        <w:t>&lt;h4&gt;Key Features&lt;/h4&gt;</w:t>
        <w:br/>
        <w:t>&lt;ul&gt;</w:t>
        <w:br/>
        <w:t>&lt;li&gt;Cotton-blend outer with a brushed fleece inner face&lt;/li&gt;</w:t>
        <w:br/>
        <w:t>&lt;li&gt;Drawstring hood and long regular sleeves&lt;/li&gt;</w:t>
        <w:br/>
        <w:t>&lt;li&gt;Loose, relaxed cut through the body&lt;/li&gt;</w:t>
        <w:br/>
        <w:t>&lt;li&gt;Five sizes: S, M, L, XL, 2XL&lt;/li&gt;</w:t>
        <w:br/>
        <w:t>&lt;li&gt;Eight colors from black and grey through to pink and yellow&lt;/li&gt;</w:t>
        <w:br/>
        <w:t>&lt;/ul&gt;</w:t>
        <w:br/>
        <w:t>&lt;/div&gt;</w:t>
        <w:br/>
        <w:t>&lt;div style="flex:1;min-width:240px;"&gt;</w:t>
        <w:br/>
        <w:t>&lt;h4&gt;How to Wear It&lt;/h4&gt;</w:t>
        <w:br/>
        <w:t>&lt;ol&gt;</w:t>
        <w:br/>
        <w:t>&lt;li&gt;Check your measurements, as this cut follows Asian sizing.&lt;/li&gt;</w:t>
        <w:br/>
        <w:t>&lt;li&gt;Wear it loose over a tee for everyday layering.&lt;/li&gt;</w:t>
        <w:br/>
        <w:t>&lt;li&gt;Adjust the hood drawstring so the hood sits level.&lt;/li&gt;</w:t>
        <w:br/>
        <w:t>&lt;li&gt;Fold it flat for storage so the shoulders keep their shape.&lt;/li&gt;</w:t>
        <w:br/>
        <w:t>&lt;/ol&gt;</w:t>
        <w:br/>
        <w:t>&lt;/div&gt;</w:t>
        <w:br/>
        <w:t>&lt;/div&gt;</w:t>
        <w:br/>
        <w:t>&lt;blockquote style="border-left:3px solid #ddd;padding:12px 20px;margin:18px 0;background:#f9f9f9;color:#555;font-style:italic;"&gt;</w:t>
        <w:br/>
        <w:t>A brushed fleece inner in an easy, loose cut — backed by our 30-day guarantee.</w:t>
        <w:br/>
        <w:t>&lt;/blockquote&gt;</w:t>
        <w:br/>
        <w:t>&lt;h4 style="margin:24px 0 10px;"&gt;About This Product&lt;/h4&gt;</w:t>
        <w:br/>
        <w:t>&lt;p style="margin:0 0 20px;"&gt;This listing describes a women's fleece lined hooded sweatshirt in a cotton blend, offered in five sizes and eight colors. It is not made from animal fur.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&lt;li&gt;Everyday wear through autumn and winter&lt;/li&gt;</w:t>
        <w:br/>
        <w:t>&lt;li&gt;Anyone who prefers a plain hoodie over a printed one&lt;/li&gt;</w:t>
        <w:br/>
        <w:t>&lt;li&gt;Loungewear, errands and casual commutes&lt;/li&gt;</w:t>
        <w:br/>
        <w:t>&lt;li&gt;Layering under a coat without a bulky collar&lt;/li&gt;</w:t>
        <w:br/>
        <w:t>&lt;/ul&gt;</w:t>
        <w:br/>
        <w:t>&lt;h4 style="margin:24px 0 10px;"&gt;What to look for in a fleece lined hoodie&lt;/h4&gt;</w:t>
        <w:br/>
        <w:t>&lt;p style="margin:0 0 20px;"&gt;Start with the inner face, because a brushed fleece lining traps more air than a flat jersey and feels softer against the skin. Look at the cut next: a loose body gives room to layer a tee or shirt underneath, while a fitted hoodie sits closer under a coat. Consider the hood too, as a drawstring hood can be tightened in wind while a fixed hood cannot. Finally, check sizing carefully, since this cut follows Asian measurements and usually runs smaller than US or EU equivalents.&lt;/p&gt;</w:t>
        <w:br/>
        <w:t>&lt;h4 style="margin:24px 0 10px;"&gt;What to Pair It With&lt;/h4&gt;</w:t>
        <w:br/>
        <w:t>&lt;p style="margin:0 0 20px;"&gt;Straight-leg jeans, joggers or leggings all suit the relaxed cut. A plain tee underneath keeps the neckline clean, and trainers or ankle boots finish the look. Under a longer coat, the loose body stays comfortable without bunching.&lt;/p&gt;</w:t>
        <w:br/>
        <w:t>&lt;h4 style="margin:24px 0 10px;"&gt;Care Instructions&lt;/h4&gt;</w:t>
        <w:br/>
        <w:t>&lt;p style="margin:0 0 20px;"&gt;We recommend machine washing cold on a gentle cycle with similar colours and tumble drying on low or line drying. Avoid high heat, which can flatten the brushed fleece inner face. Wash the hoodie inside out to keep the surface smooth between wears.&lt;/p&gt;</w:t>
        <w:br/>
        <w:t>&lt;div class="sp7-carousel" style="max-width:900px;margin:30px auto 0;position:relative;"&gt;</w:t>
        <w:br/>
        <w:t>&lt;input type="radio" name="sp7-slide" id="sp7-s1" checked style="display:none;"&gt;&lt;input type="radio" name="sp7-slide" id="sp7-s2" style="display:none;"&gt;&lt;input type="radio" name="sp7-slide" id="sp7-s3" style="display:none;"&gt;&lt;div class="sp7-shell" style="overflow:hidden;border-radius:12px;"&gt;&lt;div class="sp7-track" style="display:flex;width:300%;transition:transform 0.5s ease;"&gt;</w:t>
        <w:br/>
        <w:t>&lt;div style="width:33.333333%;display:grid;grid-template-columns:repeat(3,minmax(0,1fr));gap:12px;"&gt;</w:t>
        <w:br/>
        <w:t>&lt;a href="https://cdn.shopify.com/s/files/1/0705/0434/9858/files/de601d34-e38c-44bf-b4b0-9bd2c5a5de95.jpg?v=1790859744" target="_blank" rel="noopener"&gt;&lt;img src="https://cdn.shopify.com/s/files/1/0705/0434/9858/files/de601d34-e38c-44bf-b4b0-9bd2c5a5de95.jpg?v=1790859744" alt="Women's fleece lined hooded sweatshirt" loading="lazy" style="width:100%;aspect-ratio:1/1;object-fit:cover;border-radius:8px;cursor:pointer;display:block;"&gt;&lt;/a&gt;&lt;a href="https://cdn.shopify.com/s/files/1/0705/0434/9858/files/680d8217-d6c6-4f4e-a298-f3ffd79e5233.jpg?v=1790859744" target="_blank" rel="noopener"&gt;&lt;img src="https://cdn.shopify.com/s/files/1/0705/0434/9858/files/680d8217-d6c6-4f4e-a298-f3ffd79e5233.jpg?v=1790859744" alt="Hooded sweatshirt side view" loading="lazy" style="width:100%;aspect-ratio:1/1;object-fit:cover;border-radius:8px;cursor:pointer;display:block;"&gt;&lt;/a&gt;&lt;a href="https://cdn.shopify.com/s/files/1/0705/0434/9858/files/ec699394-96bb-4a7b-801d-2bca6adccdec.jpg?v=1790859744" target="_blank" rel="noopener"&gt;&lt;img src="https://cdn.shopify.com/s/files/1/0705/0434/9858/files/ec699394-96bb-4a7b-801d-2bca6adccdec.jpg?v=1790859744" alt="Fleece lining interior detail" loading="lazy" style="width:100%;aspect-ratio:1/1;object-fit:cover;border-radius:8px;cursor:pointer;display:block;"&gt;&lt;/a&gt;</w:t>
        <w:br/>
        <w:t>&lt;/div&gt;</w:t>
        <w:br/>
        <w:t>&lt;div style="width:33.333333%;display:grid;grid-template-columns:repeat(3,minmax(0,1fr));gap:12px;"&gt;</w:t>
        <w:br/>
        <w:t>&lt;a href="https://cdn.shopify.com/s/files/1/0705/0434/9858/files/19f7e1a6-81c9-4038-8cc0-b9cc1cf8cbc9.jpg?v=1790859745" target="_blank" rel="noopener"&gt;&lt;img src="https://cdn.shopify.com/s/files/1/0705/0434/9858/files/19f7e1a6-81c9-4038-8cc0-b9cc1cf8cbc9.jpg?v=1790859745" alt="Hoodie drawstring hood detail" loading="lazy" style="width:100%;aspect-ratio:1/1;object-fit:cover;border-radius:8px;cursor:pointer;display:block;"&gt;&lt;/a&gt;&lt;a href="https://cdn.shopify.com/s/files/1/0705/0434/9858/files/d123445f-3400-4c2f-8278-9486523523d8.jpg?v=1790859744" target="_blank" rel="noopener"&gt;&lt;img src="https://cdn.shopify.com/s/files/1/0705/0434/9858/files/d123445f-3400-4c2f-8278-9486523523d8.jpg?v=1790859744" alt="Hooded sweatshirt worn view" loading="lazy" style="width:100%;aspect-ratio:1/1;object-fit:cover;border-radius:8px;cursor:pointer;display:block;"&gt;&lt;/a&gt;&lt;a href="https://cdn.shopify.com/s/files/1/0705/0434/9858/files/42c1a22a-9743-42ad-914c-fafe1ec7f2a7.jpg?v=1790859744" target="_blank" rel="noopener"&gt;&lt;img src="https://cdn.shopify.com/s/files/1/0705/0434/9858/files/42c1a22a-9743-42ad-914c-fafe1ec7f2a7.jpg?v=1790859744" alt="Hoodie colour option" loading="lazy" style="width:100%;aspect-ratio:1/1;object-fit:cover;border-radius:8px;cursor:pointer;display:block;"&gt;&lt;/a&gt;</w:t>
        <w:br/>
        <w:t>&lt;/div&gt;</w:t>
        <w:br/>
        <w:t>&lt;div style="width:33.333333%;display:grid;grid-template-columns:repeat(3,minmax(0,1fr));gap:12px;"&gt;</w:t>
        <w:br/>
        <w:t>&lt;a href="https://cdn.shopify.com/s/files/1/0705/0434/9858/files/314482f0-6ea3-4ce9-be5e-664513021e9d.jpg?v=1790859744" target="_blank" rel="noopener"&gt;&lt;img src="https://cdn.shopify.com/s/files/1/0705/0434/9858/files/314482f0-6ea3-4ce9-be5e-664513021e9d.jpg?v=1790859744" alt="Fleece lined hoodie flat lay" loading="lazy" style="width:100%;aspect-ratio:1/1;object-fit:cover;border-radius:8px;cursor:pointer;display:block;"&gt;&lt;/a&gt;&lt;a href="https://cdn.shopify.com/s/files/1/0705/0434/9858/files/08d4344e-bc00-4f63-bbb8-4ec73b29a0d8.jpg?v=1790859744" target="_blank" rel="noopener"&gt;&lt;img src="https://cdn.shopify.com/s/files/1/0705/0434/9858/files/08d4344e-bc00-4f63-bbb8-4ec73b29a0d8.jpg?v=1790859744" alt="Women's hoodie back view" loading="lazy" style="width:100%;aspect-ratio:1/1;object-fit:cover;border-radius:8px;cursor:pointer;display:block;"&gt;&lt;/a&gt;&lt;a href="https://cdn.shopify.com/s/files/1/0705/0434/9858/files/ec894858-246e-4166-ace2-c71c0c09b322.jpg?v=1790859744" target="_blank" rel="noopener"&gt;&lt;img src="https://cdn.shopify.com/s/files/1/0705/0434/9858/files/ec894858-246e-4166-ace2-c71c0c09b322.jpg?v=1790859744" alt="Hooded sweatshirt colour range" loading="lazy" style="width:100%;aspect-ratio:1/1;object-fit:cover;border-radius:8px;cursor:pointer;display:block;"&gt;&lt;/a&gt;</w:t>
        <w:br/>
        <w:t>&lt;/div&gt;</w:t>
        <w:br/>
        <w:t>&lt;/div&gt;&lt;/div&gt;</w:t>
        <w:br/>
        <w:t>&lt;div style="display:flex;justify-content:center;gap:8px;margin-top:14px;"&gt;</w:t>
        <w:br/>
        <w:t>&lt;label for="sp7-s1" style="width:10px;height:10px;border-radius:50%;background:#ccc;display:inline-block;cursor:pointer;"&gt;&lt;/label&gt;&lt;label for="sp7-s2" style="width:10px;height:10px;border-radius:50%;background:#ccc;display:inline-block;cursor:pointer;"&gt;&lt;/label&gt;&lt;label for="sp7-s3" style="width:10px;height:10px;border-radius:50%;background:#ccc;display:inline-block;cursor:pointer;"&gt;&lt;/label&gt;</w:t>
        <w:br/>
        <w:t>&lt;/div&gt;</w:t>
        <w:br/>
        <w:t>&lt;/div&gt;&lt;style&gt;#sp7-s1:checked ~ .sp7-shell .sp7-track{transform:translateX(-0.000000%);}#sp7-s2:checked ~ .sp7-shell .sp7-track{transform:translateX(-33.333333%);}#sp7-s3:checked ~ .sp7-shell .sp7-track{transform:translateX(-66.666667%);}#sp7-s1:checked ~ div label[for="sp7-s1"],#sp7-s2:checked ~ div label[for="sp7-s2"],#sp7-s3:checked ~ div label[for="sp7-s3"]{background:#333 !important;}@media(max-width:640px){.sp7-track&gt;div{grid-template-columns:1fr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&lt;tr&gt;&lt;td&gt;&lt;strong&gt;Neckline&lt;/strong&gt;&lt;/td&gt;&lt;td&gt;Hooded with drawstring&lt;/td&gt;&lt;/tr&gt;</w:t>
        <w:br/>
        <w:t>&lt;tr&gt;&lt;td&gt;&lt;strong&gt;Sleeve Style&lt;/strong&gt;&lt;/td&gt;&lt;td&gt;Regular sleeve&lt;/td&gt;&lt;/tr&gt;</w:t>
        <w:br/>
        <w:t>&lt;tr&gt;&lt;td&gt;&lt;strong&gt;Sleeve Length&lt;/strong&gt;&lt;/td&gt;&lt;td&gt;Long sleeve&lt;/td&gt;&lt;/tr&gt;</w:t>
        <w:br/>
        <w:t>&lt;tr&gt;&lt;td&gt;&lt;strong&gt;Style&lt;/strong&gt;&lt;/td&gt;&lt;td&gt;Pullover&lt;/td&gt;&lt;/tr&gt;</w:t>
        <w:br/>
        <w:t>&lt;tr&gt;&lt;td&gt;&lt;strong&gt;Silhouette&lt;/strong&gt;&lt;/td&gt;&lt;td&gt;Loose fit&lt;/td&gt;&lt;/tr&gt;</w:t>
        <w:br/>
        <w:t>&lt;tr&gt;&lt;td&gt;&lt;strong&gt;Lining&lt;/strong&gt;&lt;/td&gt;&lt;td&gt;Brushed fleece inner face&lt;/td&gt;&lt;/tr&gt;</w:t>
        <w:br/>
        <w:t>&lt;tr&gt;&lt;td&gt;&lt;strong&gt;Pattern&lt;/strong&gt;&lt;/td&gt;&lt;td&gt;Solid colour&lt;/td&gt;&lt;/tr&gt;</w:t>
        <w:br/>
        <w:t>&lt;tr&gt;&lt;td&gt;&lt;strong&gt;Stretch&lt;/strong&gt;&lt;/td&gt;&lt;td&gt;Slight stretch&lt;/td&gt;&lt;/tr&gt;</w:t>
        <w:br/>
        <w:t>&lt;tr&gt;&lt;td&gt;&lt;strong&gt;Material&lt;/strong&gt;&lt;/td&gt;&lt;td&gt;Cotton blend&lt;/td&gt;&lt;/tr&gt;</w:t>
        <w:br/>
        <w:t>&lt;tr&gt;&lt;td&gt;&lt;strong&gt;Sizes&lt;/strong&gt;&lt;/td&gt;&lt;td&gt;S, M, L, XL, 2XL (Asian sizing)&lt;/td&gt;&lt;/tr&gt;</w:t>
        <w:br/>
        <w:t>&lt;tr&gt;&lt;td&gt;&lt;strong&gt;Colors&lt;/strong&gt;&lt;/td&gt;&lt;td&gt;Black, Dark Gray, Khaki, Light Gray, Pink, Sapphire Blue, Wine Red, Yellow&lt;/td&gt;&lt;/tr&gt;</w:t>
        <w:br/>
        <w:t>&lt;tr&gt;&lt;td&gt;&lt;strong&gt;Season&lt;/strong&gt;&lt;/td&gt;&lt;td&gt;Autumn and winter&lt;/td&gt;&lt;/tr&gt;</w:t>
        <w:br/>
        <w:t>&lt;tr&gt;&lt;td&gt;&lt;strong&gt;Care&lt;/strong&gt;&lt;/td&gt;&lt;td&gt;Machine wash cold, tumble dry low&lt;/td&gt;&lt;/tr&gt;</w:t>
        <w:br/>
        <w:t>&lt;tr&gt;&lt;td&gt;&lt;strong&gt;In the Box&lt;/strong&gt;&lt;/td&gt;&lt;td&gt;1 x hooded sweatshirt&lt;/td&gt;&lt;/tr&gt;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&lt;summary&gt;Is it fleece lined?&lt;/summary&gt;</w:t>
        <w:br/>
        <w:t xml:space="preserve">      &lt;p&gt;Yes. The inner face is brushed fleece, so it feels soft against the skin and holds more warmth than a plain jersey.&lt;/p&gt;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&lt;summary&gt;What sizes are available?&lt;/summary&gt;</w:t>
        <w:br/>
        <w:t xml:space="preserve">      &lt;p&gt;S, M, L, XL and 2XL.&lt;/p&gt;</w:t>
        <w:br/>
        <w:t xml:space="preserve">    &lt;/details&gt;</w:t>
        <w:br/>
        <w:t xml:space="preserve">    &lt;details&gt;</w:t>
        <w:br/>
        <w:t xml:space="preserve">      &lt;summary&gt;Which colors are available?&lt;/summary&gt;</w:t>
        <w:br/>
        <w:t xml:space="preserve">      &lt;p&gt;Black, Dark Gray, Khaki, Light Gray, Pink, Sapphire Blue, Wine Red and Yellow.&lt;/p&gt;</w:t>
        <w:br/>
        <w:t xml:space="preserve">    &lt;/details&gt;</w:t>
        <w:br/>
        <w:t xml:space="preserve">    &lt;details&gt;</w:t>
        <w:br/>
        <w:t xml:space="preserve">      &lt;summary&gt;Is it a pullover or a zip-up?&lt;/summary&gt;</w:t>
        <w:br/>
        <w:t xml:space="preserve">      &lt;p&gt;A pullover. There is no front zip.&lt;/p&gt;</w:t>
        <w:br/>
        <w:t xml:space="preserve">    &lt;/details&gt;</w:t>
        <w:br/>
        <w:t xml:space="preserve">    &lt;details&gt;</w:t>
        <w:br/>
        <w:t xml:space="preserve">      &lt;summary&gt;Does the hood have a drawstring?&lt;/summary&gt;</w:t>
        <w:br/>
        <w:t xml:space="preserve">      &lt;p&gt;Yes, the hood has a drawstring you can adjust.&lt;/p&gt;</w:t>
        <w:br/>
        <w:t xml:space="preserve">    &lt;/details&gt;</w:t>
        <w:br/>
        <w:t xml:space="preserve">    &lt;details&gt;</w:t>
        <w:br/>
        <w:t xml:space="preserve">      &lt;summary&gt;Is it loose or fitted?&lt;/summary&gt;</w:t>
        <w:br/>
        <w:t xml:space="preserve">      &lt;p&gt;Loose. The body is cut with room to layer a tee or shirt underneath.&lt;/p&gt;</w:t>
        <w:br/>
        <w:t xml:space="preserve">    &lt;/details&gt;</w:t>
        <w:br/>
        <w:t xml:space="preserve">    &lt;details&gt;</w:t>
        <w:br/>
        <w:t xml:space="preserve">      &lt;summary&gt;How do I wash it?&lt;/summary&gt;</w:t>
        <w:br/>
        <w:t xml:space="preserve">      &lt;p&gt;Machine wash cold on a gentle cycle with similar colours and tumble dry low or line dry. Wash inside out and avoid high heat so the brushed inner face stays soft.&lt;/p&gt;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8. Unisex Hoodie with Large Front Pouch Pocket</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Casual Hoodies Kangaroo Dog Pet Holder Carrier Big Pouch Pocket Pullovers Sweatshirt Animal Pouch Hood Sweatshirts</w:t>
            </w:r>
          </w:p>
        </w:tc>
      </w:tr>
      <w:tr>
        <w:tc>
          <w:tcPr>
            <w:tcW w:type="dxa" w:w="2880"/>
          </w:tcPr>
          <w:p>
            <w:r>
              <w:rPr>
                <w:b/>
              </w:rPr>
              <w:t>New title (SEO / GMC / AEO)</w:t>
            </w:r>
          </w:p>
        </w:tc>
        <w:tc>
          <w:tcPr>
            <w:tcW w:type="dxa" w:w="6624"/>
          </w:tcPr>
          <w:p>
            <w:r>
              <w:t>Unisex Hoodie with Large Front Pouch Pocket</w:t>
            </w:r>
          </w:p>
        </w:tc>
      </w:tr>
      <w:tr>
        <w:tc>
          <w:tcPr>
            <w:tcW w:type="dxa" w:w="2880"/>
          </w:tcPr>
          <w:p>
            <w:r>
              <w:rPr>
                <w:b/>
              </w:rPr>
              <w:t>Product ID</w:t>
            </w:r>
          </w:p>
        </w:tc>
        <w:tc>
          <w:tcPr>
            <w:tcW w:type="dxa" w:w="6624"/>
          </w:tcPr>
          <w:p>
            <w:r>
              <w:t>10322554618018</w:t>
            </w:r>
          </w:p>
        </w:tc>
      </w:tr>
      <w:tr>
        <w:tc>
          <w:tcPr>
            <w:tcW w:type="dxa" w:w="2880"/>
          </w:tcPr>
          <w:p>
            <w:r>
              <w:rPr>
                <w:b/>
              </w:rPr>
              <w:t>URL</w:t>
            </w:r>
          </w:p>
        </w:tc>
        <w:tc>
          <w:tcPr>
            <w:tcW w:type="dxa" w:w="6624"/>
          </w:tcPr>
          <w:p>
            <w:r>
              <w:t>https://www.splashis.com/products/casual-hoodies-kangaroo-dog-pet-holder-carrier-big-pouch-pocket-pullovers-sweatshirt-animal-pouch-hood-sweatshirts</w:t>
            </w:r>
          </w:p>
        </w:tc>
      </w:tr>
      <w:tr>
        <w:tc>
          <w:tcPr>
            <w:tcW w:type="dxa" w:w="2880"/>
          </w:tcPr>
          <w:p>
            <w:r>
              <w:rPr>
                <w:b/>
              </w:rPr>
              <w:t>Product type</w:t>
            </w:r>
          </w:p>
        </w:tc>
        <w:tc>
          <w:tcPr>
            <w:tcW w:type="dxa" w:w="6624"/>
          </w:tcPr>
          <w:p>
            <w:r>
              <w:t>Hoodies</w:t>
            </w:r>
          </w:p>
        </w:tc>
      </w:tr>
      <w:tr>
        <w:tc>
          <w:tcPr>
            <w:tcW w:type="dxa" w:w="2880"/>
          </w:tcPr>
          <w:p>
            <w:r>
              <w:rPr>
                <w:b/>
              </w:rPr>
              <w:t>Shopify category</w:t>
            </w:r>
          </w:p>
        </w:tc>
        <w:tc>
          <w:tcPr>
            <w:tcW w:type="dxa" w:w="6624"/>
          </w:tcPr>
          <w:p>
            <w:r>
              <w:t>Apparel &amp; Accessories &gt; Clothing &gt; Clothing Tops &gt; Hoodies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hoodie with large front pouch pocket</w:t>
            </w:r>
          </w:p>
        </w:tc>
      </w:tr>
      <w:tr>
        <w:tc>
          <w:tcPr>
            <w:tcW w:type="dxa" w:w="2880"/>
          </w:tcPr>
          <w:p>
            <w:r>
              <w:rPr>
                <w:b/>
              </w:rPr>
              <w:t>Meta title (global.title_tag)</w:t>
            </w:r>
          </w:p>
        </w:tc>
        <w:tc>
          <w:tcPr>
            <w:tcW w:type="dxa" w:w="6624"/>
          </w:tcPr>
          <w:p>
            <w:r>
              <w:t>Unisex Hoodie with Large Front Pouch Pocket | Splashis</w:t>
            </w:r>
          </w:p>
        </w:tc>
      </w:tr>
      <w:tr>
        <w:tc>
          <w:tcPr>
            <w:tcW w:type="dxa" w:w="2880"/>
          </w:tcPr>
          <w:p>
            <w:r>
              <w:rPr>
                <w:b/>
              </w:rPr>
              <w:t>Meta description (global.description_tag)</w:t>
            </w:r>
          </w:p>
        </w:tc>
        <w:tc>
          <w:tcPr>
            <w:tcW w:type="dxa" w:w="6624"/>
          </w:tcPr>
          <w:p>
            <w:r>
              <w:t>Unisex pullover hoodie with an oversized zip front pouch pocket. Sizes S-2XL in seven colors. Free shipping on eligible orders and a 30-day guarantee.</w:t>
            </w:r>
          </w:p>
        </w:tc>
      </w:tr>
      <w:tr>
        <w:tc>
          <w:tcPr>
            <w:tcW w:type="dxa" w:w="2880"/>
          </w:tcPr>
          <w:p>
            <w:r>
              <w:rPr>
                <w:b/>
              </w:rPr>
              <w:t>Product tags (12)</w:t>
            </w:r>
          </w:p>
        </w:tc>
        <w:tc>
          <w:tcPr>
            <w:tcW w:type="dxa" w:w="6624"/>
          </w:tcPr>
          <w:p>
            <w:r>
              <w:t>hoodie with front pouch, kangaroo pocket hoodie, unisex hooded sweatshirt, big pocket hoodie, oversized pouch hoodie, long sleeve hoodie, loose fit hoodie, cotton blend hoodie, pullover sweatshirt, casual hoodie unisex, plus size hoodie, zip pouch hoodie</w:t>
            </w:r>
          </w:p>
        </w:tc>
      </w:tr>
      <w:tr>
        <w:tc>
          <w:tcPr>
            <w:tcW w:type="dxa" w:w="2880"/>
          </w:tcPr>
          <w:p>
            <w:r>
              <w:rPr>
                <w:b/>
              </w:rPr>
              <w:t>Category metafields set</w:t>
            </w:r>
          </w:p>
        </w:tc>
        <w:tc>
          <w:tcPr>
            <w:tcW w:type="dxa" w:w="6624"/>
          </w:tcPr>
          <w:p>
            <w:r>
              <w:t>shopify.color-pattern (Black, Brown, Beige, Gray, White, Pink, Blue) • shopify.age-group (Adults) • shopify.target-gender (Unisex) • shopify.neckline (Hooded) • shopify.sleeve-length-type (Long) • shopify.top-length-type (Medium) • shopify.fabric (Cotton) • shopify.size (S, M, L, XL, 2XL) • shopify.size-type (Regular) • shopify.stretch-level (Low stretch) • shopify.care-instructions (Machine washable, Tumble dry)</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&lt;h2&gt;Unisex Hoodie with Large Front Pouch Pocket&lt;/h2&gt;</w:t>
        <w:br/>
        <w:t>&lt;p&gt;The Splashis unisex hoodie with a large front pouch pocket is a cotton-blend pullover with an oversized kangaroo pouch across the front and a zip closure at the pouch opening. The cut is loose through the body with long regular sleeves, available in sizes S to 2XL and seven colors: Black, Brown, Khaki, Light Gray, Milky White, Pink and Sky Blue.&lt;/p&gt;</w:t>
        <w:br/>
        <w:t>&lt;div style="display:flex;flex-wrap:wrap;gap:32px;margin:20px 0;"&gt;</w:t>
        <w:br/>
        <w:t>&lt;div style="flex:1;min-width:240px;"&gt;</w:t>
        <w:br/>
        <w:t>&lt;h4&gt;Key Features&lt;/h4&gt;</w:t>
        <w:br/>
        <w:t>&lt;ul&gt;</w:t>
        <w:br/>
        <w:t>&lt;li&gt;Oversized front pouch pocket with a zip closure&lt;/li&gt;</w:t>
        <w:br/>
        <w:t>&lt;li&gt;Cotton-blend fabric with contrast panel detailing&lt;/li&gt;</w:t>
        <w:br/>
        <w:t>&lt;li&gt;Unisex pullover cut with a drawstring hood&lt;/li&gt;</w:t>
        <w:br/>
        <w:t>&lt;li&gt;Five sizes: S, M, L, XL, 2XL&lt;/li&gt;</w:t>
        <w:br/>
        <w:t>&lt;li&gt;Seven colors, each offered as a standard and a set option&lt;/li&gt;</w:t>
        <w:br/>
        <w:t>&lt;/ul&gt;</w:t>
        <w:br/>
        <w:t>&lt;/div&gt;</w:t>
        <w:br/>
        <w:t>&lt;div style="flex:1;min-width:240px;"&gt;</w:t>
        <w:br/>
        <w:t>&lt;h4&gt;How to Wear It&lt;/h4&gt;</w:t>
        <w:br/>
        <w:t>&lt;ol&gt;</w:t>
        <w:br/>
        <w:t>&lt;li&gt;Check your measurements, as this cut follows Asian sizing.&lt;/li&gt;</w:t>
        <w:br/>
        <w:t>&lt;li&gt;Pull it on over a tee and let the body sit loose.&lt;/li&gt;</w:t>
        <w:br/>
        <w:t>&lt;li&gt;Use the zip to open or close the front pouch.&lt;/li&gt;</w:t>
        <w:br/>
        <w:t>&lt;li&gt;Fold it flat for storage so the pouch keeps its shape.&lt;/li&gt;</w:t>
        <w:br/>
        <w:t>&lt;/ol&gt;</w:t>
        <w:br/>
        <w:t>&lt;/div&gt;</w:t>
        <w:br/>
        <w:t>&lt;/div&gt;</w:t>
        <w:br/>
        <w:t>&lt;blockquote style="border-left:3px solid #ddd;padding:12px 20px;margin:18px 0;background:#f9f9f9;color:#555;font-style:italic;"&gt;</w:t>
        <w:br/>
        <w:t>An everyday pullover with an oversized zip pouch — backed by our 30-day guarantee.</w:t>
        <w:br/>
        <w:t>&lt;/blockquote&gt;</w:t>
        <w:br/>
        <w:t>&lt;h4 style="margin:24px 0 10px;"&gt;About This Product&lt;/h4&gt;</w:t>
        <w:br/>
        <w:t>&lt;p style="margin:0 0 20px;"&gt;This listing describes a unisex cotton-blend hooded sweatshirt with an oversized front pouch pocket, offered in five sizes and seven colors. It is a garment, not a certified pet carrier, harness or restraint, and should not be used in place of purpose-built transport equipment.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wants far more front pocket space than a standard hoodie gives&lt;/li&gt;</w:t>
        <w:br/>
        <w:t>&lt;li&gt;Casual everyday wear, loungewear and errands&lt;/li&gt;</w:t>
        <w:br/>
        <w:t>&lt;li&gt;Shoppers looking for a unisex cut rather than a gendered fit&lt;/li&gt;</w:t>
        <w:br/>
        <w:t>&lt;li&gt;Carrying bulkier items such as gloves, a water bottle or a book&lt;/li&gt;</w:t>
        <w:br/>
        <w:t>&lt;/ul&gt;</w:t>
        <w:br/>
        <w:t>&lt;h4 style="margin:24px 0 10px;"&gt;What to look for in a pouch pocket hoodie&lt;/h4&gt;</w:t>
        <w:br/>
        <w:t>&lt;p style="margin:0 0 20px;"&gt;Start with the pouch opening, because a zip closure keeps the contents in place while an open kangaroo pocket does not. Look at the fabric weight next: a cotton blend holds shape under a loaded pouch better than a thin jersey. Consider the body cut too, as a loose fit leaves room for the pouch to sit flat rather than pulling at the shoulders. Finally, check sizing carefully, since this cut follows Asian measurements and usually runs smaller than US or EU equivalents.&lt;/p&gt;</w:t>
        <w:br/>
        <w:t>&lt;h4 style="margin:24px 0 10px;"&gt;What to Pair It With&lt;/h4&gt;</w:t>
        <w:br/>
        <w:t>&lt;p style="margin:0 0 20px;"&gt;Joggers, straight-leg jeans or leggings all suit the relaxed cut. A plain tee underneath keeps the neckline clean, and trainers finish the look. Keep what you carry in the pouch light so the front hangs evenly.&lt;/p&gt;</w:t>
        <w:br/>
        <w:t>&lt;h4 style="margin:24px 0 10px;"&gt;Care Instructions&lt;/h4&gt;</w:t>
        <w:br/>
        <w:t>&lt;p style="margin:0 0 20px;"&gt;We recommend machine washing cold on a gentle cycle with similar colours and tumble drying on low or line drying. Close the pouch zip before washing so it does not catch on the fabric. Avoid high heat, which can shrink the cotton blend.&lt;/p&gt;</w:t>
        <w:br/>
        <w:t>&lt;div class="sp8-carousel" style="max-width:900px;margin:30px auto 0;position:relative;"&gt;</w:t>
        <w:br/>
        <w:t>&lt;input type="radio" name="sp8-slide" id="sp8-s1" checked style="display:none;"&gt;&lt;input type="radio" name="sp8-slide" id="sp8-s2" style="display:none;"&gt;&lt;input type="radio" name="sp8-slide" id="sp8-s3" style="display:none;"&gt;&lt;input type="radio" name="sp8-slide" id="sp8-s4" style="display:none;"&gt;&lt;input type="radio" name="sp8-slide" id="sp8-s5" style="display:none;"&gt;&lt;input type="radio" name="sp8-slide" id="sp8-s6" style="display:none;"&gt;&lt;input type="radio" name="sp8-slide" id="sp8-s7" style="display:none;"&gt;&lt;div class="sp8-shell" style="overflow:hidden;border-radius:12px;"&gt;&lt;div class="sp8-track" style="display:flex;width:700%;transition:transform 0.5s ease;"&gt;</w:t>
        <w:br/>
        <w:t>&lt;div style="width:14.285714%;display:grid;grid-template-columns:repeat(3,minmax(0,1fr));gap:12px;"&gt;</w:t>
        <w:br/>
        <w:t>&lt;a href="https://cdn.shopify.com/s/files/1/0705/0434/9858/files/38f26cb3-5f8b-401e-a38e-655106a00910.jpg?v=1790859665" target="_blank" rel="noopener"&gt;&lt;img src="https://cdn.shopify.com/s/files/1/0705/0434/9858/files/38f26cb3-5f8b-401e-a38e-655106a00910.jpg?v=1790859665" alt="Hoodie with large front pet pouch pocket" loading="lazy" style="width:100%;aspect-ratio:1/1;object-fit:cover;border-radius:8px;cursor:pointer;display:block;"&gt;&lt;/a&gt;&lt;a href="https://cdn.shopify.com/s/files/1/0705/0434/9858/files/9a6087ba-d7fd-4277-84b6-f9fbd20c183b.jpg?v=1790859665" target="_blank" rel="noopener"&gt;&lt;img src="https://cdn.shopify.com/s/files/1/0705/0434/9858/files/9a6087ba-d7fd-4277-84b6-f9fbd20c183b.jpg?v=1790859665" alt="Front pouch pocket detail" loading="lazy" style="width:100%;aspect-ratio:1/1;object-fit:cover;border-radius:8px;cursor:pointer;display:block;"&gt;&lt;/a&gt;&lt;a href="https://cdn.shopify.com/s/files/1/0705/0434/9858/files/bb2ff925-61fe-4428-80ff-c7cae8303538.jpg?v=1790859665" target="_blank" rel="noopener"&gt;&lt;img src="https://cdn.shopify.com/s/files/1/0705/0434/9858/files/bb2ff925-61fe-4428-80ff-c7cae8303538.jpg?v=1790859665" alt="Pet pouch hoodie worn view" loading="lazy" style="width:100%;aspect-ratio:1/1;object-fit:cover;border-radius:8px;cursor:pointer;display:block;"&gt;&lt;/a&gt;</w:t>
        <w:br/>
        <w:t>&lt;/div&gt;</w:t>
        <w:br/>
        <w:t>&lt;div style="width:14.285714%;display:grid;grid-template-columns:repeat(3,minmax(0,1fr));gap:12px;"&gt;</w:t>
        <w:br/>
        <w:t>&lt;a href="https://cdn.shopify.com/s/files/1/0705/0434/9858/files/2c6dc617-a628-4d61-b7c9-5e580ffb7d01.jpg?v=1790859665" target="_blank" rel="noopener"&gt;&lt;img src="https://cdn.shopify.com/s/files/1/0705/0434/9858/files/2c6dc617-a628-4d61-b7c9-5e580ffb7d01.jpg?v=1790859665" alt="Kangaroo pouch hoodie side view" loading="lazy" style="width:100%;aspect-ratio:1/1;object-fit:cover;border-radius:8px;cursor:pointer;display:block;"&gt;&lt;/a&gt;&lt;a href="https://cdn.shopify.com/s/files/1/0705/0434/9858/files/d65eddff-9b87-4af5-8212-94f6c37f9971.jpg?v=1790859665" target="_blank" rel="noopener"&gt;&lt;img src="https://cdn.shopify.com/s/files/1/0705/0434/9858/files/d65eddff-9b87-4af5-8212-94f6c37f9971.jpg?v=1790859665" alt="Hoodie front pouch zip detail" loading="lazy" style="width:100%;aspect-ratio:1/1;object-fit:cover;border-radius:8px;cursor:pointer;display:block;"&gt;&lt;/a&gt;&lt;a href="https://cdn.shopify.com/s/files/1/0705/0434/9858/files/77be4680-d17d-4c97-ba7f-2d5ebd8508ce.jpg?v=1790859665" target="_blank" rel="noopener"&gt;&lt;img src="https://cdn.shopify.com/s/files/1/0705/0434/9858/files/77be4680-d17d-4c97-ba7f-2d5ebd8508ce.jpg?v=1790859665" alt="Pet carrier hoodie colour option" loading="lazy" style="width:100%;aspect-ratio:1/1;object-fit:cover;border-radius:8px;cursor:pointer;display:block;"&gt;&lt;/a&gt;</w:t>
        <w:br/>
        <w:t>&lt;/div&gt;</w:t>
        <w:br/>
        <w:t>&lt;div style="width:14.285714%;display:grid;grid-template-columns:repeat(3,minmax(0,1fr));gap:12px;"&gt;</w:t>
        <w:br/>
        <w:t>&lt;a href="https://cdn.shopify.com/s/files/1/0705/0434/9858/files/dd7abebc-b951-4721-96db-82224a3cc636.jpg?v=1790859665" target="_blank" rel="noopener"&gt;&lt;img src="https://cdn.shopify.com/s/files/1/0705/0434/9858/files/dd7abebc-b951-4721-96db-82224a3cc636.jpg?v=1790859665" alt="Pouch hoodie back view" loading="lazy" style="width:100%;aspect-ratio:1/1;object-fit:cover;border-radius:8px;cursor:pointer;display:block;"&gt;&lt;/a&gt;&lt;a href="https://cdn.shopify.com/s/files/1/0705/0434/9858/files/76c9d965-eda6-4131-8210-34ae6f9868ba.jpg?v=1790859665" target="_blank" rel="noopener"&gt;&lt;img src="https://cdn.shopify.com/s/files/1/0705/0434/9858/files/76c9d965-eda6-4131-8210-34ae6f9868ba.jpg?v=1790859665" alt="Hoodie hood drawstring detail" loading="lazy" style="width:100%;aspect-ratio:1/1;object-fit:cover;border-radius:8px;cursor:pointer;display:block;"&gt;&lt;/a&gt;&lt;a href="https://cdn.shopify.com/s/files/1/0705/0434/9858/files/445c6992-9bc6-4083-ac70-4018cd8d9617.jpg?v=1790859665" target="_blank" rel="noopener"&gt;&lt;img src="https://cdn.shopify.com/s/files/1/0705/0434/9858/files/445c6992-9bc6-4083-ac70-4018cd8d9617.jpg?v=1790859665" alt="Large pocket hoodie flat lay" loading="lazy" style="width:100%;aspect-ratio:1/1;object-fit:cover;border-radius:8px;cursor:pointer;display:block;"&gt;&lt;/a&gt;</w:t>
        <w:br/>
        <w:t>&lt;/div&gt;</w:t>
        <w:br/>
        <w:t>&lt;div style="width:14.285714%;display:grid;grid-template-columns:repeat(3,minmax(0,1fr));gap:12px;"&gt;</w:t>
        <w:br/>
        <w:t>&lt;a href="https://cdn.shopify.com/s/files/1/0705/0434/9858/files/c91f3d66-13c1-45b6-a9d3-f9cea9b1e6b1.jpg?v=1790859665" target="_blank" rel="noopener"&gt;&lt;img src="https://cdn.shopify.com/s/files/1/0705/0434/9858/files/c91f3d66-13c1-45b6-a9d3-f9cea9b1e6b1.jpg?v=1790859665" alt="Pet pouch hoodie styling" loading="lazy" style="width:100%;aspect-ratio:1/1;object-fit:cover;border-radius:8px;cursor:pointer;display:block;"&gt;&lt;/a&gt;&lt;a href="https://cdn.shopify.com/s/files/1/0705/0434/9858/files/f0a5cabe-7c31-4b5d-a466-95f6af40966d.jpg?v=1790859665" target="_blank" rel="noopener"&gt;&lt;img src="https://cdn.shopify.com/s/files/1/0705/0434/9858/files/f0a5cabe-7c31-4b5d-a466-95f6af40966d.jpg?v=1790859665" alt="Hoodie colour range" loading="lazy" style="width:100%;aspect-ratio:1/1;object-fit:cover;border-radius:8px;cursor:pointer;display:block;"&gt;&lt;/a&gt;&lt;a href="https://cdn.shopify.com/s/files/1/0705/0434/9858/files/58ce6680-0e33-48f4-b629-b919fd33f1f3.jpg?v=1790859665" target="_blank" rel="noopener"&gt;&lt;img src="https://cdn.shopify.com/s/files/1/0705/0434/9858/files/58ce6680-0e33-48f4-b629-b919fd33f1f3.jpg?v=1790859665" alt="Front pouch hoodie close up" loading="lazy" style="width:100%;aspect-ratio:1/1;object-fit:cover;border-radius:8px;cursor:pointer;display:block;"&gt;&lt;/a&gt;</w:t>
        <w:br/>
        <w:t>&lt;/div&gt;</w:t>
        <w:br/>
        <w:t>&lt;div style="width:14.285714%;display:grid;grid-template-columns:repeat(3,minmax(0,1fr));gap:12px;"&gt;</w:t>
        <w:br/>
        <w:t>&lt;a href="https://cdn.shopify.com/s/files/1/0705/0434/9858/files/2910644e-e07f-426f-b39a-ea72b4e4b1a6.jpg?v=1790859665" target="_blank" rel="noopener"&gt;&lt;img src="https://cdn.shopify.com/s/files/1/0705/0434/9858/files/2910644e-e07f-426f-b39a-ea72b4e4b1a6.jpg?v=1790859665" alt="Pouch pocket hoodie detail view" loading="lazy" style="width:100%;aspect-ratio:1/1;object-fit:cover;border-radius:8px;cursor:pointer;display:block;"&gt;&lt;/a&gt;&lt;a href="https://cdn.shopify.com/s/files/1/0705/0434/9858/files/81002451-de8a-423d-8bf3-1ee1a2a3a68b.jpg?v=1790859665" target="_blank" rel="noopener"&gt;&lt;img src="https://cdn.shopify.com/s/files/1/0705/0434/9858/files/81002451-de8a-423d-8bf3-1ee1a2a3a68b.jpg?v=1790859665" alt="Hoodie with pet pocket full view" loading="lazy" style="width:100%;aspect-ratio:1/1;object-fit:cover;border-radius:8px;cursor:pointer;display:block;"&gt;&lt;/a&gt;&lt;a href="https://cdn.shopify.com/s/files/1/0705/0434/9858/files/64cac7db-7a48-4cc7-a1dd-d187b8cfa803.jpg?v=1790859665" target="_blank" rel="noopener"&gt;&lt;img src="https://cdn.shopify.com/s/files/1/0705/0434/9858/files/64cac7db-7a48-4cc7-a1dd-d187b8cfa803.jpg?v=1790859665" alt="Pet pouch sweatshirt colour option" loading="lazy" style="width:100%;aspect-ratio:1/1;object-fit:cover;border-radius:8px;cursor:pointer;display:block;"&gt;&lt;/a&gt;</w:t>
        <w:br/>
        <w:t>&lt;/div&gt;</w:t>
        <w:br/>
        <w:t>&lt;div style="width:14.285714%;display:grid;grid-template-columns:repeat(3,minmax(0,1fr));gap:12px;"&gt;</w:t>
        <w:br/>
        <w:t>&lt;a href="https://cdn.shopify.com/s/files/1/0705/0434/9858/files/c56c55e9-105e-4861-9bc2-5efecb06d5c9.jpg?v=1790859665" target="_blank" rel="noopener"&gt;&lt;img src="https://cdn.shopify.com/s/files/1/0705/0434/9858/files/c56c55e9-105e-4861-9bc2-5efecb06d5c9.jpg?v=1790859665" alt="Kangaroo pocket hoodie worn" loading="lazy" style="width:100%;aspect-ratio:1/1;object-fit:cover;border-radius:8px;cursor:pointer;display:block;"&gt;&lt;/a&gt;&lt;a href="https://cdn.shopify.com/s/files/1/0705/0434/9858/files/f838710a-ab05-402d-9e66-6c0c339034d8.jpg?v=1790859665" target="_blank" rel="noopener"&gt;&lt;img src="https://cdn.shopify.com/s/files/1/0705/0434/9858/files/f838710a-ab05-402d-9e66-6c0c339034d8.jpg?v=1790859665" alt="Pet pouch hoodie actual photo" loading="lazy" style="width:100%;aspect-ratio:1/1;object-fit:cover;border-radius:8px;cursor:pointer;display:block;"&gt;&lt;/a&gt;&lt;a href="https://cdn.shopify.com/s/files/1/0705/0434/9858/files/29a0347f-ec31-4c59-b5f7-41cc2ebc109f.jpg?v=1790859665" target="_blank" rel="noopener"&gt;&lt;img src="https://cdn.shopify.com/s/files/1/0705/0434/9858/files/29a0347f-ec31-4c59-b5f7-41cc2ebc109f.jpg?v=1790859665" alt="Pouch hoodie real product photo" loading="lazy" style="width:100%;aspect-ratio:1/1;object-fit:cover;border-radius:8px;cursor:pointer;display:block;"&gt;&lt;/a&gt;</w:t>
        <w:br/>
        <w:t>&lt;/div&gt;</w:t>
        <w:br/>
        <w:t>&lt;div style="width:14.285714%;display:grid;grid-template-columns:repeat(3,minmax(0,1fr));gap:12px;"&gt;</w:t>
        <w:br/>
        <w:t>&lt;a href="https://cdn.shopify.com/s/files/1/0705/0434/9858/files/545484a0-6de4-4733-be08-7a2be5808039.jpg?v=1790859665" target="_blank" rel="noopener"&gt;&lt;img src="https://cdn.shopify.com/s/files/1/0705/0434/9858/files/545484a0-6de4-4733-be08-7a2be5808039.jpg?v=1790859665" alt="Pet carrier sweatshirt photo" loading="lazy" style="width:100%;aspect-ratio:1/1;object-fit:cover;border-radius:8px;cursor:pointer;display:block;"&gt;&lt;/a&gt;</w:t>
        <w:br/>
        <w:t>&lt;/div&gt;</w:t>
        <w:br/>
        <w:t>&lt;/div&gt;&lt;/div&gt;</w:t>
        <w:br/>
        <w:t>&lt;div style="display:flex;justify-content:center;gap:8px;margin-top:14px;"&gt;</w:t>
        <w:br/>
        <w:t>&lt;label for="sp8-s1" style="width:10px;height:10px;border-radius:50%;background:#ccc;display:inline-block;cursor:pointer;"&gt;&lt;/label&gt;&lt;label for="sp8-s2" style="width:10px;height:10px;border-radius:50%;background:#ccc;display:inline-block;cursor:pointer;"&gt;&lt;/label&gt;&lt;label for="sp8-s3" style="width:10px;height:10px;border-radius:50%;background:#ccc;display:inline-block;cursor:pointer;"&gt;&lt;/label&gt;&lt;label for="sp8-s4" style="width:10px;height:10px;border-radius:50%;background:#ccc;display:inline-block;cursor:pointer;"&gt;&lt;/label&gt;&lt;label for="sp8-s5" style="width:10px;height:10px;border-radius:50%;background:#ccc;display:inline-block;cursor:pointer;"&gt;&lt;/label&gt;&lt;label for="sp8-s6" style="width:10px;height:10px;border-radius:50%;background:#ccc;display:inline-block;cursor:pointer;"&gt;&lt;/label&gt;&lt;label for="sp8-s7" style="width:10px;height:10px;border-radius:50%;background:#ccc;display:inline-block;cursor:pointer;"&gt;&lt;/label&gt;</w:t>
        <w:br/>
        <w:t>&lt;/div&gt;</w:t>
        <w:br/>
        <w:t>&lt;/div&gt;&lt;style&gt;#sp8-s1:checked ~ .sp8-shell .sp8-track{transform:translateX(-0.000000%);}#sp8-s2:checked ~ .sp8-shell .sp8-track{transform:translateX(-14.285714%);}#sp8-s3:checked ~ .sp8-shell .sp8-track{transform:translateX(-28.571429%);}#sp8-s4:checked ~ .sp8-shell .sp8-track{transform:translateX(-42.857143%);}#sp8-s5:checked ~ .sp8-shell .sp8-track{transform:translateX(-57.142857%);}#sp8-s6:checked ~ .sp8-shell .sp8-track{transform:translateX(-71.428571%);}#sp8-s7:checked ~ .sp8-shell .sp8-track{transform:translateX(-85.714286%);}#sp8-s1:checked ~ div label[for="sp8-s1"],#sp8-s2:checked ~ div label[for="sp8-s2"],#sp8-s3:checked ~ div label[for="sp8-s3"],#sp8-s4:checked ~ div label[for="sp8-s4"],#sp8-s5:checked ~ div label[for="sp8-s5"],#sp8-s6:checked ~ div label[for="sp8-s6"],#sp8-s7:checked ~ div label[for="sp8-s7"]{background:#333 !important;}@media(max-width:640px){.sp8-track&gt;div{grid-template-columns:1fr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&lt;tr&gt;&lt;td&gt;&lt;strong&gt;Neckline&lt;/strong&gt;&lt;/td&gt;&lt;td&gt;Hooded with drawstring&lt;/td&gt;&lt;/tr&gt;</w:t>
        <w:br/>
        <w:t>&lt;tr&gt;&lt;td&gt;&lt;strong&gt;Sleeve Style&lt;/strong&gt;&lt;/td&gt;&lt;td&gt;Regular sleeve&lt;/td&gt;&lt;/tr&gt;</w:t>
        <w:br/>
        <w:t>&lt;tr&gt;&lt;td&gt;&lt;strong&gt;Sleeve Length&lt;/strong&gt;&lt;/td&gt;&lt;td&gt;Long sleeve&lt;/td&gt;&lt;/tr&gt;</w:t>
        <w:br/>
        <w:t>&lt;tr&gt;&lt;td&gt;&lt;strong&gt;Style&lt;/strong&gt;&lt;/td&gt;&lt;td&gt;Pullover&lt;/td&gt;&lt;/tr&gt;</w:t>
        <w:br/>
        <w:t>&lt;tr&gt;&lt;td&gt;&lt;strong&gt;Front Pocket&lt;/strong&gt;&lt;/td&gt;&lt;td&gt;Oversized kangaroo pouch with zip closure&lt;/td&gt;&lt;/tr&gt;</w:t>
        <w:br/>
        <w:t>&lt;tr&gt;&lt;td&gt;&lt;strong&gt;Silhouette&lt;/strong&gt;&lt;/td&gt;&lt;td&gt;Loose, unisex fit&lt;/td&gt;&lt;/tr&gt;</w:t>
        <w:br/>
        <w:t>&lt;tr&gt;&lt;td&gt;&lt;strong&gt;Detailing&lt;/strong&gt;&lt;/td&gt;&lt;td&gt;Contrast panel splicing&lt;/td&gt;&lt;/tr&gt;</w:t>
        <w:br/>
        <w:t>&lt;tr&gt;&lt;td&gt;&lt;strong&gt;Lining&lt;/strong&gt;&lt;/td&gt;&lt;td&gt;Unlined&lt;/td&gt;&lt;/tr&gt;</w:t>
        <w:br/>
        <w:t>&lt;tr&gt;&lt;td&gt;&lt;strong&gt;Stretch&lt;/strong&gt;&lt;/td&gt;&lt;td&gt;Slight stretch&lt;/td&gt;&lt;/tr&gt;</w:t>
        <w:br/>
        <w:t>&lt;tr&gt;&lt;td&gt;&lt;strong&gt;Material&lt;/strong&gt;&lt;/td&gt;&lt;td&gt;Cotton blend&lt;/td&gt;&lt;/tr&gt;</w:t>
        <w:br/>
        <w:t>&lt;tr&gt;&lt;td&gt;&lt;strong&gt;Sizes&lt;/strong&gt;&lt;/td&gt;&lt;td&gt;S, M, L, XL, 2XL (Asian sizing)&lt;/td&gt;&lt;/tr&gt;</w:t>
        <w:br/>
        <w:t>&lt;tr&gt;&lt;td&gt;&lt;strong&gt;Colors&lt;/strong&gt;&lt;/td&gt;&lt;td&gt;Black, Brown, Khaki, Light Gray, Milky White, Pink, Sky Blue&lt;/td&gt;&lt;/tr&gt;</w:t>
        <w:br/>
        <w:t>&lt;tr&gt;&lt;td&gt;&lt;strong&gt;Season&lt;/strong&gt;&lt;/td&gt;&lt;td&gt;Autumn and winter&lt;/td&gt;&lt;/tr&gt;</w:t>
        <w:br/>
        <w:t>&lt;tr&gt;&lt;td&gt;&lt;strong&gt;Care&lt;/strong&gt;&lt;/td&gt;&lt;td&gt;Machine wash cold, tumble dry low&lt;/td&gt;&lt;/tr&gt;</w:t>
        <w:br/>
        <w:t>&lt;tr&gt;&lt;td&gt;&lt;strong&gt;In the Box&lt;/strong&gt;&lt;/td&gt;&lt;td&gt;1 x hooded sweatshirt&lt;/td&gt;&lt;/tr&gt;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&lt;summary&gt;How big is the front pouch?&lt;/summary&gt;</w:t>
        <w:br/>
        <w:t xml:space="preserve">      &lt;p&gt;It is an oversized kangaroo pouch running across the front of the body, much larger than a standard hoodie pocket, with a zip closure at the opening.&lt;/p&gt;</w:t>
        <w:br/>
        <w:t xml:space="preserve">    &lt;/details&gt;</w:t>
        <w:br/>
        <w:t xml:space="preserve">    &lt;details&gt;</w:t>
        <w:br/>
        <w:t xml:space="preserve">      &lt;summary&gt;Is this a certified pet carrier?&lt;/summary&gt;</w:t>
        <w:br/>
        <w:t xml:space="preserve">      &lt;p&gt;No. It is a hooded sweatshirt with a large front pocket. It is not a certified pet carrier, harness or restraint and should not replace purpose-built transport equipment.&lt;/p&gt;</w:t>
        <w:br/>
        <w:t xml:space="preserve">    &lt;/details&gt;</w:t>
        <w:br/>
        <w:t xml:space="preserve">    &lt;details&gt;</w:t>
        <w:br/>
        <w:t xml:space="preserve">      &lt;summary&gt;Does the pouch close?&lt;/summary&gt;</w:t>
        <w:br/>
        <w:t xml:space="preserve">      &lt;p&gt;Yes, the pouch opening has a zip closure.&lt;/p&gt;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&lt;summary&gt;What sizes are available?&lt;/summary&gt;</w:t>
        <w:br/>
        <w:t xml:space="preserve">      &lt;p&gt;S, M, L, XL and 2XL.&lt;/p&gt;</w:t>
        <w:br/>
        <w:t xml:space="preserve">    &lt;/details&gt;</w:t>
        <w:br/>
        <w:t xml:space="preserve">    &lt;details&gt;</w:t>
        <w:br/>
        <w:t xml:space="preserve">      &lt;summary&gt;Which colors are available?&lt;/summary&gt;</w:t>
        <w:br/>
        <w:t xml:space="preserve">      &lt;p&gt;Black, Brown, Khaki, Light Gray, Milky White, Pink and Sky Blue. Each colour is listed as a standard option and as a set option — the product images show what each swatch looks like.&lt;/p&gt;</w:t>
        <w:br/>
        <w:t xml:space="preserve">    &lt;/details&gt;</w:t>
        <w:br/>
        <w:t xml:space="preserve">    &lt;details&gt;</w:t>
        <w:br/>
        <w:t xml:space="preserve">      &lt;summary&gt;Is it unisex?&lt;/summary&gt;</w:t>
        <w:br/>
        <w:t xml:space="preserve">      &lt;p&gt;Yes. It is cut as a unisex pullover and is sized the same for all wearers.&lt;/p&gt;</w:t>
        <w:br/>
        <w:t xml:space="preserve">    &lt;/details&gt;</w:t>
        <w:br/>
        <w:t xml:space="preserve">    &lt;details&gt;</w:t>
        <w:br/>
        <w:t xml:space="preserve">      &lt;summary&gt;What is it made of?&lt;/summary&gt;</w:t>
        <w:br/>
        <w:t xml:space="preserve">      &lt;p&gt;A cotton blend with contrast panel detailing.&lt;/p&gt;</w:t>
        <w:br/>
        <w:t xml:space="preserve">    &lt;/details&gt;</w:t>
        <w:br/>
        <w:t xml:space="preserve">    &lt;details&gt;</w:t>
        <w:br/>
        <w:t xml:space="preserve">      &lt;summary&gt;How do I wash it?&lt;/summary&gt;</w:t>
        <w:br/>
        <w:t xml:space="preserve">      &lt;p&gt;Machine wash cold on a gentle cycle with similar colours and tumble dry low or line dry. Close the pouch zip before washing. Avoid high heat.&lt;/p&gt;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9. Unisex Double-Sided Fleece Zip-Up Hoodie</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Double-Sided Fleece Zip-Up Cardigan - Casual Plush Hooded Jacket for Men Women Winter Warm Outerwear</w:t>
            </w:r>
          </w:p>
        </w:tc>
      </w:tr>
      <w:tr>
        <w:tc>
          <w:tcPr>
            <w:tcW w:type="dxa" w:w="2880"/>
          </w:tcPr>
          <w:p>
            <w:r>
              <w:rPr>
                <w:b/>
              </w:rPr>
              <w:t>New title (SEO / GMC / AEO)</w:t>
            </w:r>
          </w:p>
        </w:tc>
        <w:tc>
          <w:tcPr>
            <w:tcW w:type="dxa" w:w="6624"/>
          </w:tcPr>
          <w:p>
            <w:r>
              <w:t>Unisex Double-Sided Fleece Zip-Up Hoodie</w:t>
            </w:r>
          </w:p>
        </w:tc>
      </w:tr>
      <w:tr>
        <w:tc>
          <w:tcPr>
            <w:tcW w:type="dxa" w:w="2880"/>
          </w:tcPr>
          <w:p>
            <w:r>
              <w:rPr>
                <w:b/>
              </w:rPr>
              <w:t>Product ID</w:t>
            </w:r>
          </w:p>
        </w:tc>
        <w:tc>
          <w:tcPr>
            <w:tcW w:type="dxa" w:w="6624"/>
          </w:tcPr>
          <w:p>
            <w:r>
              <w:t>10322554159266</w:t>
            </w:r>
          </w:p>
        </w:tc>
      </w:tr>
      <w:tr>
        <w:tc>
          <w:tcPr>
            <w:tcW w:type="dxa" w:w="2880"/>
          </w:tcPr>
          <w:p>
            <w:r>
              <w:rPr>
                <w:b/>
              </w:rPr>
              <w:t>URL</w:t>
            </w:r>
          </w:p>
        </w:tc>
        <w:tc>
          <w:tcPr>
            <w:tcW w:type="dxa" w:w="6624"/>
          </w:tcPr>
          <w:p>
            <w:r>
              <w:t>https://www.splashis.com/products/double-sided-fleece-zip-up-cardigan-casual-plush-hooded-jacket-for-men-women-winter-warm-outerwear</w:t>
            </w:r>
          </w:p>
        </w:tc>
      </w:tr>
      <w:tr>
        <w:tc>
          <w:tcPr>
            <w:tcW w:type="dxa" w:w="2880"/>
          </w:tcPr>
          <w:p>
            <w:r>
              <w:rPr>
                <w:b/>
              </w:rPr>
              <w:t>Product type</w:t>
            </w:r>
          </w:p>
        </w:tc>
        <w:tc>
          <w:tcPr>
            <w:tcW w:type="dxa" w:w="6624"/>
          </w:tcPr>
          <w:p>
            <w:r>
              <w:t>Hoodies</w:t>
            </w:r>
          </w:p>
        </w:tc>
      </w:tr>
      <w:tr>
        <w:tc>
          <w:tcPr>
            <w:tcW w:type="dxa" w:w="2880"/>
          </w:tcPr>
          <w:p>
            <w:r>
              <w:rPr>
                <w:b/>
              </w:rPr>
              <w:t>Shopify category</w:t>
            </w:r>
          </w:p>
        </w:tc>
        <w:tc>
          <w:tcPr>
            <w:tcW w:type="dxa" w:w="6624"/>
          </w:tcPr>
          <w:p>
            <w:r>
              <w:t>Apparel &amp; Accessories &gt; Clothing &gt; Clothing Tops &gt; Hoodies</w:t>
            </w:r>
          </w:p>
        </w:tc>
      </w:tr>
      <w:tr>
        <w:tc>
          <w:tcPr>
            <w:tcW w:type="dxa" w:w="2880"/>
          </w:tcPr>
          <w:p>
            <w:r>
              <w:rPr>
                <w:b/>
              </w:rPr>
              <w:t>Google product category</w:t>
            </w:r>
          </w:p>
        </w:tc>
        <w:tc>
          <w:tcPr>
            <w:tcW w:type="dxa" w:w="6624"/>
          </w:tcPr>
          <w:p>
            <w:r>
              <w:t>212</w:t>
            </w:r>
          </w:p>
        </w:tc>
      </w:tr>
      <w:tr>
        <w:tc>
          <w:tcPr>
            <w:tcW w:type="dxa" w:w="2880"/>
          </w:tcPr>
          <w:p>
            <w:r>
              <w:rPr>
                <w:b/>
              </w:rPr>
              <w:t>SEO focus keyword (custom.focus_keyword)</w:t>
            </w:r>
          </w:p>
        </w:tc>
        <w:tc>
          <w:tcPr>
            <w:tcW w:type="dxa" w:w="6624"/>
          </w:tcPr>
          <w:p>
            <w:r>
              <w:t>double sided fleece zip up hoodie</w:t>
            </w:r>
          </w:p>
        </w:tc>
      </w:tr>
      <w:tr>
        <w:tc>
          <w:tcPr>
            <w:tcW w:type="dxa" w:w="2880"/>
          </w:tcPr>
          <w:p>
            <w:r>
              <w:rPr>
                <w:b/>
              </w:rPr>
              <w:t>Meta title (global.title_tag)</w:t>
            </w:r>
          </w:p>
        </w:tc>
        <w:tc>
          <w:tcPr>
            <w:tcW w:type="dxa" w:w="6624"/>
          </w:tcPr>
          <w:p>
            <w:r>
              <w:t>Unisex Double-Sided Fleece Zip-Up Hoodie | Splashis</w:t>
            </w:r>
          </w:p>
        </w:tc>
      </w:tr>
      <w:tr>
        <w:tc>
          <w:tcPr>
            <w:tcW w:type="dxa" w:w="2880"/>
          </w:tcPr>
          <w:p>
            <w:r>
              <w:rPr>
                <w:b/>
              </w:rPr>
              <w:t>Meta description (global.description_tag)</w:t>
            </w:r>
          </w:p>
        </w:tc>
        <w:tc>
          <w:tcPr>
            <w:tcW w:type="dxa" w:w="6624"/>
          </w:tcPr>
          <w:p>
            <w:r>
              <w:t>Unisex double-sided plush fleece zip-up hoodie with a hood and side pockets. Sizes S-3XL in seven colors. Free shipping on eligible orders.</w:t>
            </w:r>
          </w:p>
        </w:tc>
      </w:tr>
      <w:tr>
        <w:tc>
          <w:tcPr>
            <w:tcW w:type="dxa" w:w="2880"/>
          </w:tcPr>
          <w:p>
            <w:r>
              <w:rPr>
                <w:b/>
              </w:rPr>
              <w:t>Product tags (12)</w:t>
            </w:r>
          </w:p>
        </w:tc>
        <w:tc>
          <w:tcPr>
            <w:tcW w:type="dxa" w:w="6624"/>
          </w:tcPr>
          <w:p>
            <w:r>
              <w:t>double sided fleece hoodie, zip up fleece jacket, plush hooded jacket, unisex zip hoodie, winter fleece hoodie, thick fleece jacket, hooded fleece cardigan, pocket zip hoodie, plus size fleece hoodie, casual winter outerwear, sherpa style hoodie, relaxed fit zip hoodie</w:t>
            </w:r>
          </w:p>
        </w:tc>
      </w:tr>
      <w:tr>
        <w:tc>
          <w:tcPr>
            <w:tcW w:type="dxa" w:w="2880"/>
          </w:tcPr>
          <w:p>
            <w:r>
              <w:rPr>
                <w:b/>
              </w:rPr>
              <w:t>Category metafields set</w:t>
            </w:r>
          </w:p>
        </w:tc>
        <w:tc>
          <w:tcPr>
            <w:tcW w:type="dxa" w:w="6624"/>
          </w:tcPr>
          <w:p>
            <w:r>
              <w:t>shopify.color-pattern (Brown, Purple, Gray, Off-white, Blue, Pink) • shopify.age-group (Adults) • shopify.target-gender (Unisex) • shopify.neckline (Hooded) • shopify.sleeve-length-type (Long) • shopify.top-length-type (Medium) • shopify.fabric (Plush, Fleece) • shopify.size (S, M, L, XL, 2XL, 3XL) • shopify.size-type (Regular) • shopify.stretch-level (Low stretch) • shopify.care-instructions (Machine washable, Tumble dry) • shopify.clothing-features (Insulated)</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&lt;h2&gt;Unisex Double-Sided Fleece Zip-Up Hoodie&lt;/h2&gt;</w:t>
        <w:br/>
        <w:t>&lt;p&gt;The Splashis unisex double-sided fleece zip-up hoodie is made from a thick plush fleece brushed on both faces, with a full-length front zip, a hood and side pockets. The cut is relaxed through the body with regular long sleeves, available in sizes S to 3XL and seven colors: Brown, Dark Purple, Gray, Ivory White, Lake Blue, Light Purple and Lotus Root.&lt;/p&gt;</w:t>
        <w:br/>
        <w:t>&lt;div style="display:flex;flex-wrap:wrap;gap:32px;margin:20px 0;"&gt;</w:t>
        <w:br/>
        <w:t>&lt;div style="flex:1;min-width:240px;"&gt;</w:t>
        <w:br/>
        <w:t>&lt;h4&gt;Key Features&lt;/h4&gt;</w:t>
        <w:br/>
        <w:t>&lt;ul&gt;</w:t>
        <w:br/>
        <w:t>&lt;li&gt;Thick plush fleece brushed on both inner and outer faces&lt;/li&gt;</w:t>
        <w:br/>
        <w:t>&lt;li&gt;Full-length front zip with a hood&lt;/li&gt;</w:t>
        <w:br/>
        <w:t>&lt;li&gt;Side pockets at the hip&lt;/li&gt;</w:t>
        <w:br/>
        <w:t>&lt;li&gt;Six sizes: S, M, L, XL, 2XL, 3XL&lt;/li&gt;</w:t>
        <w:br/>
        <w:t>&lt;li&gt;Seven colors, from neutral greys through to lake blue and lotus root&lt;/li&gt;</w:t>
        <w:br/>
        <w:t>&lt;/ul&gt;</w:t>
        <w:br/>
        <w:t>&lt;/div&gt;</w:t>
        <w:br/>
        <w:t>&lt;div style="flex:1;min-width:240px;"&gt;</w:t>
        <w:br/>
        <w:t>&lt;h4&gt;How to Wear It&lt;/h4&gt;</w:t>
        <w:br/>
        <w:t>&lt;ol&gt;</w:t>
        <w:br/>
        <w:t>&lt;li&gt;Check your measurements, as this cut follows Asian sizing.&lt;/li&gt;</w:t>
        <w:br/>
        <w:t>&lt;li&gt;Wear it zipped as an outer layer or open over a tee.&lt;/li&gt;</w:t>
        <w:br/>
        <w:t>&lt;li&gt;Pull the hood up in wind rather than adding a scarf.&lt;/li&gt;</w:t>
        <w:br/>
        <w:t>&lt;li&gt;Fold it flat for storage so the pile does not crush.&lt;/li&gt;</w:t>
        <w:br/>
        <w:t>&lt;/ol&gt;</w:t>
        <w:br/>
        <w:t>&lt;/div&gt;</w:t>
        <w:br/>
        <w:t>&lt;/div&gt;</w:t>
        <w:br/>
        <w:t>&lt;blockquote style="border-left:3px solid #ddd;padding:12px 20px;margin:18px 0;background:#f9f9f9;color:#555;font-style:italic;"&gt;</w:t>
        <w:br/>
        <w:t>Thick plush fleece on both faces with a full-length zip — backed by our 30-day guarantee.</w:t>
        <w:br/>
        <w:t>&lt;/blockquote&gt;</w:t>
        <w:br/>
        <w:t>&lt;h4 style="margin:24px 0 10px;"&gt;About This Product&lt;/h4&gt;</w:t>
        <w:br/>
        <w:t>&lt;p style="margin:0 0 20px;"&gt;This listing describes a unisex zip-up hooded top in a thick plush fleece, offered in six sizes and seven colors. It is not made from animal fur. Sizing follows Asian measurements and generally runs one to two sizes smaller than US or EU sizing, so consider the larger size if you are between two. Allow 2–3 cm variance from manual measurement. Color may vary slightly by monitor. Every order is backed by our 30-day money-back satisfaction guarantee.&lt;/p&gt;</w:t>
        <w:br/>
        <w:t>&lt;h4 style="margin:24px 0 10px;"&gt;Who It's For&lt;/h4&gt;</w:t>
        <w:br/>
        <w:t>&lt;p style="margin:0 0 10px;"&gt;Best for:&lt;/p&gt;</w:t>
        <w:br/>
        <w:t>&lt;ul style="margin:0 0 20px;padding-left:20px;"&gt;</w:t>
        <w:br/>
        <w:t>&lt;li&gt;Anyone who wants a thicker layer than a standard cotton hoodie&lt;/li&gt;</w:t>
        <w:br/>
        <w:t>&lt;li&gt;Cold-weather walks, errands and loungewear&lt;/li&gt;</w:t>
        <w:br/>
        <w:t>&lt;li&gt;Shoppers who prefer a zip front over a pullover&lt;/li&gt;</w:t>
        <w:br/>
        <w:t>&lt;li&gt;Wearing as a light outer layer in milder winter weather&lt;/li&gt;</w:t>
        <w:br/>
        <w:t>&lt;/ul&gt;</w:t>
        <w:br/>
        <w:t>&lt;h4 style="margin:24px 0 10px;"&gt;What to look for in a fleece zip hoodie&lt;/h4&gt;</w:t>
        <w:br/>
        <w:t>&lt;p style="margin:0 0 20px;"&gt;Start with the pile, because fleece brushed on both faces holds more air than a single-sided fleece and feels soft inside and out. Look at the closure next: a full-length zip lets you adjust warmth quickly, which a pullover cannot. Consider the pockets too, as side pockets at the hip are more useful under a bag strap than a front kangaroo pouch. Finally, check sizing carefully, since this cut follows Asian measurements and usually runs smaller than US or EU equivalents.&lt;/p&gt;</w:t>
        <w:br/>
        <w:t>&lt;h4 style="margin:24px 0 10px;"&gt;What to Pair It With&lt;/h4&gt;</w:t>
        <w:br/>
        <w:t>&lt;p style="margin:0 0 20px;"&gt;Joggers, jeans or leggings all suit the relaxed cut. A plain tee or long-sleeve top underneath keeps the zip comfortable against the neck, and trainers or boots finish the look. In colder weather it layers under a shell jacket.&lt;/p&gt;</w:t>
        <w:br/>
        <w:t>&lt;h4 style="margin:24px 0 10px;"&gt;Care Instructions&lt;/h4&gt;</w:t>
        <w:br/>
        <w:t>&lt;p style="margin:0 0 20px;"&gt;We recommend machine washing cold on a gentle cycle with similar colours and line drying or tumble drying on low. Close the front zip before washing so it does not snag the pile. Avoid fabric softener and high heat, both of which can flatten fleece.&lt;/p&gt;</w:t>
        <w:br/>
        <w:t>&lt;div class="sp9-carousel" style="max-width:900px;margin:30px auto 0;position:relative;"&gt;</w:t>
        <w:br/>
        <w:t>&lt;input type="radio" name="sp9-slide" id="sp9-s1" checked style="display:none;"&gt;&lt;input type="radio" name="sp9-slide" id="sp9-s2" style="display:none;"&gt;&lt;input type="radio" name="sp9-slide" id="sp9-s3" style="display:none;"&gt;&lt;input type="radio" name="sp9-slide" id="sp9-s4" style="display:none;"&gt;&lt;div class="sp9-shell" style="overflow:hidden;border-radius:12px;"&gt;&lt;div class="sp9-track" style="display:flex;width:400%;transition:transform 0.5s ease;"&gt;</w:t>
        <w:br/>
        <w:t>&lt;div style="width:25.000000%;display:grid;grid-template-columns:repeat(3,minmax(0,1fr));gap:12px;"&gt;</w:t>
        <w:br/>
        <w:t>&lt;a href="https://cdn.shopify.com/s/files/1/0705/0434/9858/files/3831b131-cb95-49f8-9c44-e2ba4af3bc28.jpg?v=1790859593" target="_blank" rel="noopener"&gt;&lt;img src="https://cdn.shopify.com/s/files/1/0705/0434/9858/files/3831b131-cb95-49f8-9c44-e2ba4af3bc28.jpg?v=1790859593" alt="Double sided fleece zip up hooded jacket" loading="lazy" style="width:100%;aspect-ratio:1/1;object-fit:cover;border-radius:8px;cursor:pointer;display:block;"&gt;&lt;/a&gt;&lt;a href="https://cdn.shopify.com/s/files/1/0705/0434/9858/files/03c03af6-b6d4-485f-b5f2-3591d9df4bee.jpg?v=1790859593" target="_blank" rel="noopener"&gt;&lt;img src="https://cdn.shopify.com/s/files/1/0705/0434/9858/files/03c03af6-b6d4-485f-b5f2-3591d9df4bee.jpg?v=1790859593" alt="Fleece jacket zip front detail" loading="lazy" style="width:100%;aspect-ratio:1/1;object-fit:cover;border-radius:8px;cursor:pointer;display:block;"&gt;&lt;/a&gt;&lt;a href="https://cdn.shopify.com/s/files/1/0705/0434/9858/files/8928343a-9a7a-42ce-bcae-18ec5f5de78c.jpg?v=1790859593" target="_blank" rel="noopener"&gt;&lt;img src="https://cdn.shopify.com/s/files/1/0705/0434/9858/files/8928343a-9a7a-42ce-bcae-18ec5f5de78c.jpg?v=1790859593" alt="Plush fleece hood detail" loading="lazy" style="width:100%;aspect-ratio:1/1;object-fit:cover;border-radius:8px;cursor:pointer;display:block;"&gt;&lt;/a&gt;</w:t>
        <w:br/>
        <w:t>&lt;/div&gt;</w:t>
        <w:br/>
        <w:t>&lt;div style="width:25.000000%;display:grid;grid-template-columns:repeat(3,minmax(0,1fr));gap:12px;"&gt;</w:t>
        <w:br/>
        <w:t>&lt;a href="https://cdn.shopify.com/s/files/1/0705/0434/9858/files/6ec544b7-8bec-465b-bffa-440410347599.jpg?v=1790859593" target="_blank" rel="noopener"&gt;&lt;img src="https://cdn.shopify.com/s/files/1/0705/0434/9858/files/6ec544b7-8bec-465b-bffa-440410347599.jpg?v=1790859593" alt="Zip up fleece jacket side view" loading="lazy" style="width:100%;aspect-ratio:1/1;object-fit:cover;border-radius:8px;cursor:pointer;display:block;"&gt;&lt;/a&gt;&lt;a href="https://cdn.shopify.com/s/files/1/0705/0434/9858/files/2090aeb9-7139-4ed2-9e6d-b6eb88d1a168.jpg?v=1790859593" target="_blank" rel="noopener"&gt;&lt;img src="https://cdn.shopify.com/s/files/1/0705/0434/9858/files/2090aeb9-7139-4ed2-9e6d-b6eb88d1a168.jpg?v=1790859593" alt="Fleece jacket pocket detail" loading="lazy" style="width:100%;aspect-ratio:1/1;object-fit:cover;border-radius:8px;cursor:pointer;display:block;"&gt;&lt;/a&gt;&lt;a href="https://cdn.shopify.com/s/files/1/0705/0434/9858/files/0ccde768-aebc-44fa-8151-a22434f1b99f.jpg?v=1790859593" target="_blank" rel="noopener"&gt;&lt;img src="https://cdn.shopify.com/s/files/1/0705/0434/9858/files/0ccde768-aebc-44fa-8151-a22434f1b99f.jpg?v=1790859593" alt="Hooded fleece jacket worn view" loading="lazy" style="width:100%;aspect-ratio:1/1;object-fit:cover;border-radius:8px;cursor:pointer;display:block;"&gt;&lt;/a&gt;</w:t>
        <w:br/>
        <w:t>&lt;/div&gt;</w:t>
        <w:br/>
        <w:t>&lt;div style="width:25.000000%;display:grid;grid-template-columns:repeat(3,minmax(0,1fr));gap:12px;"&gt;</w:t>
        <w:br/>
        <w:t>&lt;a href="https://cdn.shopify.com/s/files/1/0705/0434/9858/files/43be7462-6c9d-4a18-a83b-461b9cf0752e.jpg?v=1790859594" target="_blank" rel="noopener"&gt;&lt;img src="https://cdn.shopify.com/s/files/1/0705/0434/9858/files/43be7462-6c9d-4a18-a83b-461b9cf0752e.jpg?v=1790859594" alt="Double sided fleece jacket photo" loading="lazy" style="width:100%;aspect-ratio:1/1;object-fit:cover;border-radius:8px;cursor:pointer;display:block;"&gt;&lt;/a&gt;&lt;a href="https://cdn.shopify.com/s/files/1/0705/0434/9858/files/b3ab3fd5-9281-4110-97ad-abacd5d94061.jpg?v=1790859593" target="_blank" rel="noopener"&gt;&lt;img src="https://cdn.shopify.com/s/files/1/0705/0434/9858/files/b3ab3fd5-9281-4110-97ad-abacd5d94061.jpg?v=1790859593" alt="Fleece zip jacket colour option" loading="lazy" style="width:100%;aspect-ratio:1/1;object-fit:cover;border-radius:8px;cursor:pointer;display:block;"&gt;&lt;/a&gt;&lt;a href="https://cdn.shopify.com/s/files/1/0705/0434/9858/files/bdd04ada-788a-463f-99d5-270e7c425127.jpg?v=1790859593" target="_blank" rel="noopener"&gt;&lt;img src="https://cdn.shopify.com/s/files/1/0705/0434/9858/files/bdd04ada-788a-463f-99d5-270e7c425127.jpg?v=1790859593" alt="Plush hooded jacket back view" loading="lazy" style="width:100%;aspect-ratio:1/1;object-fit:cover;border-radius:8px;cursor:pointer;display:block;"&gt;&lt;/a&gt;</w:t>
        <w:br/>
        <w:t>&lt;/div&gt;</w:t>
        <w:br/>
        <w:t>&lt;div style="width:25.000000%;display:grid;grid-template-columns:repeat(3,minmax(0,1fr));gap:12px;"&gt;</w:t>
        <w:br/>
        <w:t>&lt;a href="https://cdn.shopify.com/s/files/1/0705/0434/9858/files/918c69eb-dcda-4052-9d53-a1ee9dafeb9e.jpg?v=1790859593" target="_blank" rel="noopener"&gt;&lt;img src="https://cdn.shopify.com/s/files/1/0705/0434/9858/files/918c69eb-dcda-4052-9d53-a1ee9dafeb9e.jpg?v=1790859593" alt="Fleece jacket colour range" loading="lazy" style="width:100%;aspect-ratio:1/1;object-fit:cover;border-radius:8px;cursor:pointer;display:block;"&gt;&lt;/a&gt;</w:t>
        <w:br/>
        <w:t>&lt;/div&gt;</w:t>
        <w:br/>
        <w:t>&lt;/div&gt;&lt;/div&gt;</w:t>
        <w:br/>
        <w:t>&lt;div style="display:flex;justify-content:center;gap:8px;margin-top:14px;"&gt;</w:t>
        <w:br/>
        <w:t>&lt;label for="sp9-s1" style="width:10px;height:10px;border-radius:50%;background:#ccc;display:inline-block;cursor:pointer;"&gt;&lt;/label&gt;&lt;label for="sp9-s2" style="width:10px;height:10px;border-radius:50%;background:#ccc;display:inline-block;cursor:pointer;"&gt;&lt;/label&gt;&lt;label for="sp9-s3" style="width:10px;height:10px;border-radius:50%;background:#ccc;display:inline-block;cursor:pointer;"&gt;&lt;/label&gt;&lt;label for="sp9-s4" style="width:10px;height:10px;border-radius:50%;background:#ccc;display:inline-block;cursor:pointer;"&gt;&lt;/label&gt;</w:t>
        <w:br/>
        <w:t>&lt;/div&gt;</w:t>
        <w:br/>
        <w:t>&lt;/div&gt;&lt;style&gt;#sp9-s1:checked ~ .sp9-shell .sp9-track{transform:translateX(-0.000000%);}#sp9-s2:checked ~ .sp9-shell .sp9-track{transform:translateX(-25.000000%);}#sp9-s3:checked ~ .sp9-shell .sp9-track{transform:translateX(-50.000000%);}#sp9-s4:checked ~ .sp9-shell .sp9-track{transform:translateX(-75.000000%);}#sp9-s1:checked ~ div label[for="sp9-s1"],#sp9-s2:checked ~ div label[for="sp9-s2"],#sp9-s3:checked ~ div label[for="sp9-s3"],#sp9-s4:checked ~ div label[for="sp9-s4"]{background:#333 !important;}@media(max-width:640px){.sp9-track&gt;div{grid-template-columns:1fr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&lt;tr&gt;&lt;td&gt;&lt;strong&gt;Neckline&lt;/strong&gt;&lt;/td&gt;&lt;td&gt;Hooded&lt;/td&gt;&lt;/tr&gt;</w:t>
        <w:br/>
        <w:t>&lt;tr&gt;&lt;td&gt;&lt;strong&gt;Closure&lt;/strong&gt;&lt;/td&gt;&lt;td&gt;Full-length front zip&lt;/td&gt;&lt;/tr&gt;</w:t>
        <w:br/>
        <w:t>&lt;tr&gt;&lt;td&gt;&lt;strong&gt;Sleeve Style&lt;/strong&gt;&lt;/td&gt;&lt;td&gt;Regular sleeve&lt;/td&gt;&lt;/tr&gt;</w:t>
        <w:br/>
        <w:t>&lt;tr&gt;&lt;td&gt;&lt;strong&gt;Sleeve Length&lt;/strong&gt;&lt;/td&gt;&lt;td&gt;Long sleeve&lt;/td&gt;&lt;/tr&gt;</w:t>
        <w:br/>
        <w:t>&lt;tr&gt;&lt;td&gt;&lt;strong&gt;Pockets&lt;/strong&gt;&lt;/td&gt;&lt;td&gt;Side pockets at the hip&lt;/td&gt;&lt;/tr&gt;</w:t>
        <w:br/>
        <w:t>&lt;tr&gt;&lt;td&gt;&lt;strong&gt;Silhouette&lt;/strong&gt;&lt;/td&gt;&lt;td&gt;Relaxed fit&lt;/td&gt;&lt;/tr&gt;</w:t>
        <w:br/>
        <w:t>&lt;tr&gt;&lt;td&gt;&lt;strong&gt;Thickness&lt;/strong&gt;&lt;/td&gt;&lt;td&gt;Thick&lt;/td&gt;&lt;/tr&gt;</w:t>
        <w:br/>
        <w:t>&lt;tr&gt;&lt;td&gt;&lt;strong&gt;Pattern&lt;/strong&gt;&lt;/td&gt;&lt;td&gt;Solid colour&lt;/td&gt;&lt;/tr&gt;</w:t>
        <w:br/>
        <w:t>&lt;tr&gt;&lt;td&gt;&lt;strong&gt;Stretch&lt;/strong&gt;&lt;/td&gt;&lt;td&gt;Slight stretch&lt;/td&gt;&lt;/tr&gt;</w:t>
        <w:br/>
        <w:t>&lt;tr&gt;&lt;td&gt;&lt;strong&gt;Material&lt;/strong&gt;&lt;/td&gt;&lt;td&gt;Plush fleece, brushed on both faces&lt;/td&gt;&lt;/tr&gt;</w:t>
        <w:br/>
        <w:t>&lt;tr&gt;&lt;td&gt;&lt;strong&gt;Sizes&lt;/strong&gt;&lt;/td&gt;&lt;td&gt;S, M, L, XL, 2XL, 3XL (Asian sizing)&lt;/td&gt;&lt;/tr&gt;</w:t>
        <w:br/>
        <w:t>&lt;tr&gt;&lt;td&gt;&lt;strong&gt;Colors&lt;/strong&gt;&lt;/td&gt;&lt;td&gt;Brown, Dark Purple, Gray, Ivory White, Lake Blue, Light Purple, Lotus Root&lt;/td&gt;&lt;/tr&gt;</w:t>
        <w:br/>
        <w:t>&lt;tr&gt;&lt;td&gt;&lt;strong&gt;Season&lt;/strong&gt;&lt;/td&gt;&lt;td&gt;Autumn and winter&lt;/td&gt;&lt;/tr&gt;</w:t>
        <w:br/>
        <w:t>&lt;tr&gt;&lt;td&gt;&lt;strong&gt;Care&lt;/strong&gt;&lt;/td&gt;&lt;td&gt;Machine wash cold, line dry or tumble dry low&lt;/td&gt;&lt;/tr&gt;</w:t>
        <w:br/>
        <w:t>&lt;tr&gt;&lt;td&gt;&lt;strong&gt;In the Box&lt;/strong&gt;&lt;/td&gt;&lt;td&gt;1 x zip-up hoodie&lt;/td&gt;&lt;/tr&gt;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does double-sided fleece mean?&lt;/summary&gt;</w:t>
        <w:br/>
        <w:t xml:space="preserve">      &lt;p&gt;The fabric is brushed on both the inner and outer faces, so the pile is soft on both sides rather than only inside.&lt;/p&gt;</w:t>
        <w:br/>
        <w:t xml:space="preserve">    &lt;/details&gt;</w:t>
        <w:br/>
        <w:t xml:space="preserve">    &lt;details&gt;</w:t>
        <w:br/>
        <w:t xml:space="preserve">      &lt;summary&gt;Is it a zip-up or a pullover?&lt;/summary&gt;</w:t>
        <w:br/>
        <w:t xml:space="preserve">      &lt;p&gt;A zip-up. It has a full-length front zip.&lt;/p&gt;</w:t>
        <w:br/>
        <w:t xml:space="preserve">    &lt;/details&gt;</w:t>
        <w:br/>
        <w:t xml:space="preserve">    &lt;details&gt;</w:t>
        <w:br/>
        <w:t xml:space="preserve">      &lt;summary&gt;Does it have pockets?&lt;/summary&gt;</w:t>
        <w:br/>
        <w:t xml:space="preserve">      &lt;p&gt;Yes, side pockets at the hip.&lt;/p&gt;</w:t>
        <w:br/>
        <w:t xml:space="preserve">    &lt;/details&gt;</w:t>
        <w:br/>
        <w:t xml:space="preserve">    &lt;details&gt;</w:t>
        <w:br/>
        <w:t xml:space="preserve">      &lt;summary&gt;What sizes are available?&lt;/summary&gt;</w:t>
        <w:br/>
        <w:t xml:space="preserve">      &lt;p&gt;S, M, L, XL, 2XL and 3XL.&lt;/p&gt;</w:t>
        <w:br/>
        <w:t xml:space="preserve">    &lt;/details&gt;</w:t>
        <w:br/>
        <w:t xml:space="preserve">    &lt;details&gt;</w:t>
        <w:br/>
        <w:t xml:space="preserve">      &lt;summary&gt;How does the sizing run?&lt;/summary&gt;</w:t>
        <w:br/>
        <w:t xml:space="preserve">      &lt;p&gt;Sizing follows Asian measurements and generally runs one to two sizes smaller than US or EU sizing. If you are between two sizes, choose the larger one. Allow 2–3 cm variance from manual measurement.&lt;/p&gt;</w:t>
        <w:br/>
        <w:t xml:space="preserve">    &lt;/details&gt;</w:t>
        <w:br/>
        <w:t xml:space="preserve">    &lt;details&gt;</w:t>
        <w:br/>
        <w:t xml:space="preserve">      &lt;summary&gt;Which colors are available?&lt;/summary&gt;</w:t>
        <w:br/>
        <w:t xml:space="preserve">      &lt;p&gt;Brown, Dark Purple, Gray, Ivory White, Lake Blue, Light Purple and Lotus Root.&lt;/p&gt;</w:t>
        <w:br/>
        <w:t xml:space="preserve">    &lt;/details&gt;</w:t>
        <w:br/>
        <w:t xml:space="preserve">    &lt;details&gt;</w:t>
        <w:br/>
        <w:t xml:space="preserve">      &lt;summary&gt;Is it real fur or shearling?&lt;/summary&gt;</w:t>
        <w:br/>
        <w:t xml:space="preserve">      &lt;p&gt;No. It is a synthetic plush fleece and is not made from animal fur.&lt;/p&gt;</w:t>
        <w:br/>
        <w:t xml:space="preserve">    &lt;/details&gt;</w:t>
        <w:br/>
        <w:t xml:space="preserve">    &lt;details&gt;</w:t>
        <w:br/>
        <w:t xml:space="preserve">      &lt;summary&gt;Can it be worn as outerwear?&lt;/summary&gt;</w:t>
        <w:br/>
        <w:t xml:space="preserve">      &lt;p&gt;It is thick enough to wear on its own in milder winter weather, and it also layers under a shell jacket in colder conditions.&lt;/p&gt;</w:t>
        <w:br/>
        <w:t xml:space="preserve">    &lt;/details&gt;</w:t>
        <w:br/>
        <w:t xml:space="preserve">    &lt;details&gt;</w:t>
        <w:br/>
        <w:t xml:space="preserve">      &lt;summary&gt;How do I wash it?&lt;/summary&gt;</w:t>
        <w:br/>
        <w:t xml:space="preserve">      &lt;p&gt;Machine wash cold on a gentle cycle with similar colours and line dry or tumble dry low. Close the zip before washing and avoid fabric softener and high heat.&lt;/p&gt;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p>
      <w:r>
        <w:br w:type="page"/>
      </w:r>
    </w:p>
    <w:p>
      <w:pPr>
        <w:pStyle w:val="Heading1"/>
      </w:pPr>
      <w:r>
        <w:t>10. Women's Knit Mesh Lightweight Sneakers</w:t>
      </w:r>
    </w:p>
    <w:tbl>
      <w:tblPr>
        <w:tblStyle w:val="LightGrid-Accent1"/>
        <w:tblW w:type="auto" w:w="0"/>
        <w:tblLook w:firstColumn="1" w:firstRow="1" w:lastColumn="0" w:lastRow="0" w:noHBand="0" w:noVBand="1" w:val="04A0"/>
      </w:tblPr>
      <w:tblGrid>
        <w:gridCol w:w="4320"/>
        <w:gridCol w:w="4320"/>
      </w:tblGrid>
      <w:tr>
        <w:tc>
          <w:tcPr>
            <w:tcW w:type="dxa" w:w="2880"/>
          </w:tcPr>
          <w:p>
            <w:r>
              <w:rPr>
                <w:b/>
              </w:rPr>
              <w:t>Previous title</w:t>
            </w:r>
          </w:p>
        </w:tc>
        <w:tc>
          <w:tcPr>
            <w:tcW w:type="dxa" w:w="6624"/>
          </w:tcPr>
          <w:p>
            <w:r>
              <w:t>Womens Breathable Flyknit Athleisure Shoes</w:t>
            </w:r>
          </w:p>
        </w:tc>
      </w:tr>
      <w:tr>
        <w:tc>
          <w:tcPr>
            <w:tcW w:type="dxa" w:w="2880"/>
          </w:tcPr>
          <w:p>
            <w:r>
              <w:rPr>
                <w:b/>
              </w:rPr>
              <w:t>New title (SEO / GMC / AEO)</w:t>
            </w:r>
          </w:p>
        </w:tc>
        <w:tc>
          <w:tcPr>
            <w:tcW w:type="dxa" w:w="6624"/>
          </w:tcPr>
          <w:p>
            <w:r>
              <w:t>Women's Knit Mesh Lightweight Sneakers</w:t>
            </w:r>
          </w:p>
        </w:tc>
      </w:tr>
      <w:tr>
        <w:tc>
          <w:tcPr>
            <w:tcW w:type="dxa" w:w="2880"/>
          </w:tcPr>
          <w:p>
            <w:r>
              <w:rPr>
                <w:b/>
              </w:rPr>
              <w:t>Product ID</w:t>
            </w:r>
          </w:p>
        </w:tc>
        <w:tc>
          <w:tcPr>
            <w:tcW w:type="dxa" w:w="6624"/>
          </w:tcPr>
          <w:p>
            <w:r>
              <w:t>10322553274530</w:t>
            </w:r>
          </w:p>
        </w:tc>
      </w:tr>
      <w:tr>
        <w:tc>
          <w:tcPr>
            <w:tcW w:type="dxa" w:w="2880"/>
          </w:tcPr>
          <w:p>
            <w:r>
              <w:rPr>
                <w:b/>
              </w:rPr>
              <w:t>URL</w:t>
            </w:r>
          </w:p>
        </w:tc>
        <w:tc>
          <w:tcPr>
            <w:tcW w:type="dxa" w:w="6624"/>
          </w:tcPr>
          <w:p>
            <w:r>
              <w:t>https://www.splashis.com/products/womens-breathable-flyknit-athleisure-shoes</w:t>
            </w:r>
          </w:p>
        </w:tc>
      </w:tr>
      <w:tr>
        <w:tc>
          <w:tcPr>
            <w:tcW w:type="dxa" w:w="2880"/>
          </w:tcPr>
          <w:p>
            <w:r>
              <w:rPr>
                <w:b/>
              </w:rPr>
              <w:t>Product type</w:t>
            </w:r>
          </w:p>
        </w:tc>
        <w:tc>
          <w:tcPr>
            <w:tcW w:type="dxa" w:w="6624"/>
          </w:tcPr>
          <w:p>
            <w:r>
              <w:t>Sneakers</w:t>
            </w:r>
          </w:p>
        </w:tc>
      </w:tr>
      <w:tr>
        <w:tc>
          <w:tcPr>
            <w:tcW w:type="dxa" w:w="2880"/>
          </w:tcPr>
          <w:p>
            <w:r>
              <w:rPr>
                <w:b/>
              </w:rPr>
              <w:t>Shopify category</w:t>
            </w:r>
          </w:p>
        </w:tc>
        <w:tc>
          <w:tcPr>
            <w:tcW w:type="dxa" w:w="6624"/>
          </w:tcPr>
          <w:p>
            <w:r>
              <w:t>Apparel &amp; Accessories &gt; Shoes &gt; Sneakers</w:t>
            </w:r>
          </w:p>
        </w:tc>
      </w:tr>
      <w:tr>
        <w:tc>
          <w:tcPr>
            <w:tcW w:type="dxa" w:w="2880"/>
          </w:tcPr>
          <w:p>
            <w:r>
              <w:rPr>
                <w:b/>
              </w:rPr>
              <w:t>Google product category</w:t>
            </w:r>
          </w:p>
        </w:tc>
        <w:tc>
          <w:tcPr>
            <w:tcW w:type="dxa" w:w="6624"/>
          </w:tcPr>
          <w:p>
            <w:r>
              <w:t>187</w:t>
            </w:r>
          </w:p>
        </w:tc>
      </w:tr>
      <w:tr>
        <w:tc>
          <w:tcPr>
            <w:tcW w:type="dxa" w:w="2880"/>
          </w:tcPr>
          <w:p>
            <w:r>
              <w:rPr>
                <w:b/>
              </w:rPr>
              <w:t>SEO focus keyword (custom.focus_keyword)</w:t>
            </w:r>
          </w:p>
        </w:tc>
        <w:tc>
          <w:tcPr>
            <w:tcW w:type="dxa" w:w="6624"/>
          </w:tcPr>
          <w:p>
            <w:r>
              <w:t>womens knit mesh sneakers</w:t>
            </w:r>
          </w:p>
        </w:tc>
      </w:tr>
      <w:tr>
        <w:tc>
          <w:tcPr>
            <w:tcW w:type="dxa" w:w="2880"/>
          </w:tcPr>
          <w:p>
            <w:r>
              <w:rPr>
                <w:b/>
              </w:rPr>
              <w:t>Meta title (global.title_tag)</w:t>
            </w:r>
          </w:p>
        </w:tc>
        <w:tc>
          <w:tcPr>
            <w:tcW w:type="dxa" w:w="6624"/>
          </w:tcPr>
          <w:p>
            <w:r>
              <w:t>Women's Knit Mesh Lightweight Sneakers | Splashis</w:t>
            </w:r>
          </w:p>
        </w:tc>
      </w:tr>
      <w:tr>
        <w:tc>
          <w:tcPr>
            <w:tcW w:type="dxa" w:w="2880"/>
          </w:tcPr>
          <w:p>
            <w:r>
              <w:rPr>
                <w:b/>
              </w:rPr>
              <w:t>Meta description (global.description_tag)</w:t>
            </w:r>
          </w:p>
        </w:tc>
        <w:tc>
          <w:tcPr>
            <w:tcW w:type="dxa" w:w="6624"/>
          </w:tcPr>
          <w:p>
            <w:r>
              <w:t>Women's knit mesh sneakers with a cushioned midsole and rubber outsole. Sizes 35-42 in six colorways. Free shipping on eligible orders and a 30-day guarantee.</w:t>
            </w:r>
          </w:p>
        </w:tc>
      </w:tr>
      <w:tr>
        <w:tc>
          <w:tcPr>
            <w:tcW w:type="dxa" w:w="2880"/>
          </w:tcPr>
          <w:p>
            <w:r>
              <w:rPr>
                <w:b/>
              </w:rPr>
              <w:t>Product tags (12)</w:t>
            </w:r>
          </w:p>
        </w:tc>
        <w:tc>
          <w:tcPr>
            <w:tcW w:type="dxa" w:w="6624"/>
          </w:tcPr>
          <w:p>
            <w:r>
              <w:t>womens knit mesh sneakers, lightweight sneakers women, breathable mesh trainers, lace up sneakers women, low top sneakers, cushioned sole sneakers, casual sneakers women, rubber sole trainers, everyday walking shoes, round toe sneakers, flat sole sneakers, womens athleisure shoes</w:t>
            </w:r>
          </w:p>
        </w:tc>
      </w:tr>
      <w:tr>
        <w:tc>
          <w:tcPr>
            <w:tcW w:type="dxa" w:w="2880"/>
          </w:tcPr>
          <w:p>
            <w:r>
              <w:rPr>
                <w:b/>
              </w:rPr>
              <w:t>Category metafields set</w:t>
            </w:r>
          </w:p>
        </w:tc>
        <w:tc>
          <w:tcPr>
            <w:tcW w:type="dxa" w:w="6624"/>
          </w:tcPr>
          <w:p>
            <w:r>
              <w:t>shopify.color-pattern (Black, Green, Gray, Purple, White, Pink) • shopify.age-group (Adults) • shopify.target-gender (Female) • shopify.closure-type (Lace-up) • shopify.heel-height-type (Flat) • shopify.toe-style (Round) • shopify.shoe-fit (Regular) • shopify.occasion-style (Casual) • shopify.footwear-material (Mesh, Rubber) • shopify.upper-material (Knit, Mesh) • shopify.outsole-material (Rubber) • shopify.lining-material (Textile) • shopify.shoe-features (Breathable design, Lightweight, Cushioned) • shopify.sneaker-style (Low-top, Fashion) • shopify.activity (Universal) • shopify.care-instructions (Hand wash)</w:t>
            </w:r>
          </w:p>
        </w:tc>
      </w:tr>
      <w:tr>
        <w:tc>
          <w:tcPr>
            <w:tcW w:type="dxa" w:w="2880"/>
          </w:tcPr>
          <w:p>
            <w:r>
              <w:rPr>
                <w:b/>
              </w:rPr>
              <w:t>Google metafields</w:t>
            </w:r>
          </w:p>
        </w:tc>
        <w:tc>
          <w:tcPr>
            <w:tcW w:type="dxa" w:w="6624"/>
          </w:tcPr>
          <w:p>
            <w:r>
              <w:t>identifier_exists=false; gender; age_group=Adults; condition=New</w:t>
            </w:r>
          </w:p>
        </w:tc>
      </w:tr>
      <w:tr>
        <w:tc>
          <w:tcPr>
            <w:tcW w:type="dxa" w:w="2880"/>
          </w:tcPr>
          <w:p>
            <w:r>
              <w:rPr>
                <w:b/>
              </w:rPr>
              <w:t>Charge tax on variant</w:t>
            </w:r>
          </w:p>
        </w:tc>
        <w:tc>
          <w:tcPr>
            <w:tcW w:type="dxa" w:w="6624"/>
          </w:tcPr>
          <w:p>
            <w:r>
              <w:t>Unchecked (taxable = false) on all variants</w:t>
            </w:r>
          </w:p>
        </w:tc>
      </w:tr>
      <w:tr>
        <w:tc>
          <w:tcPr>
            <w:tcW w:type="dxa" w:w="2880"/>
          </w:tcPr>
          <w:p>
            <w:r>
              <w:rPr>
                <w:b/>
              </w:rPr>
              <w:t>Sales channels</w:t>
            </w:r>
          </w:p>
        </w:tc>
        <w:tc>
          <w:tcPr>
            <w:tcW w:type="dxa" w:w="6624"/>
          </w:tcPr>
          <w:p>
            <w:r>
              <w:t>All 8 active</w:t>
            </w:r>
          </w:p>
        </w:tc>
      </w:tr>
    </w:tbl>
    <w:p>
      <w:pPr>
        <w:pStyle w:val="Heading2"/>
      </w:pPr>
      <w:r>
        <w:t>Tab 1 — Description (body HTML, carousel at end)</w:t>
      </w:r>
    </w:p>
    <w:p>
      <w:pPr>
        <w:spacing w:after="200" w:before="40"/>
      </w:pPr>
      <w:r>
        <w:rPr>
          <w:rFonts w:ascii="Consolas" w:hAnsi="Consolas"/>
          <w:color w:val="1A1A1A"/>
          <w:sz w:val="15"/>
        </w:rPr>
        <w:t>&lt;h2&gt;Women's Knit Mesh Lightweight Sneakers&lt;/h2&gt;</w:t>
        <w:br/>
        <w:t>&lt;p&gt;The Splashis women's knit mesh lightweight sneakers pair a breathable knit mesh upper with a cushioned midsole and a rubber outsole. They are a low-cut, round-toe lace-up style on a flat sole, available in EU sizes 35 to 42 and six colorways: Black, Fluorescent Green, Grey, Black and Purple, Black and White, and Pink.&lt;/p&gt;</w:t>
        <w:br/>
        <w:t>&lt;div style="display:flex;flex-wrap:wrap;gap:32px;margin:20px 0;"&gt;</w:t>
        <w:br/>
        <w:t>&lt;div style="flex:1;min-width:240px;"&gt;</w:t>
        <w:br/>
        <w:t>&lt;h4&gt;Key Features&lt;/h4&gt;</w:t>
        <w:br/>
        <w:t>&lt;ul&gt;</w:t>
        <w:br/>
        <w:t>&lt;li&gt;Knit mesh upper with an open weave for airflow&lt;/li&gt;</w:t>
        <w:br/>
        <w:t>&lt;li&gt;Cushioned midsole with a rubber outsole&lt;/li&gt;</w:t>
        <w:br/>
        <w:t>&lt;li&gt;Low-cut collar with a round toe and lace-up front&lt;/li&gt;</w:t>
        <w:br/>
        <w:t>&lt;li&gt;Flat sole, glued construction&lt;/li&gt;</w:t>
        <w:br/>
        <w:t>&lt;li&gt;Eight sizes (EU 35–42) and six colorways&lt;/li&gt;</w:t>
        <w:br/>
        <w:t>&lt;/ul&gt;</w:t>
        <w:br/>
        <w:t>&lt;/div&gt;</w:t>
        <w:br/>
        <w:t>&lt;div style="flex:1;min-width:240px;"&gt;</w:t>
        <w:br/>
        <w:t>&lt;h4&gt;How to Wear Them&lt;/h4&gt;</w:t>
        <w:br/>
        <w:t>&lt;ol&gt;</w:t>
        <w:br/>
        <w:t>&lt;li&gt;Measure your foot length and compare it with your usual EU size.&lt;/li&gt;</w:t>
        <w:br/>
        <w:t>&lt;li&gt;Loosen the laces fully before putting them on.&lt;/li&gt;</w:t>
        <w:br/>
        <w:t>&lt;li&gt;Tighten from the toe upwards so the mesh sits flat.&lt;/li&gt;</w:t>
        <w:br/>
        <w:t>&lt;li&gt;Air them out after wear rather than drying them on a radiator.&lt;/li&gt;</w:t>
        <w:br/>
        <w:t>&lt;/ol&gt;</w:t>
        <w:br/>
        <w:t>&lt;/div&gt;</w:t>
        <w:br/>
        <w:t>&lt;/div&gt;</w:t>
        <w:br/>
        <w:t>&lt;blockquote style="border-left:3px solid #ddd;padding:12px 20px;margin:18px 0;background:#f9f9f9;color:#555;font-style:italic;"&gt;</w:t>
        <w:br/>
        <w:t>A breathable knit upper on a cushioned flat sole — backed by our 30-day guarantee.</w:t>
        <w:br/>
        <w:t>&lt;/blockquote&gt;</w:t>
        <w:br/>
        <w:t>&lt;h4 style="margin:24px 0 10px;"&gt;About This Product&lt;/h4&gt;</w:t>
        <w:br/>
        <w:t>&lt;p style="margin:0 0 20px;"&gt;This listing describes women's lace-up sneakers with a knit mesh upper and a rubber outsole, offered in EU sizes 35 to 42 and six colorways. They are casual footwear, not specialist running or safety shoes. Color may vary slightly by monitor. Every order is backed by our 30-day money-back satisfaction guarantee.&lt;/p&gt;</w:t>
        <w:br/>
        <w:t>&lt;h4 style="margin:24px 0 10px;"&gt;Who They're For&lt;/h4&gt;</w:t>
        <w:br/>
        <w:t>&lt;p style="margin:0 0 10px;"&gt;Best for:&lt;/p&gt;</w:t>
        <w:br/>
        <w:t>&lt;ul style="margin:0 0 20px;padding-left:20px;"&gt;</w:t>
        <w:br/>
        <w:t>&lt;li&gt;Everyday walking, errands and casual outings&lt;/li&gt;</w:t>
        <w:br/>
        <w:t>&lt;li&gt;Anyone who prefers a soft knit upper to a stiff leather one&lt;/li&gt;</w:t>
        <w:br/>
        <w:t>&lt;li&gt;Warmer days when a closed-weave shoe feels heavy&lt;/li&gt;</w:t>
        <w:br/>
        <w:t>&lt;li&gt;Pairing with jeans, joggers or leggings&lt;/li&gt;</w:t>
        <w:br/>
        <w:t>&lt;/ul&gt;</w:t>
        <w:br/>
        <w:t>&lt;h4 style="margin:24px 0 10px;"&gt;What to look for in knit mesh sneakers&lt;/h4&gt;</w:t>
        <w:br/>
        <w:t>&lt;p style="margin:0 0 20px;"&gt;Start with the upper, since an open knit mesh lets air move through the shoe while a closed synthetic upper does not. Look at the midsole next: a cushioned midsole absorbs more impact on pavement than a flat foam insert. Consider the outsole too, because rubber grips better on smooth indoor floors than a plastic sole. Finally, measure your foot length rather than relying on your usual size, as EU sizing varies between makers.&lt;/p&gt;</w:t>
        <w:br/>
        <w:t>&lt;h4 style="margin:24px 0 10px;"&gt;What to Pair Them With&lt;/h4&gt;</w:t>
        <w:br/>
        <w:t>&lt;p style="margin:0 0 20px;"&gt;Straight-leg jeans, joggers or leggings all suit the low-cut collar. Ankle socks keep the line clean, and a plain tee or hoodie finishes a casual outfit. In brighter colorways, keep the rest of the outfit neutral so the shoes lead.&lt;/p&gt;</w:t>
        <w:br/>
        <w:t>&lt;h4 style="margin:24px 0 10px;"&gt;Care Instructions&lt;/h4&gt;</w:t>
        <w:br/>
        <w:t>&lt;p style="margin:0 0 20px;"&gt;We recommend wiping the upper with a soft, slightly damp cloth and a little mild detergent, then letting the shoes air dry away from direct heat. Do not machine wash or tumble dry, as this can loosen the glued sole. Remove the laces before cleaning so the mesh under the eyelets can dry fully.&lt;/p&gt;</w:t>
        <w:br/>
        <w:t>&lt;div class="sp10-carousel" style="max-width:900px;margin:30px auto 0;position:relative;"&gt;</w:t>
        <w:br/>
        <w:t>&lt;input type="radio" name="sp10-slide" id="sp10-s1" checked style="display:none;"&gt;&lt;input type="radio" name="sp10-slide" id="sp10-s2" style="display:none;"&gt;&lt;div class="sp10-shell" style="overflow:hidden;border-radius:12px;"&gt;&lt;div class="sp10-track" style="display:flex;width:200%;transition:transform 0.5s ease;"&gt;</w:t>
        <w:br/>
        <w:t>&lt;div style="width:50.000000%;display:grid;grid-template-columns:repeat(3,minmax(0,1fr));gap:12px;"&gt;</w:t>
        <w:br/>
        <w:t>&lt;a href="https://cdn.shopify.com/s/files/1/0705/0434/9858/files/0f96f278-e14d-4c40-abf9-1e6d914ce3a7.jpg?v=1790859291" target="_blank" rel="noopener"&gt;&lt;img src="https://cdn.shopify.com/s/files/1/0705/0434/9858/files/0f96f278-e14d-4c40-abf9-1e6d914ce3a7.jpg?v=1790859291" alt="Women's knit mesh lace up sneakers" loading="lazy" style="width:100%;aspect-ratio:1/1;object-fit:cover;border-radius:8px;cursor:pointer;display:block;"&gt;&lt;/a&gt;&lt;a href="https://cdn.shopify.com/s/files/1/0705/0434/9858/files/38776768-b8b8-4c97-9417-df343a99eaf0.jpg?v=1790859292" target="_blank" rel="noopener"&gt;&lt;img src="https://cdn.shopify.com/s/files/1/0705/0434/9858/files/38776768-b8b8-4c97-9417-df343a99eaf0.jpg?v=1790859292" alt="Flyknit sneaker side profile" loading="lazy" style="width:100%;aspect-ratio:1/1;object-fit:cover;border-radius:8px;cursor:pointer;display:block;"&gt;&lt;/a&gt;&lt;a href="https://cdn.shopify.com/s/files/1/0705/0434/9858/files/fb954df9-f6b4-4126-9356-f43e1d4cd549.jpg?v=1790859291" target="_blank" rel="noopener"&gt;&lt;img src="https://cdn.shopify.com/s/files/1/0705/0434/9858/files/fb954df9-f6b4-4126-9356-f43e1d4cd549.jpg?v=1790859291" alt="Mesh upper sneaker detail" loading="lazy" style="width:100%;aspect-ratio:1/1;object-fit:cover;border-radius:8px;cursor:pointer;display:block;"&gt;&lt;/a&gt;</w:t>
        <w:br/>
        <w:t>&lt;/div&gt;</w:t>
        <w:br/>
        <w:t>&lt;div style="width:50.000000%;display:grid;grid-template-columns:repeat(3,minmax(0,1fr));gap:12px;"&gt;</w:t>
        <w:br/>
        <w:t>&lt;a href="https://cdn.shopify.com/s/files/1/0705/0434/9858/files/b115007a-433f-489c-8212-9e3c06ca143c.jpg?v=1790859291" target="_blank" rel="noopener"&gt;&lt;img src="https://cdn.shopify.com/s/files/1/0705/0434/9858/files/b115007a-433f-489c-8212-9e3c06ca143c.jpg?v=1790859291" alt="Cushioned sole sneaker view" loading="lazy" style="width:100%;aspect-ratio:1/1;object-fit:cover;border-radius:8px;cursor:pointer;display:block;"&gt;&lt;/a&gt;&lt;a href="https://cdn.shopify.com/s/files/1/0705/0434/9858/files/b629032a-e44f-4061-a7f0-65e40d72ac92.jpg?v=1790859291" target="_blank" rel="noopener"&gt;&lt;img src="https://cdn.shopify.com/s/files/1/0705/0434/9858/files/b629032a-e44f-4061-a7f0-65e40d72ac92.jpg?v=1790859291" alt="Lightweight sneaker colour option" loading="lazy" style="width:100%;aspect-ratio:1/1;object-fit:cover;border-radius:8px;cursor:pointer;display:block;"&gt;&lt;/a&gt;&lt;a href="https://cdn.shopify.com/s/files/1/0705/0434/9858/files/2bc1daa8-94f2-4562-9e2e-bba56b9fb670.jpg?v=1790859292" target="_blank" rel="noopener"&gt;&lt;img src="https://cdn.shopify.com/s/files/1/0705/0434/9858/files/2bc1daa8-94f2-4562-9e2e-bba56b9fb670.jpg?v=1790859292" alt="Women's casual sneakers colour range" loading="lazy" style="width:100%;aspect-ratio:1/1;object-fit:cover;border-radius:8px;cursor:pointer;display:block;"&gt;&lt;/a&gt;</w:t>
        <w:br/>
        <w:t>&lt;/div&gt;</w:t>
        <w:br/>
        <w:t>&lt;/div&gt;&lt;/div&gt;</w:t>
        <w:br/>
        <w:t>&lt;div style="display:flex;justify-content:center;gap:8px;margin-top:14px;"&gt;</w:t>
        <w:br/>
        <w:t>&lt;label for="sp10-s1" style="width:10px;height:10px;border-radius:50%;background:#ccc;display:inline-block;cursor:pointer;"&gt;&lt;/label&gt;&lt;label for="sp10-s2" style="width:10px;height:10px;border-radius:50%;background:#ccc;display:inline-block;cursor:pointer;"&gt;&lt;/label&gt;</w:t>
        <w:br/>
        <w:t>&lt;/div&gt;</w:t>
        <w:br/>
        <w:t>&lt;/div&gt;&lt;style&gt;#sp10-s1:checked ~ .sp10-shell .sp10-track{transform:translateX(-0.000000%);}#sp10-s2:checked ~ .sp10-shell .sp10-track{transform:translateX(-50.000000%);}#sp10-s1:checked ~ div label[for="sp10-s1"],#sp10-s2:checked ~ div label[for="sp10-s2"]{background:#333 !important;}@media(max-width:640px){.sp10-track&gt;div{grid-template-columns:1fr !important;}}&lt;/style&gt;</w:t>
      </w:r>
    </w:p>
    <w:p>
      <w:pPr>
        <w:pStyle w:val="Heading2"/>
      </w:pPr>
      <w:r>
        <w:t>Tab 2 — Specification (custom.custom_tab)</w:t>
      </w:r>
    </w:p>
    <w:p>
      <w:pPr>
        <w:spacing w:after="200" w:before="40"/>
      </w:pPr>
      <w:r>
        <w:rPr>
          <w:rFonts w:ascii="Consolas" w:hAnsi="Consolas"/>
          <w:color w:val="1A1A1A"/>
          <w:sz w:val="15"/>
        </w:rPr>
        <w:t>&lt;table&gt;</w:t>
        <w:br/>
        <w:t>&lt;tbody&gt;</w:t>
        <w:br/>
        <w:t>&lt;tr&gt;&lt;td&gt;&lt;strong&gt;Upper Material&lt;/strong&gt;&lt;/td&gt;&lt;td&gt;Knit mesh&lt;/td&gt;&lt;/tr&gt;</w:t>
        <w:br/>
        <w:t>&lt;tr&gt;&lt;td&gt;&lt;strong&gt;Outsole Material&lt;/strong&gt;&lt;/td&gt;&lt;td&gt;Rubber&lt;/td&gt;&lt;/tr&gt;</w:t>
        <w:br/>
        <w:t>&lt;tr&gt;&lt;td&gt;&lt;strong&gt;Midsole&lt;/strong&gt;&lt;/td&gt;&lt;td&gt;Cushioned&lt;/td&gt;&lt;/tr&gt;</w:t>
        <w:br/>
        <w:t>&lt;tr&gt;&lt;td&gt;&lt;strong&gt;Closure Type&lt;/strong&gt;&lt;/td&gt;&lt;td&gt;Lace-up&lt;/td&gt;&lt;/tr&gt;</w:t>
        <w:br/>
        <w:t>&lt;tr&gt;&lt;td&gt;&lt;strong&gt;Collar Height&lt;/strong&gt;&lt;/td&gt;&lt;td&gt;Low cut&lt;/td&gt;&lt;/tr&gt;</w:t>
        <w:br/>
        <w:t>&lt;tr&gt;&lt;td&gt;&lt;strong&gt;Toe Style&lt;/strong&gt;&lt;/td&gt;&lt;td&gt;Round toe&lt;/td&gt;&lt;/tr&gt;</w:t>
        <w:br/>
        <w:t>&lt;tr&gt;&lt;td&gt;&lt;strong&gt;Heel Height&lt;/strong&gt;&lt;/td&gt;&lt;td&gt;Flat&lt;/td&gt;&lt;/tr&gt;</w:t>
        <w:br/>
        <w:t>&lt;tr&gt;&lt;td&gt;&lt;strong&gt;Construction&lt;/strong&gt;&lt;/td&gt;&lt;td&gt;Glued&lt;/td&gt;&lt;/tr&gt;</w:t>
        <w:br/>
        <w:t>&lt;tr&gt;&lt;td&gt;&lt;strong&gt;Fit&lt;/strong&gt;&lt;/td&gt;&lt;td&gt;Regular&lt;/td&gt;&lt;/tr&gt;</w:t>
        <w:br/>
        <w:t>&lt;tr&gt;&lt;td&gt;&lt;strong&gt;Sizes&lt;/strong&gt;&lt;/td&gt;&lt;td&gt;EU 35, 36, 37, 38, 39, 40, 41, 42&lt;/td&gt;&lt;/tr&gt;</w:t>
        <w:br/>
        <w:t>&lt;tr&gt;&lt;td&gt;&lt;strong&gt;Colors&lt;/strong&gt;&lt;/td&gt;&lt;td&gt;Black, Fluorescent Green, Grey, Black and Purple, Black and White, Pink&lt;/td&gt;&lt;/tr&gt;</w:t>
        <w:br/>
        <w:t>&lt;tr&gt;&lt;td&gt;&lt;strong&gt;Season&lt;/strong&gt;&lt;/td&gt;&lt;td&gt;All year&lt;/td&gt;&lt;/tr&gt;</w:t>
        <w:br/>
        <w:t>&lt;tr&gt;&lt;td&gt;&lt;strong&gt;Care&lt;/strong&gt;&lt;/td&gt;&lt;td&gt;Wipe clean with a damp cloth, air dry&lt;/td&gt;&lt;/tr&gt;</w:t>
        <w:br/>
        <w:t>&lt;tr&gt;&lt;td&gt;&lt;strong&gt;In the Box&lt;/strong&gt;&lt;/td&gt;&lt;td&gt;1 x pair of shoes&lt;/td&gt;&lt;/tr&gt;</w:t>
        <w:br/>
        <w:t>&lt;/tbody&gt;</w:t>
        <w:br/>
        <w:t>&lt;/table&gt;</w:t>
      </w:r>
    </w:p>
    <w:p>
      <w:pPr>
        <w:pStyle w:val="Heading2"/>
      </w:pPr>
      <w:r>
        <w:t>Tab 3 — Shipping Information (custom.custom_tab2)</w:t>
      </w:r>
    </w:p>
    <w:p>
      <w:r>
        <w:t>Shared HTML — see the Shared Shipping Information HTML section at the top of this document.</w:t>
      </w:r>
    </w:p>
    <w:p>
      <w:pPr>
        <w:pStyle w:val="Heading2"/>
      </w:pPr>
      <w:r>
        <w:t>Tab 4 — FAQs (custom.custom_tab3)</w:t>
      </w:r>
    </w:p>
    <w:p>
      <w:pPr>
        <w:spacing w:after="200" w:before="40"/>
      </w:pPr>
      <w:r>
        <w:rPr>
          <w:rFonts w:ascii="Consolas" w:hAnsi="Consolas"/>
          <w:color w:val="1A1A1A"/>
          <w:sz w:val="15"/>
        </w:rPr>
        <w:t>&lt;div style="max-width:640px;font-family:inherit;color:#333;"&gt;</w:t>
        <w:br/>
        <w:t xml:space="preserve">  &lt;style&gt;</w:t>
        <w:br/>
        <w:t xml:space="preserve">    .faq-acc details { border-bottom:1px solid #eee; padding:12px 0; }</w:t>
        <w:br/>
        <w:t xml:space="preserve">    .faq-acc summary {</w:t>
        <w:br/>
        <w:t xml:space="preserve">      cursor:pointer; font-weight:bold; list-style:none; outline:none;</w:t>
        <w:br/>
        <w:t xml:space="preserve">      display:flex; justify-content:space-between; align-items:center;</w:t>
        <w:br/>
        <w:t xml:space="preserve">    }</w:t>
        <w:br/>
        <w:t xml:space="preserve">    .faq-acc summary::-webkit-details-marker { display:none; }</w:t>
        <w:br/>
        <w:t xml:space="preserve">    .faq-acc summary::after {</w:t>
        <w:br/>
        <w:t xml:space="preserve">      content:"›"; font-size:20px; color:#999; transform:rotate(90deg);</w:t>
        <w:br/>
        <w:t xml:space="preserve">      transition:transform 0.2s ease; margin-left:12px;</w:t>
        <w:br/>
        <w:t xml:space="preserve">    }</w:t>
        <w:br/>
        <w:t xml:space="preserve">    .faq-acc details[open] summary::after { transform:rotate(-90deg); }</w:t>
        <w:br/>
        <w:t xml:space="preserve">    .faq-acc p { margin:10px 0 0; color:#555; }</w:t>
        <w:br/>
        <w:t xml:space="preserve">  &lt;/style&gt;</w:t>
        <w:br/>
        <w:t xml:space="preserve">  &lt;div class="faq-acc"&gt;</w:t>
        <w:br/>
        <w:t xml:space="preserve">    &lt;details open&gt;</w:t>
        <w:br/>
        <w:t xml:space="preserve">      &lt;summary&gt;What sizes are available?&lt;/summary&gt;</w:t>
        <w:br/>
        <w:t xml:space="preserve">      &lt;p&gt;EU 35 to 42. Measure your foot length and compare it with your usual EU size, as sizing varies between makers.&lt;/p&gt;</w:t>
        <w:br/>
        <w:t xml:space="preserve">    &lt;/details&gt;</w:t>
        <w:br/>
        <w:t xml:space="preserve">    &lt;details&gt;</w:t>
        <w:br/>
        <w:t xml:space="preserve">      &lt;summary&gt;What is the upper made of?&lt;/summary&gt;</w:t>
        <w:br/>
        <w:t xml:space="preserve">      &lt;p&gt;A knit mesh with an open weave that lets air move through the shoe.&lt;/p&gt;</w:t>
        <w:br/>
        <w:t xml:space="preserve">    &lt;/details&gt;</w:t>
        <w:br/>
        <w:t xml:space="preserve">    &lt;details&gt;</w:t>
        <w:br/>
        <w:t xml:space="preserve">      &lt;summary&gt;What is the sole made of?&lt;/summary&gt;</w:t>
        <w:br/>
        <w:t xml:space="preserve">      &lt;p&gt;A rubber outsole over a cushioned midsole.&lt;/p&gt;</w:t>
        <w:br/>
        <w:t xml:space="preserve">    &lt;/details&gt;</w:t>
        <w:br/>
        <w:t xml:space="preserve">    &lt;details&gt;</w:t>
        <w:br/>
        <w:t xml:space="preserve">      &lt;summary&gt;Which colorways are available?&lt;/summary&gt;</w:t>
        <w:br/>
        <w:t xml:space="preserve">      &lt;p&gt;Black, Fluorescent Green, Grey, Black and Purple, Black and White, and Pink.&lt;/p&gt;</w:t>
        <w:br/>
        <w:t xml:space="preserve">    &lt;/details&gt;</w:t>
        <w:br/>
        <w:t xml:space="preserve">    &lt;details&gt;</w:t>
        <w:br/>
        <w:t xml:space="preserve">      &lt;summary&gt;Are these running shoes?&lt;/summary&gt;</w:t>
        <w:br/>
        <w:t xml:space="preserve">      &lt;p&gt;They are casual lightweight sneakers suited to walking and everyday wear. They are not specialist running or safety footwear.&lt;/p&gt;</w:t>
        <w:br/>
        <w:t xml:space="preserve">    &lt;/details&gt;</w:t>
        <w:br/>
        <w:t xml:space="preserve">    &lt;details&gt;</w:t>
        <w:br/>
        <w:t xml:space="preserve">      &lt;summary&gt;How do they close?&lt;/summary&gt;</w:t>
        <w:br/>
        <w:t xml:space="preserve">      &lt;p&gt;With laces. Loosen them fully before putting the shoes on, then tighten from the toe upwards.&lt;/p&gt;</w:t>
        <w:br/>
        <w:t xml:space="preserve">    &lt;/details&gt;</w:t>
        <w:br/>
        <w:t xml:space="preserve">    &lt;details&gt;</w:t>
        <w:br/>
        <w:t xml:space="preserve">      &lt;summary&gt;Are they waterproof?&lt;/summary&gt;</w:t>
        <w:br/>
        <w:t xml:space="preserve">      &lt;p&gt;No. The knit mesh upper is breathable rather than waterproof.&lt;/p&gt;</w:t>
        <w:br/>
        <w:t xml:space="preserve">    &lt;/details&gt;</w:t>
        <w:br/>
        <w:t xml:space="preserve">    &lt;details&gt;</w:t>
        <w:br/>
        <w:t xml:space="preserve">      &lt;summary&gt;How do I clean them?&lt;/summary&gt;</w:t>
        <w:br/>
        <w:t xml:space="preserve">      &lt;p&gt;Wipe the upper with a soft, slightly damp cloth and a little mild detergent, then air dry away from direct heat. Do not machine wash or tumble dry.&lt;/p&gt;</w:t>
        <w:br/>
        <w:t xml:space="preserve">    &lt;/details&gt;</w:t>
        <w:br/>
        <w:t xml:space="preserve">    &lt;details&gt;</w:t>
        <w:br/>
        <w:t xml:space="preserve">      &lt;summary&gt;How long does shipping take?&lt;/summary&gt;</w:t>
        <w:br/>
        <w:t xml:space="preserve">      &lt;p&gt;Orders are processed in 1–3 business days. Delivery is typically 5–10 business days to the United States, United Kingdom and EU/EEA. See the Shipping Information tab for other destinations.&lt;/p&gt;</w:t>
        <w:br/>
        <w:t xml:space="preserve">    &lt;/details&gt;</w:t>
        <w:br/>
        <w:t xml:space="preserve">    &lt;details&gt;</w:t>
        <w:br/>
        <w:t xml:space="preserve">      &lt;summary&gt;What is your return policy?&lt;/summary&gt;</w:t>
        <w:br/>
        <w:t xml:space="preserve">      &lt;p&gt;We offer a 30-day money-back satisfaction guarantee. See our refund policy page for details.&lt;/p&gt;</w:t>
        <w:br/>
        <w:t xml:space="preserve">    &lt;/details&gt;</w:t>
        <w:br/>
        <w:t xml:space="preserve">  &lt;/div&gt;</w:t>
        <w:br/>
        <w:t>&lt;/div&gt;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